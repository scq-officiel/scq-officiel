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BC890" w14:textId="77777777" w:rsidR="005F1F11" w:rsidRDefault="00E30642" w:rsidP="005F1F11">
      <w:pPr>
        <w:pBdr>
          <w:bottom w:val="single" w:sz="6" w:space="1" w:color="auto"/>
        </w:pBdr>
        <w:jc w:val="center"/>
        <w:rPr>
          <w:rFonts w:ascii="Agency FB" w:eastAsiaTheme="majorEastAsia" w:hAnsi="Agency FB" w:cs="Arial"/>
          <w:b/>
          <w:bCs/>
          <w:sz w:val="32"/>
          <w:szCs w:val="32"/>
          <w:u w:val="single"/>
        </w:rPr>
      </w:pPr>
      <w:r w:rsidRPr="005F1F11">
        <w:rPr>
          <w:rFonts w:ascii="Agency FB" w:eastAsiaTheme="majorEastAsia" w:hAnsi="Agency FB" w:cs="Arial"/>
          <w:b/>
          <w:bCs/>
          <w:sz w:val="32"/>
          <w:szCs w:val="32"/>
          <w:u w:val="single"/>
        </w:rPr>
        <w:t>ORDINARY LAWS OF SOVEREIGN QUÉBEC</w:t>
      </w:r>
    </w:p>
    <w:p w14:paraId="40A2DFC3" w14:textId="40F44730" w:rsidR="00E30642" w:rsidRDefault="00E30642" w:rsidP="005F1F11">
      <w:pPr>
        <w:pBdr>
          <w:bottom w:val="single" w:sz="6" w:space="1" w:color="auto"/>
        </w:pBdr>
        <w:jc w:val="center"/>
      </w:pPr>
      <w:r w:rsidRPr="00CC7B2C">
        <w:rPr>
          <w:rFonts w:ascii="Agency FB" w:hAnsi="Agency FB" w:cs="Arial"/>
          <w:noProof/>
          <w:sz w:val="24"/>
          <w:szCs w:val="24"/>
        </w:rPr>
        <w:drawing>
          <wp:inline distT="0" distB="0" distL="0" distR="0" wp14:anchorId="68BC44C6" wp14:editId="19A7471C">
            <wp:extent cx="881380" cy="962025"/>
            <wp:effectExtent l="0" t="0" r="0" b="9525"/>
            <wp:docPr id="49967312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8138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97059" w14:textId="77777777" w:rsidR="005F1F11" w:rsidRPr="00E30642" w:rsidRDefault="005F1F11" w:rsidP="005F1F11">
      <w:pPr>
        <w:jc w:val="center"/>
        <w:rPr>
          <w:b/>
          <w:bCs/>
          <w:lang w:val="fr-CA"/>
        </w:rPr>
      </w:pPr>
      <w:r w:rsidRPr="00E30642">
        <w:rPr>
          <w:b/>
          <w:bCs/>
          <w:lang w:val="fr-CA"/>
        </w:rPr>
        <w:t xml:space="preserve">Legal </w:t>
      </w:r>
      <w:proofErr w:type="spellStart"/>
      <w:r w:rsidRPr="00E30642">
        <w:rPr>
          <w:b/>
          <w:bCs/>
          <w:lang w:val="fr-CA"/>
        </w:rPr>
        <w:t>Status</w:t>
      </w:r>
      <w:proofErr w:type="spellEnd"/>
    </w:p>
    <w:p w14:paraId="2F97E917" w14:textId="77777777" w:rsidR="005F1F11" w:rsidRPr="00E30642" w:rsidRDefault="005F1F11" w:rsidP="005F1F11">
      <w:pPr>
        <w:jc w:val="center"/>
        <w:rPr>
          <w:lang w:val="fr-CA"/>
        </w:rPr>
      </w:pPr>
      <w:proofErr w:type="spellStart"/>
      <w:r w:rsidRPr="00E30642">
        <w:rPr>
          <w:lang w:val="fr-CA"/>
        </w:rPr>
        <w:t>Ordinary</w:t>
      </w:r>
      <w:proofErr w:type="spellEnd"/>
      <w:r w:rsidRPr="00E30642">
        <w:rPr>
          <w:lang w:val="fr-CA"/>
        </w:rPr>
        <w:t xml:space="preserve"> </w:t>
      </w:r>
      <w:proofErr w:type="spellStart"/>
      <w:r w:rsidRPr="00E30642">
        <w:rPr>
          <w:lang w:val="fr-CA"/>
        </w:rPr>
        <w:t>laws</w:t>
      </w:r>
      <w:proofErr w:type="spellEnd"/>
      <w:r w:rsidRPr="00E30642">
        <w:rPr>
          <w:lang w:val="fr-CA"/>
        </w:rPr>
        <w:t>:</w:t>
      </w:r>
    </w:p>
    <w:p w14:paraId="71D5DA44" w14:textId="77777777" w:rsidR="005F1F11" w:rsidRPr="00E30642" w:rsidRDefault="005F1F11" w:rsidP="005F1F11">
      <w:pPr>
        <w:numPr>
          <w:ilvl w:val="0"/>
          <w:numId w:val="114"/>
        </w:numPr>
        <w:jc w:val="center"/>
      </w:pPr>
      <w:r w:rsidRPr="00E30642">
        <w:t>are subordinate to the Constitution and to organic laws;</w:t>
      </w:r>
    </w:p>
    <w:p w14:paraId="34234469" w14:textId="77777777" w:rsidR="005F1F11" w:rsidRPr="00E30642" w:rsidRDefault="005F1F11" w:rsidP="005F1F11">
      <w:pPr>
        <w:numPr>
          <w:ilvl w:val="0"/>
          <w:numId w:val="114"/>
        </w:numPr>
        <w:jc w:val="center"/>
      </w:pPr>
      <w:r w:rsidRPr="00E30642">
        <w:t>ensure the concrete and operational application of fundamental principles;</w:t>
      </w:r>
    </w:p>
    <w:p w14:paraId="7EC583B3" w14:textId="5ABBDE33" w:rsidR="005F1F11" w:rsidRDefault="005F1F11" w:rsidP="005F1F11">
      <w:pPr>
        <w:numPr>
          <w:ilvl w:val="0"/>
          <w:numId w:val="114"/>
        </w:numPr>
        <w:pBdr>
          <w:bottom w:val="single" w:sz="6" w:space="1" w:color="auto"/>
        </w:pBdr>
        <w:jc w:val="center"/>
      </w:pPr>
      <w:r w:rsidRPr="00E30642">
        <w:t>may neither modify, weaken, nor circumvent higher legal norms.</w:t>
      </w:r>
    </w:p>
    <w:p w14:paraId="190B2649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BOOK I</w:t>
      </w:r>
    </w:p>
    <w:p w14:paraId="5BC86FE5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DAILY ECONOMY, PRICES, AND CITIZEN PROTECTION</w:t>
      </w:r>
    </w:p>
    <w:p w14:paraId="337998EE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1 — General Principle of Economic Fairness</w:t>
      </w:r>
    </w:p>
    <w:p w14:paraId="5AECBC26" w14:textId="77777777" w:rsidR="00E30642" w:rsidRPr="00E30642" w:rsidRDefault="00E30642" w:rsidP="00E30642">
      <w:r w:rsidRPr="00E30642">
        <w:t>Any economic activity carried out on the territory of Québec must respect:</w:t>
      </w:r>
    </w:p>
    <w:p w14:paraId="46FAE7E7" w14:textId="77777777" w:rsidR="00E30642" w:rsidRPr="00E30642" w:rsidRDefault="00E30642" w:rsidP="00E30642">
      <w:pPr>
        <w:numPr>
          <w:ilvl w:val="0"/>
          <w:numId w:val="115"/>
        </w:numPr>
        <w:rPr>
          <w:lang w:val="fr-CA"/>
        </w:rPr>
      </w:pPr>
      <w:r w:rsidRPr="00E30642">
        <w:rPr>
          <w:lang w:val="fr-CA"/>
        </w:rPr>
        <w:t xml:space="preserve">real </w:t>
      </w:r>
      <w:proofErr w:type="spellStart"/>
      <w:r w:rsidRPr="00E30642">
        <w:rPr>
          <w:lang w:val="fr-CA"/>
        </w:rPr>
        <w:t>fairness</w:t>
      </w:r>
      <w:proofErr w:type="spellEnd"/>
      <w:r w:rsidRPr="00E30642">
        <w:rPr>
          <w:lang w:val="fr-CA"/>
        </w:rPr>
        <w:t xml:space="preserve"> </w:t>
      </w:r>
      <w:proofErr w:type="spellStart"/>
      <w:r w:rsidRPr="00E30642">
        <w:rPr>
          <w:lang w:val="fr-CA"/>
        </w:rPr>
        <w:t>between</w:t>
      </w:r>
      <w:proofErr w:type="spellEnd"/>
      <w:r w:rsidRPr="00E30642">
        <w:rPr>
          <w:lang w:val="fr-CA"/>
        </w:rPr>
        <w:t xml:space="preserve"> </w:t>
      </w:r>
      <w:proofErr w:type="spellStart"/>
      <w:r w:rsidRPr="00E30642">
        <w:rPr>
          <w:lang w:val="fr-CA"/>
        </w:rPr>
        <w:t>persons</w:t>
      </w:r>
      <w:proofErr w:type="spellEnd"/>
      <w:r w:rsidRPr="00E30642">
        <w:rPr>
          <w:lang w:val="fr-CA"/>
        </w:rPr>
        <w:t>;</w:t>
      </w:r>
    </w:p>
    <w:p w14:paraId="229F6A8D" w14:textId="77777777" w:rsidR="00E30642" w:rsidRPr="00E30642" w:rsidRDefault="00E30642" w:rsidP="00E30642">
      <w:pPr>
        <w:numPr>
          <w:ilvl w:val="0"/>
          <w:numId w:val="115"/>
        </w:numPr>
        <w:rPr>
          <w:lang w:val="fr-CA"/>
        </w:rPr>
      </w:pPr>
      <w:proofErr w:type="spellStart"/>
      <w:r w:rsidRPr="00E30642">
        <w:rPr>
          <w:lang w:val="fr-CA"/>
        </w:rPr>
        <w:t>human</w:t>
      </w:r>
      <w:proofErr w:type="spellEnd"/>
      <w:r w:rsidRPr="00E30642">
        <w:rPr>
          <w:lang w:val="fr-CA"/>
        </w:rPr>
        <w:t xml:space="preserve"> </w:t>
      </w:r>
      <w:proofErr w:type="spellStart"/>
      <w:r w:rsidRPr="00E30642">
        <w:rPr>
          <w:lang w:val="fr-CA"/>
        </w:rPr>
        <w:t>dignity</w:t>
      </w:r>
      <w:proofErr w:type="spellEnd"/>
      <w:r w:rsidRPr="00E30642">
        <w:rPr>
          <w:lang w:val="fr-CA"/>
        </w:rPr>
        <w:t>;</w:t>
      </w:r>
    </w:p>
    <w:p w14:paraId="58C770B3" w14:textId="77777777" w:rsidR="00E30642" w:rsidRPr="00E30642" w:rsidRDefault="00E30642" w:rsidP="00E30642">
      <w:pPr>
        <w:numPr>
          <w:ilvl w:val="0"/>
          <w:numId w:val="115"/>
        </w:numPr>
        <w:rPr>
          <w:lang w:val="fr-CA"/>
        </w:rPr>
      </w:pPr>
      <w:r w:rsidRPr="00E30642">
        <w:rPr>
          <w:lang w:val="fr-CA"/>
        </w:rPr>
        <w:t xml:space="preserve">the public </w:t>
      </w:r>
      <w:proofErr w:type="spellStart"/>
      <w:r w:rsidRPr="00E30642">
        <w:rPr>
          <w:lang w:val="fr-CA"/>
        </w:rPr>
        <w:t>interest</w:t>
      </w:r>
      <w:proofErr w:type="spellEnd"/>
      <w:r w:rsidRPr="00E30642">
        <w:rPr>
          <w:lang w:val="fr-CA"/>
        </w:rPr>
        <w:t>.</w:t>
      </w:r>
    </w:p>
    <w:p w14:paraId="763B55D2" w14:textId="77777777" w:rsidR="00E30642" w:rsidRPr="00E30642" w:rsidRDefault="00E30642" w:rsidP="00E30642">
      <w:r w:rsidRPr="00E30642">
        <w:t>No business model may be based on abuse, hidden coercion, or organized impoverishment.</w:t>
      </w:r>
    </w:p>
    <w:p w14:paraId="5D584E7A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2 — Prohibition of Abusive Pricing</w:t>
      </w:r>
    </w:p>
    <w:p w14:paraId="1FC77B75" w14:textId="77777777" w:rsidR="00E30642" w:rsidRPr="00E30642" w:rsidRDefault="00E30642" w:rsidP="00E30642">
      <w:r w:rsidRPr="00E30642">
        <w:t>Any price increase is prohibited when it is:</w:t>
      </w:r>
    </w:p>
    <w:p w14:paraId="42D808E0" w14:textId="77777777" w:rsidR="00E30642" w:rsidRPr="00E30642" w:rsidRDefault="00E30642" w:rsidP="00E30642">
      <w:pPr>
        <w:numPr>
          <w:ilvl w:val="0"/>
          <w:numId w:val="116"/>
        </w:numPr>
        <w:rPr>
          <w:lang w:val="fr-CA"/>
        </w:rPr>
      </w:pPr>
      <w:r w:rsidRPr="00E30642">
        <w:rPr>
          <w:lang w:val="fr-CA"/>
        </w:rPr>
        <w:t>abusive;</w:t>
      </w:r>
    </w:p>
    <w:p w14:paraId="74D95D40" w14:textId="77777777" w:rsidR="00E30642" w:rsidRPr="00E30642" w:rsidRDefault="00E30642" w:rsidP="00E30642">
      <w:pPr>
        <w:numPr>
          <w:ilvl w:val="0"/>
          <w:numId w:val="116"/>
        </w:numPr>
        <w:rPr>
          <w:lang w:val="fr-CA"/>
        </w:rPr>
      </w:pPr>
      <w:proofErr w:type="spellStart"/>
      <w:r w:rsidRPr="00E30642">
        <w:rPr>
          <w:lang w:val="fr-CA"/>
        </w:rPr>
        <w:t>opportunistic</w:t>
      </w:r>
      <w:proofErr w:type="spellEnd"/>
      <w:r w:rsidRPr="00E30642">
        <w:rPr>
          <w:lang w:val="fr-CA"/>
        </w:rPr>
        <w:t>;</w:t>
      </w:r>
    </w:p>
    <w:p w14:paraId="51DB6552" w14:textId="77777777" w:rsidR="00E30642" w:rsidRPr="00E30642" w:rsidRDefault="00E30642" w:rsidP="00E30642">
      <w:pPr>
        <w:numPr>
          <w:ilvl w:val="0"/>
          <w:numId w:val="116"/>
        </w:numPr>
        <w:rPr>
          <w:lang w:val="fr-CA"/>
        </w:rPr>
      </w:pPr>
      <w:proofErr w:type="spellStart"/>
      <w:r w:rsidRPr="00E30642">
        <w:rPr>
          <w:lang w:val="fr-CA"/>
        </w:rPr>
        <w:t>concerted</w:t>
      </w:r>
      <w:proofErr w:type="spellEnd"/>
      <w:r w:rsidRPr="00E30642">
        <w:rPr>
          <w:lang w:val="fr-CA"/>
        </w:rPr>
        <w:t>;</w:t>
      </w:r>
    </w:p>
    <w:p w14:paraId="68CAEB67" w14:textId="77777777" w:rsidR="00E30642" w:rsidRPr="00E30642" w:rsidRDefault="00E30642" w:rsidP="00E30642">
      <w:pPr>
        <w:numPr>
          <w:ilvl w:val="0"/>
          <w:numId w:val="116"/>
        </w:numPr>
        <w:rPr>
          <w:lang w:val="fr-CA"/>
        </w:rPr>
      </w:pPr>
      <w:proofErr w:type="spellStart"/>
      <w:r w:rsidRPr="00E30642">
        <w:rPr>
          <w:lang w:val="fr-CA"/>
        </w:rPr>
        <w:t>concealed</w:t>
      </w:r>
      <w:proofErr w:type="spellEnd"/>
      <w:r w:rsidRPr="00E30642">
        <w:rPr>
          <w:lang w:val="fr-CA"/>
        </w:rPr>
        <w:t>;</w:t>
      </w:r>
    </w:p>
    <w:p w14:paraId="4BB5CED8" w14:textId="77777777" w:rsidR="00E30642" w:rsidRPr="00E30642" w:rsidRDefault="00E30642" w:rsidP="00E30642">
      <w:pPr>
        <w:numPr>
          <w:ilvl w:val="0"/>
          <w:numId w:val="116"/>
        </w:numPr>
      </w:pPr>
      <w:r w:rsidRPr="00E30642">
        <w:t>linked to a crisis artificially exploited.</w:t>
      </w:r>
    </w:p>
    <w:p w14:paraId="18CD1B0C" w14:textId="77777777" w:rsidR="00E30642" w:rsidRPr="00E30642" w:rsidRDefault="00E30642" w:rsidP="00E30642">
      <w:r w:rsidRPr="00E30642">
        <w:t>This prohibition applies to both the public and private sectors.</w:t>
      </w:r>
    </w:p>
    <w:p w14:paraId="0F936864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3 — Price Equality</w:t>
      </w:r>
    </w:p>
    <w:p w14:paraId="25186D51" w14:textId="77777777" w:rsidR="00E30642" w:rsidRPr="00E30642" w:rsidRDefault="00E30642" w:rsidP="00E30642">
      <w:r w:rsidRPr="00E30642">
        <w:t>For equivalent services, goods, or quality, prices must be identical for all.</w:t>
      </w:r>
      <w:r w:rsidRPr="00E30642">
        <w:br/>
        <w:t>Any unjustified price discrimination is prohibited.</w:t>
      </w:r>
    </w:p>
    <w:p w14:paraId="35267D9D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4 — Prohibition of Artificial Cost Transfers</w:t>
      </w:r>
    </w:p>
    <w:p w14:paraId="20ADCAED" w14:textId="77777777" w:rsidR="00E30642" w:rsidRPr="00E30642" w:rsidRDefault="00E30642" w:rsidP="00E30642">
      <w:r w:rsidRPr="00E30642">
        <w:t>It is prohibited to artificially transfer to consumers:</w:t>
      </w:r>
    </w:p>
    <w:p w14:paraId="464EA63C" w14:textId="77777777" w:rsidR="00E30642" w:rsidRPr="00E30642" w:rsidRDefault="00E30642" w:rsidP="00E30642">
      <w:pPr>
        <w:numPr>
          <w:ilvl w:val="0"/>
          <w:numId w:val="117"/>
        </w:numPr>
        <w:rPr>
          <w:lang w:val="fr-CA"/>
        </w:rPr>
      </w:pPr>
      <w:proofErr w:type="spellStart"/>
      <w:r w:rsidRPr="00E30642">
        <w:rPr>
          <w:lang w:val="fr-CA"/>
        </w:rPr>
        <w:lastRenderedPageBreak/>
        <w:t>regulatory</w:t>
      </w:r>
      <w:proofErr w:type="spellEnd"/>
      <w:r w:rsidRPr="00E30642">
        <w:rPr>
          <w:lang w:val="fr-CA"/>
        </w:rPr>
        <w:t xml:space="preserve"> penalties;</w:t>
      </w:r>
    </w:p>
    <w:p w14:paraId="524C3838" w14:textId="77777777" w:rsidR="00E30642" w:rsidRPr="00E30642" w:rsidRDefault="00E30642" w:rsidP="00E30642">
      <w:pPr>
        <w:numPr>
          <w:ilvl w:val="0"/>
          <w:numId w:val="117"/>
        </w:numPr>
      </w:pPr>
      <w:r w:rsidRPr="00E30642">
        <w:t>environmental costs imposed on producers;</w:t>
      </w:r>
    </w:p>
    <w:p w14:paraId="51158FD0" w14:textId="77777777" w:rsidR="00E30642" w:rsidRPr="00E30642" w:rsidRDefault="00E30642" w:rsidP="00E30642">
      <w:pPr>
        <w:numPr>
          <w:ilvl w:val="0"/>
          <w:numId w:val="117"/>
        </w:numPr>
      </w:pPr>
      <w:r w:rsidRPr="00E30642">
        <w:t>costs resulting from mismanagement or circumvention.</w:t>
      </w:r>
    </w:p>
    <w:p w14:paraId="433B05BD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5 — Mandatory Price Transparency</w:t>
      </w:r>
    </w:p>
    <w:p w14:paraId="4A580212" w14:textId="77777777" w:rsidR="00E30642" w:rsidRPr="00E30642" w:rsidRDefault="00E30642" w:rsidP="00E30642">
      <w:r w:rsidRPr="00E30642">
        <w:t>Any price must be:</w:t>
      </w:r>
    </w:p>
    <w:p w14:paraId="2D544149" w14:textId="77777777" w:rsidR="00E30642" w:rsidRPr="00E30642" w:rsidRDefault="00E30642" w:rsidP="00E30642">
      <w:pPr>
        <w:numPr>
          <w:ilvl w:val="0"/>
          <w:numId w:val="118"/>
        </w:numPr>
        <w:rPr>
          <w:lang w:val="fr-CA"/>
        </w:rPr>
      </w:pPr>
      <w:proofErr w:type="spellStart"/>
      <w:r w:rsidRPr="00E30642">
        <w:rPr>
          <w:lang w:val="fr-CA"/>
        </w:rPr>
        <w:t>clear</w:t>
      </w:r>
      <w:proofErr w:type="spellEnd"/>
      <w:r w:rsidRPr="00E30642">
        <w:rPr>
          <w:lang w:val="fr-CA"/>
        </w:rPr>
        <w:t>;</w:t>
      </w:r>
    </w:p>
    <w:p w14:paraId="145951B5" w14:textId="77777777" w:rsidR="00E30642" w:rsidRPr="00E30642" w:rsidRDefault="00E30642" w:rsidP="00E30642">
      <w:pPr>
        <w:numPr>
          <w:ilvl w:val="0"/>
          <w:numId w:val="118"/>
        </w:numPr>
        <w:rPr>
          <w:lang w:val="fr-CA"/>
        </w:rPr>
      </w:pPr>
      <w:proofErr w:type="spellStart"/>
      <w:r w:rsidRPr="00E30642">
        <w:rPr>
          <w:lang w:val="fr-CA"/>
        </w:rPr>
        <w:t>understandable</w:t>
      </w:r>
      <w:proofErr w:type="spellEnd"/>
      <w:r w:rsidRPr="00E30642">
        <w:rPr>
          <w:lang w:val="fr-CA"/>
        </w:rPr>
        <w:t>;</w:t>
      </w:r>
    </w:p>
    <w:p w14:paraId="41A04B78" w14:textId="77777777" w:rsidR="00E30642" w:rsidRPr="00E30642" w:rsidRDefault="00E30642" w:rsidP="00E30642">
      <w:pPr>
        <w:numPr>
          <w:ilvl w:val="0"/>
          <w:numId w:val="118"/>
        </w:numPr>
        <w:rPr>
          <w:lang w:val="fr-CA"/>
        </w:rPr>
      </w:pPr>
      <w:r w:rsidRPr="00E30642">
        <w:rPr>
          <w:lang w:val="fr-CA"/>
        </w:rPr>
        <w:t>total;</w:t>
      </w:r>
    </w:p>
    <w:p w14:paraId="3D7C15B5" w14:textId="77777777" w:rsidR="00E30642" w:rsidRPr="00E30642" w:rsidRDefault="00E30642" w:rsidP="00E30642">
      <w:pPr>
        <w:numPr>
          <w:ilvl w:val="0"/>
          <w:numId w:val="118"/>
        </w:numPr>
        <w:rPr>
          <w:lang w:val="fr-CA"/>
        </w:rPr>
      </w:pPr>
      <w:proofErr w:type="spellStart"/>
      <w:r w:rsidRPr="00E30642">
        <w:rPr>
          <w:lang w:val="fr-CA"/>
        </w:rPr>
        <w:t>displayed</w:t>
      </w:r>
      <w:proofErr w:type="spellEnd"/>
      <w:r w:rsidRPr="00E30642">
        <w:rPr>
          <w:lang w:val="fr-CA"/>
        </w:rPr>
        <w:t xml:space="preserve"> </w:t>
      </w:r>
      <w:proofErr w:type="spellStart"/>
      <w:r w:rsidRPr="00E30642">
        <w:rPr>
          <w:lang w:val="fr-CA"/>
        </w:rPr>
        <w:t>prior</w:t>
      </w:r>
      <w:proofErr w:type="spellEnd"/>
      <w:r w:rsidRPr="00E30642">
        <w:rPr>
          <w:lang w:val="fr-CA"/>
        </w:rPr>
        <w:t xml:space="preserve"> to </w:t>
      </w:r>
      <w:proofErr w:type="spellStart"/>
      <w:r w:rsidRPr="00E30642">
        <w:rPr>
          <w:lang w:val="fr-CA"/>
        </w:rPr>
        <w:t>purchase</w:t>
      </w:r>
      <w:proofErr w:type="spellEnd"/>
      <w:r w:rsidRPr="00E30642">
        <w:rPr>
          <w:lang w:val="fr-CA"/>
        </w:rPr>
        <w:t>.</w:t>
      </w:r>
    </w:p>
    <w:p w14:paraId="5C5995CC" w14:textId="77777777" w:rsidR="00E30642" w:rsidRPr="00E30642" w:rsidRDefault="00E30642" w:rsidP="00E30642">
      <w:r w:rsidRPr="00E30642">
        <w:t>Any tax, fee, or surcharge not explicitly indicated is illegal.</w:t>
      </w:r>
    </w:p>
    <w:p w14:paraId="73D4932A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6 — Prohibition of Contractual Inflation</w:t>
      </w:r>
    </w:p>
    <w:p w14:paraId="3D1EAD37" w14:textId="77777777" w:rsidR="00E30642" w:rsidRPr="00E30642" w:rsidRDefault="00E30642" w:rsidP="00E30642">
      <w:r w:rsidRPr="00E30642">
        <w:t>Deliberate inflation of costs in public or private contracts is prohibited.</w:t>
      </w:r>
    </w:p>
    <w:p w14:paraId="5CE7F3AA" w14:textId="77777777" w:rsidR="00E30642" w:rsidRPr="00E30642" w:rsidRDefault="00E30642" w:rsidP="00E30642">
      <w:r w:rsidRPr="00E30642">
        <w:t>Any contract involving public funds is subject to reinforced compliance and real-cost auditing.</w:t>
      </w:r>
    </w:p>
    <w:p w14:paraId="497BB50C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7 — Nullity of Abusive Contracts</w:t>
      </w:r>
    </w:p>
    <w:p w14:paraId="29DD639B" w14:textId="77777777" w:rsidR="00E30642" w:rsidRPr="00E30642" w:rsidRDefault="00E30642" w:rsidP="00E30642">
      <w:r w:rsidRPr="00E30642">
        <w:t>Any contract containing:</w:t>
      </w:r>
    </w:p>
    <w:p w14:paraId="2D42E769" w14:textId="77777777" w:rsidR="00E30642" w:rsidRPr="00E30642" w:rsidRDefault="00E30642" w:rsidP="00E30642">
      <w:pPr>
        <w:numPr>
          <w:ilvl w:val="0"/>
          <w:numId w:val="119"/>
        </w:numPr>
        <w:rPr>
          <w:lang w:val="fr-CA"/>
        </w:rPr>
      </w:pPr>
      <w:r w:rsidRPr="00E30642">
        <w:rPr>
          <w:lang w:val="fr-CA"/>
        </w:rPr>
        <w:t>abusive clauses;</w:t>
      </w:r>
    </w:p>
    <w:p w14:paraId="7AB46029" w14:textId="77777777" w:rsidR="00E30642" w:rsidRPr="00E30642" w:rsidRDefault="00E30642" w:rsidP="00E30642">
      <w:pPr>
        <w:numPr>
          <w:ilvl w:val="0"/>
          <w:numId w:val="119"/>
        </w:numPr>
        <w:rPr>
          <w:lang w:val="fr-CA"/>
        </w:rPr>
      </w:pPr>
      <w:proofErr w:type="spellStart"/>
      <w:r w:rsidRPr="00E30642">
        <w:rPr>
          <w:lang w:val="fr-CA"/>
        </w:rPr>
        <w:t>hidden</w:t>
      </w:r>
      <w:proofErr w:type="spellEnd"/>
      <w:r w:rsidRPr="00E30642">
        <w:rPr>
          <w:lang w:val="fr-CA"/>
        </w:rPr>
        <w:t xml:space="preserve"> </w:t>
      </w:r>
      <w:proofErr w:type="spellStart"/>
      <w:r w:rsidRPr="00E30642">
        <w:rPr>
          <w:lang w:val="fr-CA"/>
        </w:rPr>
        <w:t>constraints</w:t>
      </w:r>
      <w:proofErr w:type="spellEnd"/>
      <w:r w:rsidRPr="00E30642">
        <w:rPr>
          <w:lang w:val="fr-CA"/>
        </w:rPr>
        <w:t>;</w:t>
      </w:r>
    </w:p>
    <w:p w14:paraId="74DA0DDC" w14:textId="77777777" w:rsidR="00E30642" w:rsidRPr="00E30642" w:rsidRDefault="00E30642" w:rsidP="00E30642">
      <w:pPr>
        <w:numPr>
          <w:ilvl w:val="0"/>
          <w:numId w:val="119"/>
        </w:numPr>
        <w:rPr>
          <w:lang w:val="fr-CA"/>
        </w:rPr>
      </w:pPr>
      <w:proofErr w:type="spellStart"/>
      <w:r w:rsidRPr="00E30642">
        <w:rPr>
          <w:lang w:val="fr-CA"/>
        </w:rPr>
        <w:t>unbalanced</w:t>
      </w:r>
      <w:proofErr w:type="spellEnd"/>
      <w:r w:rsidRPr="00E30642">
        <w:rPr>
          <w:lang w:val="fr-CA"/>
        </w:rPr>
        <w:t xml:space="preserve"> obligations;</w:t>
      </w:r>
    </w:p>
    <w:p w14:paraId="6C52B29F" w14:textId="77777777" w:rsidR="00E30642" w:rsidRPr="00E30642" w:rsidRDefault="00E30642" w:rsidP="00E30642">
      <w:r w:rsidRPr="00E30642">
        <w:t>is null and void in whole or in part.</w:t>
      </w:r>
    </w:p>
    <w:p w14:paraId="3B9B67C9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8 — Adhesion Contracts</w:t>
      </w:r>
    </w:p>
    <w:p w14:paraId="53E964C2" w14:textId="77777777" w:rsidR="00E30642" w:rsidRPr="00E30642" w:rsidRDefault="00E30642" w:rsidP="00E30642">
      <w:r w:rsidRPr="00E30642">
        <w:t>Adhesion contracts are prohibited in the following sectors:</w:t>
      </w:r>
    </w:p>
    <w:p w14:paraId="3BCB3F0B" w14:textId="77777777" w:rsidR="00E30642" w:rsidRPr="00E30642" w:rsidRDefault="00E30642" w:rsidP="00E30642">
      <w:pPr>
        <w:numPr>
          <w:ilvl w:val="0"/>
          <w:numId w:val="120"/>
        </w:numPr>
        <w:rPr>
          <w:lang w:val="fr-CA"/>
        </w:rPr>
      </w:pPr>
      <w:r w:rsidRPr="00E30642">
        <w:rPr>
          <w:lang w:val="fr-CA"/>
        </w:rPr>
        <w:t>essential services;</w:t>
      </w:r>
    </w:p>
    <w:p w14:paraId="7F3E574B" w14:textId="77777777" w:rsidR="00E30642" w:rsidRPr="00E30642" w:rsidRDefault="00E30642" w:rsidP="00E30642">
      <w:pPr>
        <w:numPr>
          <w:ilvl w:val="0"/>
          <w:numId w:val="120"/>
        </w:numPr>
        <w:rPr>
          <w:lang w:val="fr-CA"/>
        </w:rPr>
      </w:pPr>
      <w:proofErr w:type="spellStart"/>
      <w:r w:rsidRPr="00E30642">
        <w:rPr>
          <w:lang w:val="fr-CA"/>
        </w:rPr>
        <w:t>banking</w:t>
      </w:r>
      <w:proofErr w:type="spellEnd"/>
      <w:r w:rsidRPr="00E30642">
        <w:rPr>
          <w:lang w:val="fr-CA"/>
        </w:rPr>
        <w:t xml:space="preserve"> and </w:t>
      </w:r>
      <w:proofErr w:type="spellStart"/>
      <w:r w:rsidRPr="00E30642">
        <w:rPr>
          <w:lang w:val="fr-CA"/>
        </w:rPr>
        <w:t>financial</w:t>
      </w:r>
      <w:proofErr w:type="spellEnd"/>
      <w:r w:rsidRPr="00E30642">
        <w:rPr>
          <w:lang w:val="fr-CA"/>
        </w:rPr>
        <w:t xml:space="preserve"> services;</w:t>
      </w:r>
    </w:p>
    <w:p w14:paraId="15A7D155" w14:textId="77777777" w:rsidR="00E30642" w:rsidRPr="00E30642" w:rsidRDefault="00E30642" w:rsidP="00E30642">
      <w:pPr>
        <w:numPr>
          <w:ilvl w:val="0"/>
          <w:numId w:val="120"/>
        </w:numPr>
        <w:rPr>
          <w:lang w:val="fr-CA"/>
        </w:rPr>
      </w:pPr>
      <w:r w:rsidRPr="00E30642">
        <w:rPr>
          <w:lang w:val="fr-CA"/>
        </w:rPr>
        <w:t>dominant platforms;</w:t>
      </w:r>
    </w:p>
    <w:p w14:paraId="621671BC" w14:textId="77777777" w:rsidR="00E30642" w:rsidRPr="00E30642" w:rsidRDefault="00E30642" w:rsidP="00E30642">
      <w:pPr>
        <w:numPr>
          <w:ilvl w:val="0"/>
          <w:numId w:val="120"/>
        </w:numPr>
        <w:rPr>
          <w:lang w:val="fr-CA"/>
        </w:rPr>
      </w:pPr>
      <w:proofErr w:type="spellStart"/>
      <w:r w:rsidRPr="00E30642">
        <w:rPr>
          <w:lang w:val="fr-CA"/>
        </w:rPr>
        <w:t>telecommunications</w:t>
      </w:r>
      <w:proofErr w:type="spellEnd"/>
      <w:r w:rsidRPr="00E30642">
        <w:rPr>
          <w:lang w:val="fr-CA"/>
        </w:rPr>
        <w:t>;</w:t>
      </w:r>
    </w:p>
    <w:p w14:paraId="12161A8F" w14:textId="77777777" w:rsidR="00E30642" w:rsidRPr="00E30642" w:rsidRDefault="00E30642" w:rsidP="00E30642">
      <w:pPr>
        <w:numPr>
          <w:ilvl w:val="0"/>
          <w:numId w:val="120"/>
        </w:numPr>
        <w:rPr>
          <w:lang w:val="fr-CA"/>
        </w:rPr>
      </w:pPr>
      <w:proofErr w:type="spellStart"/>
      <w:r w:rsidRPr="00E30642">
        <w:rPr>
          <w:lang w:val="fr-CA"/>
        </w:rPr>
        <w:t>energy</w:t>
      </w:r>
      <w:proofErr w:type="spellEnd"/>
      <w:r w:rsidRPr="00E30642">
        <w:rPr>
          <w:lang w:val="fr-CA"/>
        </w:rPr>
        <w:t>.</w:t>
      </w:r>
    </w:p>
    <w:p w14:paraId="75058A95" w14:textId="77777777" w:rsidR="00E30642" w:rsidRPr="00E30642" w:rsidRDefault="00E30642" w:rsidP="00E30642">
      <w:r w:rsidRPr="00E30642">
        <w:t>Strictly regulated exceptions may be provided by law.</w:t>
      </w:r>
    </w:p>
    <w:p w14:paraId="70A25D87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9 — Corporate Responsibility</w:t>
      </w:r>
    </w:p>
    <w:p w14:paraId="1FEAF75C" w14:textId="77777777" w:rsidR="00E30642" w:rsidRPr="00E30642" w:rsidRDefault="00E30642" w:rsidP="00E30642">
      <w:r w:rsidRPr="00E30642">
        <w:t>Any enterprise is responsible for:</w:t>
      </w:r>
    </w:p>
    <w:p w14:paraId="14204CE1" w14:textId="77777777" w:rsidR="00E30642" w:rsidRPr="00E30642" w:rsidRDefault="00E30642" w:rsidP="00E30642">
      <w:pPr>
        <w:numPr>
          <w:ilvl w:val="0"/>
          <w:numId w:val="121"/>
        </w:numPr>
      </w:pPr>
      <w:r w:rsidRPr="00E30642">
        <w:t>the real effects of its practices;</w:t>
      </w:r>
    </w:p>
    <w:p w14:paraId="36322004" w14:textId="77777777" w:rsidR="00E30642" w:rsidRPr="00E30642" w:rsidRDefault="00E30642" w:rsidP="00E30642">
      <w:pPr>
        <w:numPr>
          <w:ilvl w:val="0"/>
          <w:numId w:val="121"/>
        </w:numPr>
      </w:pPr>
      <w:r w:rsidRPr="00E30642">
        <w:t>the impact of its decisions on citizens;</w:t>
      </w:r>
    </w:p>
    <w:p w14:paraId="3C030FD9" w14:textId="77777777" w:rsidR="00E30642" w:rsidRPr="00E30642" w:rsidRDefault="00E30642" w:rsidP="00E30642">
      <w:pPr>
        <w:numPr>
          <w:ilvl w:val="0"/>
          <w:numId w:val="121"/>
        </w:numPr>
      </w:pPr>
      <w:r w:rsidRPr="00E30642">
        <w:lastRenderedPageBreak/>
        <w:t>compliance across its entire operational chain.</w:t>
      </w:r>
    </w:p>
    <w:p w14:paraId="5C83BBDE" w14:textId="77777777" w:rsidR="00E30642" w:rsidRPr="00E30642" w:rsidRDefault="00E30642" w:rsidP="00E30642">
      <w:r w:rsidRPr="00E30642">
        <w:t>Responsibility may not be avoided through subcontracting.</w:t>
      </w:r>
    </w:p>
    <w:p w14:paraId="44CB0ACA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10 — Proportional Sanctions</w:t>
      </w:r>
    </w:p>
    <w:p w14:paraId="3C69CABD" w14:textId="77777777" w:rsidR="00E30642" w:rsidRPr="00E30642" w:rsidRDefault="00E30642" w:rsidP="00E30642">
      <w:r w:rsidRPr="00E30642">
        <w:t>Economic sanctions shall be proportional to:</w:t>
      </w:r>
    </w:p>
    <w:p w14:paraId="419388F4" w14:textId="77777777" w:rsidR="00E30642" w:rsidRPr="00E30642" w:rsidRDefault="00E30642" w:rsidP="00E30642">
      <w:pPr>
        <w:numPr>
          <w:ilvl w:val="0"/>
          <w:numId w:val="122"/>
        </w:numPr>
      </w:pPr>
      <w:r w:rsidRPr="00E30642">
        <w:t>the seriousness of the facts;</w:t>
      </w:r>
    </w:p>
    <w:p w14:paraId="53F9DFBE" w14:textId="77777777" w:rsidR="00E30642" w:rsidRPr="00E30642" w:rsidRDefault="00E30642" w:rsidP="00E30642">
      <w:pPr>
        <w:numPr>
          <w:ilvl w:val="0"/>
          <w:numId w:val="122"/>
        </w:numPr>
        <w:rPr>
          <w:lang w:val="fr-CA"/>
        </w:rPr>
      </w:pPr>
      <w:proofErr w:type="spellStart"/>
      <w:r w:rsidRPr="00E30642">
        <w:rPr>
          <w:lang w:val="fr-CA"/>
        </w:rPr>
        <w:t>actual</w:t>
      </w:r>
      <w:proofErr w:type="spellEnd"/>
      <w:r w:rsidRPr="00E30642">
        <w:rPr>
          <w:lang w:val="fr-CA"/>
        </w:rPr>
        <w:t xml:space="preserve"> turnover;</w:t>
      </w:r>
    </w:p>
    <w:p w14:paraId="34095377" w14:textId="77777777" w:rsidR="00E30642" w:rsidRPr="00E30642" w:rsidRDefault="00E30642" w:rsidP="00E30642">
      <w:pPr>
        <w:numPr>
          <w:ilvl w:val="0"/>
          <w:numId w:val="122"/>
        </w:numPr>
      </w:pPr>
      <w:r w:rsidRPr="00E30642">
        <w:t>the economic capacity of the offending entity.</w:t>
      </w:r>
    </w:p>
    <w:p w14:paraId="64D3D518" w14:textId="77777777" w:rsidR="00E30642" w:rsidRPr="00E30642" w:rsidRDefault="00E30642" w:rsidP="00E30642">
      <w:pPr>
        <w:rPr>
          <w:lang w:val="fr-CA"/>
        </w:rPr>
      </w:pPr>
      <w:proofErr w:type="spellStart"/>
      <w:r w:rsidRPr="00E30642">
        <w:rPr>
          <w:lang w:val="fr-CA"/>
        </w:rPr>
        <w:t>Symbolic</w:t>
      </w:r>
      <w:proofErr w:type="spellEnd"/>
      <w:r w:rsidRPr="00E30642">
        <w:rPr>
          <w:lang w:val="fr-CA"/>
        </w:rPr>
        <w:t xml:space="preserve"> sanctions are </w:t>
      </w:r>
      <w:proofErr w:type="spellStart"/>
      <w:r w:rsidRPr="00E30642">
        <w:rPr>
          <w:lang w:val="fr-CA"/>
        </w:rPr>
        <w:t>prohibited</w:t>
      </w:r>
      <w:proofErr w:type="spellEnd"/>
      <w:r w:rsidRPr="00E30642">
        <w:rPr>
          <w:lang w:val="fr-CA"/>
        </w:rPr>
        <w:t>.</w:t>
      </w:r>
    </w:p>
    <w:p w14:paraId="2DA2E3E5" w14:textId="77777777" w:rsidR="00E30642" w:rsidRPr="00E30642" w:rsidRDefault="00000000" w:rsidP="00E30642">
      <w:pPr>
        <w:rPr>
          <w:lang w:val="fr-CA"/>
        </w:rPr>
      </w:pPr>
      <w:r>
        <w:rPr>
          <w:lang w:val="fr-CA"/>
        </w:rPr>
        <w:pict w14:anchorId="0EF2F0C3">
          <v:rect id="_x0000_i1027" style="width:0;height:1.5pt" o:hralign="center" o:hrstd="t" o:hr="t" fillcolor="#a0a0a0" stroked="f"/>
        </w:pict>
      </w:r>
    </w:p>
    <w:p w14:paraId="5D0D8A6D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BOOK II</w:t>
      </w:r>
    </w:p>
    <w:p w14:paraId="6B846750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LABOUR, INCOME, AND PROTECTION AGAINST IMPOVERISHMENT</w:t>
      </w:r>
    </w:p>
    <w:p w14:paraId="517C6198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 xml:space="preserve">Article 11 — Dignity of </w:t>
      </w:r>
      <w:proofErr w:type="spellStart"/>
      <w:r w:rsidRPr="00E30642">
        <w:rPr>
          <w:b/>
          <w:bCs/>
        </w:rPr>
        <w:t>Labour</w:t>
      </w:r>
      <w:proofErr w:type="spellEnd"/>
    </w:p>
    <w:p w14:paraId="2BB8F609" w14:textId="77777777" w:rsidR="00E30642" w:rsidRPr="00E30642" w:rsidRDefault="00E30642" w:rsidP="00E30642">
      <w:proofErr w:type="spellStart"/>
      <w:r w:rsidRPr="00E30642">
        <w:t>Labour</w:t>
      </w:r>
      <w:proofErr w:type="spellEnd"/>
      <w:r w:rsidRPr="00E30642">
        <w:t xml:space="preserve"> must respect human dignity.</w:t>
      </w:r>
    </w:p>
    <w:p w14:paraId="71C38DBC" w14:textId="77777777" w:rsidR="00E30642" w:rsidRPr="00E30642" w:rsidRDefault="00E30642" w:rsidP="00E30642">
      <w:pPr>
        <w:rPr>
          <w:lang w:val="fr-CA"/>
        </w:rPr>
      </w:pPr>
      <w:r w:rsidRPr="00E30642">
        <w:rPr>
          <w:lang w:val="fr-CA"/>
        </w:rPr>
        <w:t xml:space="preserve">No </w:t>
      </w:r>
      <w:proofErr w:type="spellStart"/>
      <w:r w:rsidRPr="00E30642">
        <w:rPr>
          <w:lang w:val="fr-CA"/>
        </w:rPr>
        <w:t>work</w:t>
      </w:r>
      <w:proofErr w:type="spellEnd"/>
      <w:r w:rsidRPr="00E30642">
        <w:rPr>
          <w:lang w:val="fr-CA"/>
        </w:rPr>
        <w:t xml:space="preserve"> </w:t>
      </w:r>
      <w:proofErr w:type="spellStart"/>
      <w:r w:rsidRPr="00E30642">
        <w:rPr>
          <w:lang w:val="fr-CA"/>
        </w:rPr>
        <w:t>organization</w:t>
      </w:r>
      <w:proofErr w:type="spellEnd"/>
      <w:r w:rsidRPr="00E30642">
        <w:rPr>
          <w:lang w:val="fr-CA"/>
        </w:rPr>
        <w:t xml:space="preserve"> </w:t>
      </w:r>
      <w:proofErr w:type="spellStart"/>
      <w:r w:rsidRPr="00E30642">
        <w:rPr>
          <w:lang w:val="fr-CA"/>
        </w:rPr>
        <w:t>may</w:t>
      </w:r>
      <w:proofErr w:type="spellEnd"/>
      <w:r w:rsidRPr="00E30642">
        <w:rPr>
          <w:lang w:val="fr-CA"/>
        </w:rPr>
        <w:t>:</w:t>
      </w:r>
    </w:p>
    <w:p w14:paraId="762156A9" w14:textId="77777777" w:rsidR="00E30642" w:rsidRPr="00E30642" w:rsidRDefault="00E30642" w:rsidP="00E30642">
      <w:pPr>
        <w:numPr>
          <w:ilvl w:val="0"/>
          <w:numId w:val="123"/>
        </w:numPr>
      </w:pPr>
      <w:r w:rsidRPr="00E30642">
        <w:t>undermine physical or mental health;</w:t>
      </w:r>
    </w:p>
    <w:p w14:paraId="78068ADA" w14:textId="77777777" w:rsidR="00E30642" w:rsidRPr="00E30642" w:rsidRDefault="00E30642" w:rsidP="00E30642">
      <w:pPr>
        <w:numPr>
          <w:ilvl w:val="0"/>
          <w:numId w:val="123"/>
        </w:numPr>
        <w:rPr>
          <w:lang w:val="fr-CA"/>
        </w:rPr>
      </w:pPr>
      <w:r w:rsidRPr="00E30642">
        <w:rPr>
          <w:lang w:val="fr-CA"/>
        </w:rPr>
        <w:t xml:space="preserve">impose structural </w:t>
      </w:r>
      <w:proofErr w:type="spellStart"/>
      <w:r w:rsidRPr="00E30642">
        <w:rPr>
          <w:lang w:val="fr-CA"/>
        </w:rPr>
        <w:t>precarity</w:t>
      </w:r>
      <w:proofErr w:type="spellEnd"/>
      <w:r w:rsidRPr="00E30642">
        <w:rPr>
          <w:lang w:val="fr-CA"/>
        </w:rPr>
        <w:t>;</w:t>
      </w:r>
    </w:p>
    <w:p w14:paraId="2E09B7F8" w14:textId="77777777" w:rsidR="00E30642" w:rsidRPr="00E30642" w:rsidRDefault="00E30642" w:rsidP="00E30642">
      <w:pPr>
        <w:numPr>
          <w:ilvl w:val="0"/>
          <w:numId w:val="123"/>
        </w:numPr>
      </w:pPr>
      <w:r w:rsidRPr="00E30642">
        <w:t>be based on fear or hidden coercion.</w:t>
      </w:r>
    </w:p>
    <w:p w14:paraId="45E378CA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12 — Protection Against Impoverishment Through Work</w:t>
      </w:r>
    </w:p>
    <w:p w14:paraId="429DB31A" w14:textId="77777777" w:rsidR="00E30642" w:rsidRPr="00E30642" w:rsidRDefault="00E30642" w:rsidP="00E30642">
      <w:r w:rsidRPr="00E30642">
        <w:t>Any legally exercised work must allow the maintenance of a dignified standard of living.</w:t>
      </w:r>
    </w:p>
    <w:p w14:paraId="36ECBE7E" w14:textId="77777777" w:rsidR="00E30642" w:rsidRPr="00E30642" w:rsidRDefault="00E30642" w:rsidP="00E30642">
      <w:r w:rsidRPr="00E30642">
        <w:t>It is prohibited to keep workers in a situation of impoverishment despite full-time employment.</w:t>
      </w:r>
    </w:p>
    <w:p w14:paraId="3354BDA4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13 — Income Indexation</w:t>
      </w:r>
    </w:p>
    <w:p w14:paraId="54FC1C8F" w14:textId="77777777" w:rsidR="00E30642" w:rsidRPr="00E30642" w:rsidRDefault="00E30642" w:rsidP="00E30642">
      <w:r w:rsidRPr="00E30642">
        <w:t xml:space="preserve">Any remuneration derived from </w:t>
      </w:r>
      <w:proofErr w:type="spellStart"/>
      <w:r w:rsidRPr="00E30642">
        <w:t>labour</w:t>
      </w:r>
      <w:proofErr w:type="spellEnd"/>
      <w:r w:rsidRPr="00E30642">
        <w:t xml:space="preserve"> is automatically indexed to the real cost of living.</w:t>
      </w:r>
    </w:p>
    <w:p w14:paraId="66E08DF0" w14:textId="77777777" w:rsidR="00E30642" w:rsidRPr="00E30642" w:rsidRDefault="00E30642" w:rsidP="00E30642">
      <w:r w:rsidRPr="00E30642">
        <w:t>This obligation applies to both public and private sectors.</w:t>
      </w:r>
    </w:p>
    <w:p w14:paraId="4FB210EB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14 — Real Wage Equality</w:t>
      </w:r>
    </w:p>
    <w:p w14:paraId="7D3FF450" w14:textId="77777777" w:rsidR="00E30642" w:rsidRPr="00E30642" w:rsidRDefault="00E30642" w:rsidP="00E30642">
      <w:r w:rsidRPr="00E30642">
        <w:t>For equivalent work, equivalent remuneration.</w:t>
      </w:r>
      <w:r w:rsidRPr="00E30642">
        <w:br/>
        <w:t>Any unjustified wage discrimination is prohibited.</w:t>
      </w:r>
    </w:p>
    <w:p w14:paraId="198CA550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15 — Income and Taxation</w:t>
      </w:r>
    </w:p>
    <w:p w14:paraId="43AEB877" w14:textId="77777777" w:rsidR="00E30642" w:rsidRPr="00E30642" w:rsidRDefault="00E30642" w:rsidP="00E30642">
      <w:r w:rsidRPr="00E30642">
        <w:t>All income, regardless of its origin or form, is subject to taxation without exception.</w:t>
      </w:r>
    </w:p>
    <w:p w14:paraId="20E7953C" w14:textId="77777777" w:rsidR="00E30642" w:rsidRPr="00E30642" w:rsidRDefault="00E30642" w:rsidP="00E30642">
      <w:r w:rsidRPr="00E30642">
        <w:t>No legal activity may serve as a tax shelter.</w:t>
      </w:r>
    </w:p>
    <w:p w14:paraId="3503FC0E" w14:textId="2226618D" w:rsidR="00E30642" w:rsidRDefault="00000000" w:rsidP="00E30642">
      <w:pPr>
        <w:rPr>
          <w:lang w:val="fr-CA"/>
        </w:rPr>
      </w:pPr>
      <w:r>
        <w:rPr>
          <w:lang w:val="fr-CA"/>
        </w:rPr>
        <w:pict w14:anchorId="7A080EA2">
          <v:rect id="_x0000_i1028" style="width:0;height:1.5pt" o:hralign="center" o:hrstd="t" o:hr="t" fillcolor="#a0a0a0" stroked="f"/>
        </w:pict>
      </w:r>
    </w:p>
    <w:p w14:paraId="7E8C1710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BOOK II (continued)</w:t>
      </w:r>
    </w:p>
    <w:p w14:paraId="5F5DBA92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lastRenderedPageBreak/>
        <w:t>LABOUR, INCOME, AND PROTECTION AGAINST IMPOVERISHMENT</w:t>
      </w:r>
    </w:p>
    <w:p w14:paraId="29CB5353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16 — Non-Traditional Work</w:t>
      </w:r>
    </w:p>
    <w:p w14:paraId="78485A49" w14:textId="77777777" w:rsidR="00E30642" w:rsidRPr="00E30642" w:rsidRDefault="00E30642" w:rsidP="00E30642">
      <w:r w:rsidRPr="00E30642">
        <w:t>Activities generating income through digital, creative, autonomous, or independent means are subject to the same fiscal and social obligations as any other activity.</w:t>
      </w:r>
    </w:p>
    <w:p w14:paraId="0ABC9922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17 — Protection of Independent Workers</w:t>
      </w:r>
    </w:p>
    <w:p w14:paraId="004B7583" w14:textId="77777777" w:rsidR="00E30642" w:rsidRPr="00E30642" w:rsidRDefault="00E30642" w:rsidP="00E30642">
      <w:r w:rsidRPr="00E30642">
        <w:t>Independent workers benefit from adapted protections against economic exploitation and abusive precarity.</w:t>
      </w:r>
    </w:p>
    <w:p w14:paraId="69E7D2FE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18 — Right to Rest and Human Limits</w:t>
      </w:r>
    </w:p>
    <w:p w14:paraId="7D964126" w14:textId="77777777" w:rsidR="00E30642" w:rsidRPr="00E30642" w:rsidRDefault="00E30642" w:rsidP="00E30642">
      <w:r w:rsidRPr="00E30642">
        <w:t>Working time must respect human limits.</w:t>
      </w:r>
      <w:r w:rsidRPr="00E30642">
        <w:br/>
        <w:t>Rest periods are mandatory and legally protected.</w:t>
      </w:r>
    </w:p>
    <w:p w14:paraId="084E4618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19 — Unified Collective Agreements</w:t>
      </w:r>
    </w:p>
    <w:p w14:paraId="3DE3C0CA" w14:textId="77777777" w:rsidR="00E30642" w:rsidRPr="00E30642" w:rsidRDefault="00E30642" w:rsidP="00E30642">
      <w:r w:rsidRPr="00E30642">
        <w:t>Existing collective agreements are harmonized within a common framework in conformity with the Constitution.</w:t>
      </w:r>
    </w:p>
    <w:p w14:paraId="6567D674" w14:textId="77777777" w:rsidR="00E30642" w:rsidRPr="00E30642" w:rsidRDefault="00E30642" w:rsidP="00E30642">
      <w:r w:rsidRPr="00E30642">
        <w:t>Any agreement contrary to constitutional principles is null and void.</w:t>
      </w:r>
    </w:p>
    <w:p w14:paraId="5B9B0E82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20 — Unified Trade Union Freedom</w:t>
      </w:r>
    </w:p>
    <w:p w14:paraId="6688806B" w14:textId="77777777" w:rsidR="00E30642" w:rsidRPr="00E30642" w:rsidRDefault="00E30642" w:rsidP="00E30642">
      <w:r w:rsidRPr="00E30642">
        <w:t>Trade unions are grouped within a unified entity, without loss of members’ rights and with a reduction of collective costs.</w:t>
      </w:r>
    </w:p>
    <w:p w14:paraId="1DB377FE" w14:textId="77777777" w:rsidR="00E30642" w:rsidRPr="00E30642" w:rsidRDefault="00000000" w:rsidP="00E30642">
      <w:pPr>
        <w:rPr>
          <w:lang w:val="fr-CA"/>
        </w:rPr>
      </w:pPr>
      <w:r>
        <w:rPr>
          <w:lang w:val="fr-CA"/>
        </w:rPr>
        <w:pict w14:anchorId="575F4FFA">
          <v:rect id="_x0000_i1029" style="width:0;height:1.5pt" o:hralign="center" o:hrstd="t" o:hr="t" fillcolor="#a0a0a0" stroked="f"/>
        </w:pict>
      </w:r>
    </w:p>
    <w:p w14:paraId="090F0D10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BOOK III</w:t>
      </w:r>
    </w:p>
    <w:p w14:paraId="2174E4B9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HOUSING, ESSENTIAL SERVICES, AND DAILY LIFE</w:t>
      </w:r>
    </w:p>
    <w:p w14:paraId="1C7752BE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21 — Housing as a Fundamental Right</w:t>
      </w:r>
    </w:p>
    <w:p w14:paraId="28AE0C15" w14:textId="77777777" w:rsidR="00E30642" w:rsidRPr="00E30642" w:rsidRDefault="00E30642" w:rsidP="00E30642">
      <w:r w:rsidRPr="00E30642">
        <w:t>Every person has the right to safe, healthy, and adequate housing.</w:t>
      </w:r>
    </w:p>
    <w:p w14:paraId="381238ED" w14:textId="77777777" w:rsidR="00E30642" w:rsidRPr="00E30642" w:rsidRDefault="00E30642" w:rsidP="00E30642">
      <w:r w:rsidRPr="00E30642">
        <w:t>Housing is an essential need, on the same level as food and heating.</w:t>
      </w:r>
    </w:p>
    <w:p w14:paraId="2E1EB7E3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22 — Protection Against Real Estate Speculation</w:t>
      </w:r>
    </w:p>
    <w:p w14:paraId="6B81467F" w14:textId="77777777" w:rsidR="00E30642" w:rsidRPr="00E30642" w:rsidRDefault="00E30642" w:rsidP="00E30642">
      <w:r w:rsidRPr="00E30642">
        <w:t>Any real estate speculation that undermines real access to housing is prohibited.</w:t>
      </w:r>
    </w:p>
    <w:p w14:paraId="597A5778" w14:textId="77777777" w:rsidR="00E30642" w:rsidRPr="00E30642" w:rsidRDefault="00E30642" w:rsidP="00E30642">
      <w:r w:rsidRPr="00E30642">
        <w:t>Practices aimed at artificially maintaining scarcity are sanctioned.</w:t>
      </w:r>
    </w:p>
    <w:p w14:paraId="457A6EA2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23 — Regulation of Rents and Costs</w:t>
      </w:r>
    </w:p>
    <w:p w14:paraId="04F3271B" w14:textId="77777777" w:rsidR="00E30642" w:rsidRPr="00E30642" w:rsidRDefault="00E30642" w:rsidP="00E30642">
      <w:r w:rsidRPr="00E30642">
        <w:t>Rents and housing-related costs must reflect:</w:t>
      </w:r>
    </w:p>
    <w:p w14:paraId="7F2FD9A6" w14:textId="77777777" w:rsidR="00E30642" w:rsidRPr="00E30642" w:rsidRDefault="00E30642" w:rsidP="00E30642">
      <w:pPr>
        <w:numPr>
          <w:ilvl w:val="0"/>
          <w:numId w:val="124"/>
        </w:numPr>
        <w:rPr>
          <w:lang w:val="fr-CA"/>
        </w:rPr>
      </w:pPr>
      <w:r w:rsidRPr="00E30642">
        <w:rPr>
          <w:lang w:val="fr-CA"/>
        </w:rPr>
        <w:t xml:space="preserve">real </w:t>
      </w:r>
      <w:proofErr w:type="spellStart"/>
      <w:r w:rsidRPr="00E30642">
        <w:rPr>
          <w:lang w:val="fr-CA"/>
        </w:rPr>
        <w:t>costs</w:t>
      </w:r>
      <w:proofErr w:type="spellEnd"/>
      <w:r w:rsidRPr="00E30642">
        <w:rPr>
          <w:lang w:val="fr-CA"/>
        </w:rPr>
        <w:t>;</w:t>
      </w:r>
    </w:p>
    <w:p w14:paraId="69BDA0E6" w14:textId="77777777" w:rsidR="00E30642" w:rsidRPr="00E30642" w:rsidRDefault="00E30642" w:rsidP="00E30642">
      <w:pPr>
        <w:numPr>
          <w:ilvl w:val="0"/>
          <w:numId w:val="124"/>
        </w:numPr>
        <w:rPr>
          <w:lang w:val="fr-CA"/>
        </w:rPr>
      </w:pPr>
      <w:proofErr w:type="spellStart"/>
      <w:r w:rsidRPr="00E30642">
        <w:rPr>
          <w:lang w:val="fr-CA"/>
        </w:rPr>
        <w:t>necessary</w:t>
      </w:r>
      <w:proofErr w:type="spellEnd"/>
      <w:r w:rsidRPr="00E30642">
        <w:rPr>
          <w:lang w:val="fr-CA"/>
        </w:rPr>
        <w:t xml:space="preserve"> maintenance;</w:t>
      </w:r>
    </w:p>
    <w:p w14:paraId="2AD29177" w14:textId="77777777" w:rsidR="00E30642" w:rsidRPr="00E30642" w:rsidRDefault="00E30642" w:rsidP="00E30642">
      <w:pPr>
        <w:numPr>
          <w:ilvl w:val="0"/>
          <w:numId w:val="124"/>
        </w:numPr>
        <w:rPr>
          <w:lang w:val="fr-CA"/>
        </w:rPr>
      </w:pPr>
      <w:proofErr w:type="spellStart"/>
      <w:r w:rsidRPr="00E30642">
        <w:rPr>
          <w:lang w:val="fr-CA"/>
        </w:rPr>
        <w:t>a</w:t>
      </w:r>
      <w:proofErr w:type="spellEnd"/>
      <w:r w:rsidRPr="00E30642">
        <w:rPr>
          <w:lang w:val="fr-CA"/>
        </w:rPr>
        <w:t xml:space="preserve"> </w:t>
      </w:r>
      <w:proofErr w:type="spellStart"/>
      <w:r w:rsidRPr="00E30642">
        <w:rPr>
          <w:lang w:val="fr-CA"/>
        </w:rPr>
        <w:t>reasonable</w:t>
      </w:r>
      <w:proofErr w:type="spellEnd"/>
      <w:r w:rsidRPr="00E30642">
        <w:rPr>
          <w:lang w:val="fr-CA"/>
        </w:rPr>
        <w:t xml:space="preserve"> </w:t>
      </w:r>
      <w:proofErr w:type="spellStart"/>
      <w:r w:rsidRPr="00E30642">
        <w:rPr>
          <w:lang w:val="fr-CA"/>
        </w:rPr>
        <w:t>margin</w:t>
      </w:r>
      <w:proofErr w:type="spellEnd"/>
      <w:r w:rsidRPr="00E30642">
        <w:rPr>
          <w:lang w:val="fr-CA"/>
        </w:rPr>
        <w:t>.</w:t>
      </w:r>
    </w:p>
    <w:p w14:paraId="6B234A02" w14:textId="77777777" w:rsidR="00E30642" w:rsidRPr="00E30642" w:rsidRDefault="00E30642" w:rsidP="00E30642">
      <w:r w:rsidRPr="00E30642">
        <w:t>Any abusive increase is prohibited.</w:t>
      </w:r>
    </w:p>
    <w:p w14:paraId="43DB2F61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24 — Access to Essential Services</w:t>
      </w:r>
    </w:p>
    <w:p w14:paraId="4AB5716E" w14:textId="77777777" w:rsidR="00E30642" w:rsidRPr="00E30642" w:rsidRDefault="00E30642" w:rsidP="00E30642">
      <w:r w:rsidRPr="00E30642">
        <w:t>Access to water, minimal energy, essential communications, and heating is guaranteed.</w:t>
      </w:r>
    </w:p>
    <w:p w14:paraId="2DCD76F5" w14:textId="77777777" w:rsidR="00E30642" w:rsidRPr="00E30642" w:rsidRDefault="00E30642" w:rsidP="00E30642">
      <w:r w:rsidRPr="00E30642">
        <w:t>No abusive interruption may be imposed on a person in a situation of vulnerability.</w:t>
      </w:r>
    </w:p>
    <w:p w14:paraId="3E59615B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lastRenderedPageBreak/>
        <w:t>Article 25 — Freedom of Heating and Domestic Energy</w:t>
      </w:r>
    </w:p>
    <w:p w14:paraId="05F8BD6C" w14:textId="77777777" w:rsidR="00E30642" w:rsidRPr="00E30642" w:rsidRDefault="00E30642" w:rsidP="00E30642">
      <w:r w:rsidRPr="00E30642">
        <w:t>Each person may choose their mode of heating or domestic energy:</w:t>
      </w:r>
    </w:p>
    <w:p w14:paraId="32879826" w14:textId="77777777" w:rsidR="00E30642" w:rsidRPr="00E30642" w:rsidRDefault="00E30642" w:rsidP="00E30642">
      <w:pPr>
        <w:numPr>
          <w:ilvl w:val="0"/>
          <w:numId w:val="125"/>
        </w:numPr>
        <w:rPr>
          <w:lang w:val="fr-CA"/>
        </w:rPr>
      </w:pPr>
      <w:proofErr w:type="spellStart"/>
      <w:r w:rsidRPr="00E30642">
        <w:rPr>
          <w:lang w:val="fr-CA"/>
        </w:rPr>
        <w:t>electric</w:t>
      </w:r>
      <w:proofErr w:type="spellEnd"/>
      <w:r w:rsidRPr="00E30642">
        <w:rPr>
          <w:lang w:val="fr-CA"/>
        </w:rPr>
        <w:t>;</w:t>
      </w:r>
    </w:p>
    <w:p w14:paraId="16E4C153" w14:textId="77777777" w:rsidR="00E30642" w:rsidRPr="00E30642" w:rsidRDefault="00E30642" w:rsidP="00E30642">
      <w:pPr>
        <w:numPr>
          <w:ilvl w:val="0"/>
          <w:numId w:val="125"/>
        </w:numPr>
        <w:rPr>
          <w:lang w:val="fr-CA"/>
        </w:rPr>
      </w:pPr>
      <w:proofErr w:type="spellStart"/>
      <w:r w:rsidRPr="00E30642">
        <w:rPr>
          <w:lang w:val="fr-CA"/>
        </w:rPr>
        <w:t>wood-based</w:t>
      </w:r>
      <w:proofErr w:type="spellEnd"/>
      <w:r w:rsidRPr="00E30642">
        <w:rPr>
          <w:lang w:val="fr-CA"/>
        </w:rPr>
        <w:t>;</w:t>
      </w:r>
    </w:p>
    <w:p w14:paraId="60D9469F" w14:textId="77777777" w:rsidR="00E30642" w:rsidRPr="00E30642" w:rsidRDefault="00E30642" w:rsidP="00E30642">
      <w:pPr>
        <w:numPr>
          <w:ilvl w:val="0"/>
          <w:numId w:val="125"/>
        </w:numPr>
        <w:rPr>
          <w:lang w:val="fr-CA"/>
        </w:rPr>
      </w:pPr>
      <w:proofErr w:type="spellStart"/>
      <w:r w:rsidRPr="00E30642">
        <w:rPr>
          <w:lang w:val="fr-CA"/>
        </w:rPr>
        <w:t>gas-based</w:t>
      </w:r>
      <w:proofErr w:type="spellEnd"/>
      <w:r w:rsidRPr="00E30642">
        <w:rPr>
          <w:lang w:val="fr-CA"/>
        </w:rPr>
        <w:t>;</w:t>
      </w:r>
    </w:p>
    <w:p w14:paraId="0A7727D1" w14:textId="77777777" w:rsidR="00E30642" w:rsidRPr="00E30642" w:rsidRDefault="00E30642" w:rsidP="00E30642">
      <w:pPr>
        <w:numPr>
          <w:ilvl w:val="0"/>
          <w:numId w:val="125"/>
        </w:numPr>
      </w:pPr>
      <w:r w:rsidRPr="00E30642">
        <w:t>or any other legal means,</w:t>
      </w:r>
    </w:p>
    <w:p w14:paraId="183F3F8A" w14:textId="77777777" w:rsidR="00E30642" w:rsidRPr="00E30642" w:rsidRDefault="00E30642" w:rsidP="00E30642">
      <w:r w:rsidRPr="00E30642">
        <w:t>subject to compliance with safety standards and minimal pollution norms.</w:t>
      </w:r>
    </w:p>
    <w:p w14:paraId="4D7556F7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26 — Safety of Installations</w:t>
      </w:r>
    </w:p>
    <w:p w14:paraId="299626A9" w14:textId="77777777" w:rsidR="00E30642" w:rsidRPr="00E30642" w:rsidRDefault="00E30642" w:rsidP="00E30642">
      <w:r w:rsidRPr="00E30642">
        <w:t>Any energy or heating installation must be safe for:</w:t>
      </w:r>
    </w:p>
    <w:p w14:paraId="0055EE93" w14:textId="77777777" w:rsidR="00E30642" w:rsidRPr="00E30642" w:rsidRDefault="00E30642" w:rsidP="00E30642">
      <w:pPr>
        <w:numPr>
          <w:ilvl w:val="0"/>
          <w:numId w:val="126"/>
        </w:numPr>
        <w:rPr>
          <w:lang w:val="fr-CA"/>
        </w:rPr>
      </w:pPr>
      <w:r w:rsidRPr="00E30642">
        <w:rPr>
          <w:lang w:val="fr-CA"/>
        </w:rPr>
        <w:t>occupants;</w:t>
      </w:r>
    </w:p>
    <w:p w14:paraId="7BAE3452" w14:textId="77777777" w:rsidR="00E30642" w:rsidRPr="00E30642" w:rsidRDefault="00E30642" w:rsidP="00E30642">
      <w:pPr>
        <w:numPr>
          <w:ilvl w:val="0"/>
          <w:numId w:val="126"/>
        </w:numPr>
        <w:rPr>
          <w:lang w:val="fr-CA"/>
        </w:rPr>
      </w:pPr>
      <w:proofErr w:type="spellStart"/>
      <w:r w:rsidRPr="00E30642">
        <w:rPr>
          <w:lang w:val="fr-CA"/>
        </w:rPr>
        <w:t>housing</w:t>
      </w:r>
      <w:proofErr w:type="spellEnd"/>
      <w:r w:rsidRPr="00E30642">
        <w:rPr>
          <w:lang w:val="fr-CA"/>
        </w:rPr>
        <w:t>;</w:t>
      </w:r>
    </w:p>
    <w:p w14:paraId="651A3376" w14:textId="77777777" w:rsidR="00E30642" w:rsidRPr="00E30642" w:rsidRDefault="00E30642" w:rsidP="00E30642">
      <w:pPr>
        <w:numPr>
          <w:ilvl w:val="0"/>
          <w:numId w:val="126"/>
        </w:numPr>
        <w:rPr>
          <w:lang w:val="fr-CA"/>
        </w:rPr>
      </w:pPr>
      <w:r w:rsidRPr="00E30642">
        <w:rPr>
          <w:lang w:val="fr-CA"/>
        </w:rPr>
        <w:t xml:space="preserve">the </w:t>
      </w:r>
      <w:proofErr w:type="spellStart"/>
      <w:r w:rsidRPr="00E30642">
        <w:rPr>
          <w:lang w:val="fr-CA"/>
        </w:rPr>
        <w:t>environment</w:t>
      </w:r>
      <w:proofErr w:type="spellEnd"/>
      <w:r w:rsidRPr="00E30642">
        <w:rPr>
          <w:lang w:val="fr-CA"/>
        </w:rPr>
        <w:t>.</w:t>
      </w:r>
    </w:p>
    <w:p w14:paraId="39351FE4" w14:textId="77777777" w:rsidR="00E30642" w:rsidRPr="00E30642" w:rsidRDefault="00E30642" w:rsidP="00E30642">
      <w:r w:rsidRPr="00E30642">
        <w:t>Strict standards are established for this purpose.</w:t>
      </w:r>
    </w:p>
    <w:p w14:paraId="4615487E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27 — Public Waste Management</w:t>
      </w:r>
    </w:p>
    <w:p w14:paraId="398ADB5F" w14:textId="77777777" w:rsidR="00E30642" w:rsidRPr="00E30642" w:rsidRDefault="00E30642" w:rsidP="00E30642">
      <w:r w:rsidRPr="00E30642">
        <w:t>Waste management and recycling constitute essential public services.</w:t>
      </w:r>
    </w:p>
    <w:p w14:paraId="1F0E9DEF" w14:textId="77777777" w:rsidR="00E30642" w:rsidRPr="00E30642" w:rsidRDefault="00E30642" w:rsidP="00E30642">
      <w:r w:rsidRPr="00E30642">
        <w:t>They are based on uniform national standards and extended producer responsibility.</w:t>
      </w:r>
    </w:p>
    <w:p w14:paraId="0ECDAC2C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28 — Prohibition of Waste Export</w:t>
      </w:r>
    </w:p>
    <w:p w14:paraId="0352DF5E" w14:textId="77777777" w:rsidR="00E30642" w:rsidRPr="00E30642" w:rsidRDefault="00E30642" w:rsidP="00E30642">
      <w:r w:rsidRPr="00E30642">
        <w:t>The exportation of waste is prohibited.</w:t>
      </w:r>
    </w:p>
    <w:p w14:paraId="1D4FC249" w14:textId="77777777" w:rsidR="00E30642" w:rsidRPr="00E30642" w:rsidRDefault="00E30642" w:rsidP="00E30642">
      <w:r w:rsidRPr="00E30642">
        <w:t>Valorization and treatment must be carried out locally whenever possible.</w:t>
      </w:r>
    </w:p>
    <w:p w14:paraId="17DD39A6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29 — Financing of Essential Services</w:t>
      </w:r>
    </w:p>
    <w:p w14:paraId="1CF95898" w14:textId="77777777" w:rsidR="00E30642" w:rsidRPr="00E30642" w:rsidRDefault="00E30642" w:rsidP="00E30642">
      <w:r w:rsidRPr="00E30642">
        <w:t>Essential services are financed by the single tax.</w:t>
      </w:r>
    </w:p>
    <w:p w14:paraId="24C8770B" w14:textId="77777777" w:rsidR="00E30642" w:rsidRPr="00E30642" w:rsidRDefault="00E30642" w:rsidP="00E30642">
      <w:r w:rsidRPr="00E30642">
        <w:t>No additional tax may be imposed on citizens for these services.</w:t>
      </w:r>
    </w:p>
    <w:p w14:paraId="398BA0D6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30 — Protection Against Indirect Rebilling</w:t>
      </w:r>
    </w:p>
    <w:p w14:paraId="3CA6024A" w14:textId="77777777" w:rsidR="00E30642" w:rsidRPr="00E30642" w:rsidRDefault="00E30642" w:rsidP="00E30642">
      <w:r w:rsidRPr="00E30642">
        <w:t>It is prohibited to indirectly rebill citizens for costs imposed on producers or suppliers.</w:t>
      </w:r>
    </w:p>
    <w:p w14:paraId="47B2B4D6" w14:textId="77777777" w:rsidR="00E30642" w:rsidRPr="00E30642" w:rsidRDefault="00E30642" w:rsidP="00E30642">
      <w:r w:rsidRPr="00E30642">
        <w:t>Any attempt at circumvention is sanctioned.</w:t>
      </w:r>
    </w:p>
    <w:p w14:paraId="049CA42E" w14:textId="3502DF5A" w:rsidR="00E30642" w:rsidRDefault="00000000" w:rsidP="00E30642">
      <w:pPr>
        <w:rPr>
          <w:lang w:val="fr-CA"/>
        </w:rPr>
      </w:pPr>
      <w:r>
        <w:rPr>
          <w:lang w:val="fr-CA"/>
        </w:rPr>
        <w:pict w14:anchorId="4D4040CD">
          <v:rect id="_x0000_i1030" style="width:0;height:1.5pt" o:hralign="center" o:hrstd="t" o:hr="t" fillcolor="#a0a0a0" stroked="f"/>
        </w:pict>
      </w:r>
    </w:p>
    <w:p w14:paraId="09CFA16D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BOOK IV</w:t>
      </w:r>
    </w:p>
    <w:p w14:paraId="7D7079EE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CONSUMPTION, GOODS, AND PROTECTION AGAINST ABUSE</w:t>
      </w:r>
    </w:p>
    <w:p w14:paraId="5F02AD86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31 — Principle of Fair Consumption</w:t>
      </w:r>
    </w:p>
    <w:p w14:paraId="04C7D682" w14:textId="77777777" w:rsidR="00E30642" w:rsidRPr="00E30642" w:rsidRDefault="00E30642" w:rsidP="00E30642">
      <w:r w:rsidRPr="00E30642">
        <w:t>Any consumer relationship must be based on real fairness, transparency, and the absence of hidden coercion.</w:t>
      </w:r>
    </w:p>
    <w:p w14:paraId="017CF121" w14:textId="77777777" w:rsidR="00E30642" w:rsidRPr="00E30642" w:rsidRDefault="00E30642" w:rsidP="00E30642">
      <w:r w:rsidRPr="00E30642">
        <w:t>Any practice exploiting ignorance, artificially created urgency, or dependency is prohibited.</w:t>
      </w:r>
    </w:p>
    <w:p w14:paraId="313B1F6F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lastRenderedPageBreak/>
        <w:t>Article 32 — Prohibition of Abusive Clauses</w:t>
      </w:r>
    </w:p>
    <w:p w14:paraId="4431B1C1" w14:textId="77777777" w:rsidR="00E30642" w:rsidRPr="00E30642" w:rsidRDefault="00E30642" w:rsidP="00E30642">
      <w:r w:rsidRPr="00E30642">
        <w:t>The following clauses are prohibited and null by operation of law:</w:t>
      </w:r>
    </w:p>
    <w:p w14:paraId="417D0295" w14:textId="77777777" w:rsidR="00E30642" w:rsidRPr="00E30642" w:rsidRDefault="00E30642" w:rsidP="00E30642">
      <w:pPr>
        <w:numPr>
          <w:ilvl w:val="0"/>
          <w:numId w:val="127"/>
        </w:numPr>
        <w:rPr>
          <w:lang w:val="fr-CA"/>
        </w:rPr>
      </w:pPr>
      <w:proofErr w:type="spellStart"/>
      <w:r w:rsidRPr="00E30642">
        <w:rPr>
          <w:lang w:val="fr-CA"/>
        </w:rPr>
        <w:t>unbalanced</w:t>
      </w:r>
      <w:proofErr w:type="spellEnd"/>
      <w:r w:rsidRPr="00E30642">
        <w:rPr>
          <w:lang w:val="fr-CA"/>
        </w:rPr>
        <w:t xml:space="preserve"> clauses;</w:t>
      </w:r>
    </w:p>
    <w:p w14:paraId="73D8D89B" w14:textId="77777777" w:rsidR="00E30642" w:rsidRPr="00E30642" w:rsidRDefault="00E30642" w:rsidP="00E30642">
      <w:pPr>
        <w:numPr>
          <w:ilvl w:val="0"/>
          <w:numId w:val="127"/>
        </w:numPr>
        <w:rPr>
          <w:lang w:val="fr-CA"/>
        </w:rPr>
      </w:pPr>
      <w:proofErr w:type="spellStart"/>
      <w:r w:rsidRPr="00E30642">
        <w:rPr>
          <w:lang w:val="fr-CA"/>
        </w:rPr>
        <w:t>incomprehensible</w:t>
      </w:r>
      <w:proofErr w:type="spellEnd"/>
      <w:r w:rsidRPr="00E30642">
        <w:rPr>
          <w:lang w:val="fr-CA"/>
        </w:rPr>
        <w:t xml:space="preserve"> clauses;</w:t>
      </w:r>
    </w:p>
    <w:p w14:paraId="60FAA147" w14:textId="77777777" w:rsidR="00E30642" w:rsidRPr="00E30642" w:rsidRDefault="00E30642" w:rsidP="00E30642">
      <w:pPr>
        <w:numPr>
          <w:ilvl w:val="0"/>
          <w:numId w:val="127"/>
        </w:numPr>
        <w:rPr>
          <w:lang w:val="fr-CA"/>
        </w:rPr>
      </w:pPr>
      <w:r w:rsidRPr="00E30642">
        <w:rPr>
          <w:lang w:val="fr-CA"/>
        </w:rPr>
        <w:t xml:space="preserve">clauses </w:t>
      </w:r>
      <w:proofErr w:type="spellStart"/>
      <w:r w:rsidRPr="00E30642">
        <w:rPr>
          <w:lang w:val="fr-CA"/>
        </w:rPr>
        <w:t>abusively</w:t>
      </w:r>
      <w:proofErr w:type="spellEnd"/>
      <w:r w:rsidRPr="00E30642">
        <w:rPr>
          <w:lang w:val="fr-CA"/>
        </w:rPr>
        <w:t xml:space="preserve"> </w:t>
      </w:r>
      <w:proofErr w:type="spellStart"/>
      <w:r w:rsidRPr="00E30642">
        <w:rPr>
          <w:lang w:val="fr-CA"/>
        </w:rPr>
        <w:t>limiting</w:t>
      </w:r>
      <w:proofErr w:type="spellEnd"/>
      <w:r w:rsidRPr="00E30642">
        <w:rPr>
          <w:lang w:val="fr-CA"/>
        </w:rPr>
        <w:t xml:space="preserve"> </w:t>
      </w:r>
      <w:proofErr w:type="spellStart"/>
      <w:r w:rsidRPr="00E30642">
        <w:rPr>
          <w:lang w:val="fr-CA"/>
        </w:rPr>
        <w:t>remedies</w:t>
      </w:r>
      <w:proofErr w:type="spellEnd"/>
      <w:r w:rsidRPr="00E30642">
        <w:rPr>
          <w:lang w:val="fr-CA"/>
        </w:rPr>
        <w:t>;</w:t>
      </w:r>
    </w:p>
    <w:p w14:paraId="0A09FB16" w14:textId="77777777" w:rsidR="00E30642" w:rsidRPr="00E30642" w:rsidRDefault="00E30642" w:rsidP="00E30642">
      <w:pPr>
        <w:numPr>
          <w:ilvl w:val="0"/>
          <w:numId w:val="127"/>
        </w:numPr>
        <w:rPr>
          <w:lang w:val="fr-CA"/>
        </w:rPr>
      </w:pPr>
      <w:r w:rsidRPr="00E30642">
        <w:rPr>
          <w:lang w:val="fr-CA"/>
        </w:rPr>
        <w:t xml:space="preserve">clauses </w:t>
      </w:r>
      <w:proofErr w:type="spellStart"/>
      <w:r w:rsidRPr="00E30642">
        <w:rPr>
          <w:lang w:val="fr-CA"/>
        </w:rPr>
        <w:t>imposing</w:t>
      </w:r>
      <w:proofErr w:type="spellEnd"/>
      <w:r w:rsidRPr="00E30642">
        <w:rPr>
          <w:lang w:val="fr-CA"/>
        </w:rPr>
        <w:t xml:space="preserve"> </w:t>
      </w:r>
      <w:proofErr w:type="spellStart"/>
      <w:r w:rsidRPr="00E30642">
        <w:rPr>
          <w:lang w:val="fr-CA"/>
        </w:rPr>
        <w:t>disproportionate</w:t>
      </w:r>
      <w:proofErr w:type="spellEnd"/>
      <w:r w:rsidRPr="00E30642">
        <w:rPr>
          <w:lang w:val="fr-CA"/>
        </w:rPr>
        <w:t xml:space="preserve"> obligations.</w:t>
      </w:r>
    </w:p>
    <w:p w14:paraId="3BF229BF" w14:textId="77777777" w:rsidR="00E30642" w:rsidRPr="00E30642" w:rsidRDefault="00E30642" w:rsidP="00E30642">
      <w:pPr>
        <w:rPr>
          <w:b/>
          <w:bCs/>
          <w:lang w:val="fr-CA"/>
        </w:rPr>
      </w:pPr>
      <w:r w:rsidRPr="00E30642">
        <w:rPr>
          <w:b/>
          <w:bCs/>
          <w:lang w:val="fr-CA"/>
        </w:rPr>
        <w:t xml:space="preserve">Article 33 — Prohibition of Hidden </w:t>
      </w:r>
      <w:proofErr w:type="spellStart"/>
      <w:r w:rsidRPr="00E30642">
        <w:rPr>
          <w:b/>
          <w:bCs/>
          <w:lang w:val="fr-CA"/>
        </w:rPr>
        <w:t>Constraints</w:t>
      </w:r>
      <w:proofErr w:type="spellEnd"/>
    </w:p>
    <w:p w14:paraId="54386B6A" w14:textId="77777777" w:rsidR="00E30642" w:rsidRPr="00E30642" w:rsidRDefault="00E30642" w:rsidP="00E30642">
      <w:r w:rsidRPr="00E30642">
        <w:t>Any constraint not explicitly, clearly, and priorly disclosed is prohibited.</w:t>
      </w:r>
    </w:p>
    <w:p w14:paraId="137D91FC" w14:textId="77777777" w:rsidR="00E30642" w:rsidRPr="00E30642" w:rsidRDefault="00E30642" w:rsidP="00E30642">
      <w:r w:rsidRPr="00E30642">
        <w:t>Lack of disclosure results in automatic nullity.</w:t>
      </w:r>
    </w:p>
    <w:p w14:paraId="5356272B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34 — Obligation of Contractual Readability</w:t>
      </w:r>
    </w:p>
    <w:p w14:paraId="2B29866C" w14:textId="77777777" w:rsidR="00E30642" w:rsidRPr="00E30642" w:rsidRDefault="00E30642" w:rsidP="00E30642">
      <w:r w:rsidRPr="00E30642">
        <w:t>Any contract must be:</w:t>
      </w:r>
    </w:p>
    <w:p w14:paraId="7316A2FD" w14:textId="77777777" w:rsidR="00E30642" w:rsidRPr="00E30642" w:rsidRDefault="00E30642" w:rsidP="00E30642">
      <w:pPr>
        <w:numPr>
          <w:ilvl w:val="0"/>
          <w:numId w:val="128"/>
        </w:numPr>
        <w:rPr>
          <w:lang w:val="fr-CA"/>
        </w:rPr>
      </w:pPr>
      <w:proofErr w:type="spellStart"/>
      <w:r w:rsidRPr="00E30642">
        <w:rPr>
          <w:lang w:val="fr-CA"/>
        </w:rPr>
        <w:t>readable</w:t>
      </w:r>
      <w:proofErr w:type="spellEnd"/>
      <w:r w:rsidRPr="00E30642">
        <w:rPr>
          <w:lang w:val="fr-CA"/>
        </w:rPr>
        <w:t>;</w:t>
      </w:r>
    </w:p>
    <w:p w14:paraId="4677C83C" w14:textId="77777777" w:rsidR="00E30642" w:rsidRPr="00E30642" w:rsidRDefault="00E30642" w:rsidP="00E30642">
      <w:pPr>
        <w:numPr>
          <w:ilvl w:val="0"/>
          <w:numId w:val="128"/>
        </w:numPr>
        <w:rPr>
          <w:lang w:val="fr-CA"/>
        </w:rPr>
      </w:pPr>
      <w:proofErr w:type="spellStart"/>
      <w:r w:rsidRPr="00E30642">
        <w:rPr>
          <w:lang w:val="fr-CA"/>
        </w:rPr>
        <w:t>understandable</w:t>
      </w:r>
      <w:proofErr w:type="spellEnd"/>
      <w:r w:rsidRPr="00E30642">
        <w:rPr>
          <w:lang w:val="fr-CA"/>
        </w:rPr>
        <w:t>;</w:t>
      </w:r>
    </w:p>
    <w:p w14:paraId="7C49773E" w14:textId="77777777" w:rsidR="00E30642" w:rsidRPr="00E30642" w:rsidRDefault="00E30642" w:rsidP="00E30642">
      <w:pPr>
        <w:numPr>
          <w:ilvl w:val="0"/>
          <w:numId w:val="128"/>
        </w:numPr>
        <w:rPr>
          <w:lang w:val="fr-CA"/>
        </w:rPr>
      </w:pPr>
      <w:proofErr w:type="spellStart"/>
      <w:r w:rsidRPr="00E30642">
        <w:rPr>
          <w:lang w:val="fr-CA"/>
        </w:rPr>
        <w:t>clearly</w:t>
      </w:r>
      <w:proofErr w:type="spellEnd"/>
      <w:r w:rsidRPr="00E30642">
        <w:rPr>
          <w:lang w:val="fr-CA"/>
        </w:rPr>
        <w:t xml:space="preserve"> </w:t>
      </w:r>
      <w:proofErr w:type="spellStart"/>
      <w:r w:rsidRPr="00E30642">
        <w:rPr>
          <w:lang w:val="fr-CA"/>
        </w:rPr>
        <w:t>structured</w:t>
      </w:r>
      <w:proofErr w:type="spellEnd"/>
      <w:r w:rsidRPr="00E30642">
        <w:rPr>
          <w:lang w:val="fr-CA"/>
        </w:rPr>
        <w:t>.</w:t>
      </w:r>
    </w:p>
    <w:p w14:paraId="2970705F" w14:textId="77777777" w:rsidR="00E30642" w:rsidRPr="00E30642" w:rsidRDefault="00E30642" w:rsidP="00E30642">
      <w:r w:rsidRPr="00E30642">
        <w:t>Abusive technical wording is prohibited.</w:t>
      </w:r>
    </w:p>
    <w:p w14:paraId="5993C740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35 — Right to Full Information</w:t>
      </w:r>
    </w:p>
    <w:p w14:paraId="154FBAD1" w14:textId="77777777" w:rsidR="00E30642" w:rsidRPr="00E30642" w:rsidRDefault="00E30642" w:rsidP="00E30642">
      <w:r w:rsidRPr="00E30642">
        <w:t>Any consumer has the right to complete, accurate, and accessible information prior to any commitment.</w:t>
      </w:r>
    </w:p>
    <w:p w14:paraId="2EBEB23A" w14:textId="77777777" w:rsidR="00E30642" w:rsidRPr="00E30642" w:rsidRDefault="00E30642" w:rsidP="00E30642">
      <w:r w:rsidRPr="00E30642">
        <w:t>Any intentional omission constitutes fraud.</w:t>
      </w:r>
    </w:p>
    <w:p w14:paraId="64C82DCA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36 — Prohibition of Planned Obsolescence</w:t>
      </w:r>
    </w:p>
    <w:p w14:paraId="6E918C9A" w14:textId="77777777" w:rsidR="00E30642" w:rsidRPr="00E30642" w:rsidRDefault="00E30642" w:rsidP="00E30642">
      <w:r w:rsidRPr="00E30642">
        <w:t>Any deliberate material or software obsolescence is prohibited.</w:t>
      </w:r>
    </w:p>
    <w:p w14:paraId="60CBD133" w14:textId="77777777" w:rsidR="00E30642" w:rsidRPr="00E30642" w:rsidRDefault="00E30642" w:rsidP="00E30642">
      <w:r w:rsidRPr="00E30642">
        <w:t>Goods must be designed for:</w:t>
      </w:r>
    </w:p>
    <w:p w14:paraId="0625890B" w14:textId="77777777" w:rsidR="00E30642" w:rsidRPr="00E30642" w:rsidRDefault="00E30642" w:rsidP="00E30642">
      <w:pPr>
        <w:numPr>
          <w:ilvl w:val="0"/>
          <w:numId w:val="129"/>
        </w:numPr>
        <w:rPr>
          <w:lang w:val="fr-CA"/>
        </w:rPr>
      </w:pPr>
      <w:proofErr w:type="spellStart"/>
      <w:r w:rsidRPr="00E30642">
        <w:rPr>
          <w:lang w:val="fr-CA"/>
        </w:rPr>
        <w:t>a</w:t>
      </w:r>
      <w:proofErr w:type="spellEnd"/>
      <w:r w:rsidRPr="00E30642">
        <w:rPr>
          <w:lang w:val="fr-CA"/>
        </w:rPr>
        <w:t xml:space="preserve"> </w:t>
      </w:r>
      <w:proofErr w:type="spellStart"/>
      <w:r w:rsidRPr="00E30642">
        <w:rPr>
          <w:lang w:val="fr-CA"/>
        </w:rPr>
        <w:t>reasonable</w:t>
      </w:r>
      <w:proofErr w:type="spellEnd"/>
      <w:r w:rsidRPr="00E30642">
        <w:rPr>
          <w:lang w:val="fr-CA"/>
        </w:rPr>
        <w:t xml:space="preserve"> maximum </w:t>
      </w:r>
      <w:proofErr w:type="spellStart"/>
      <w:r w:rsidRPr="00E30642">
        <w:rPr>
          <w:lang w:val="fr-CA"/>
        </w:rPr>
        <w:t>lifespan</w:t>
      </w:r>
      <w:proofErr w:type="spellEnd"/>
      <w:r w:rsidRPr="00E30642">
        <w:rPr>
          <w:lang w:val="fr-CA"/>
        </w:rPr>
        <w:t>;</w:t>
      </w:r>
    </w:p>
    <w:p w14:paraId="6907139B" w14:textId="77777777" w:rsidR="00E30642" w:rsidRPr="00E30642" w:rsidRDefault="00E30642" w:rsidP="00E30642">
      <w:pPr>
        <w:numPr>
          <w:ilvl w:val="0"/>
          <w:numId w:val="129"/>
        </w:numPr>
        <w:rPr>
          <w:lang w:val="fr-CA"/>
        </w:rPr>
      </w:pPr>
      <w:r w:rsidRPr="00E30642">
        <w:rPr>
          <w:lang w:val="fr-CA"/>
        </w:rPr>
        <w:t xml:space="preserve">effective </w:t>
      </w:r>
      <w:proofErr w:type="spellStart"/>
      <w:r w:rsidRPr="00E30642">
        <w:rPr>
          <w:lang w:val="fr-CA"/>
        </w:rPr>
        <w:t>repairability</w:t>
      </w:r>
      <w:proofErr w:type="spellEnd"/>
      <w:r w:rsidRPr="00E30642">
        <w:rPr>
          <w:lang w:val="fr-CA"/>
        </w:rPr>
        <w:t>;</w:t>
      </w:r>
    </w:p>
    <w:p w14:paraId="4F880C61" w14:textId="77777777" w:rsidR="00E30642" w:rsidRPr="00E30642" w:rsidRDefault="00E30642" w:rsidP="00E30642">
      <w:pPr>
        <w:numPr>
          <w:ilvl w:val="0"/>
          <w:numId w:val="129"/>
        </w:numPr>
        <w:rPr>
          <w:lang w:val="fr-CA"/>
        </w:rPr>
      </w:pPr>
      <w:r w:rsidRPr="00E30642">
        <w:rPr>
          <w:lang w:val="fr-CA"/>
        </w:rPr>
        <w:t>durable compatibility.</w:t>
      </w:r>
    </w:p>
    <w:p w14:paraId="314FD4BC" w14:textId="77777777" w:rsidR="00E30642" w:rsidRPr="00E30642" w:rsidRDefault="00E30642" w:rsidP="00E30642">
      <w:pPr>
        <w:rPr>
          <w:b/>
          <w:bCs/>
          <w:lang w:val="fr-CA"/>
        </w:rPr>
      </w:pPr>
      <w:r w:rsidRPr="00E30642">
        <w:rPr>
          <w:b/>
          <w:bCs/>
          <w:lang w:val="fr-CA"/>
        </w:rPr>
        <w:t xml:space="preserve">Article 37 — Right to </w:t>
      </w:r>
      <w:proofErr w:type="spellStart"/>
      <w:r w:rsidRPr="00E30642">
        <w:rPr>
          <w:b/>
          <w:bCs/>
          <w:lang w:val="fr-CA"/>
        </w:rPr>
        <w:t>Repair</w:t>
      </w:r>
      <w:proofErr w:type="spellEnd"/>
    </w:p>
    <w:p w14:paraId="5EA0EE90" w14:textId="77777777" w:rsidR="00E30642" w:rsidRPr="00E30642" w:rsidRDefault="00E30642" w:rsidP="00E30642">
      <w:r w:rsidRPr="00E30642">
        <w:t>The right to repair is guaranteed.</w:t>
      </w:r>
    </w:p>
    <w:p w14:paraId="5EECE1FA" w14:textId="77777777" w:rsidR="00E30642" w:rsidRPr="00E30642" w:rsidRDefault="00E30642" w:rsidP="00E30642">
      <w:r w:rsidRPr="00E30642">
        <w:t>Necessary parts, tools, and information must be accessible at a reasonable cost.</w:t>
      </w:r>
    </w:p>
    <w:p w14:paraId="40A62197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38 — Extended Producer Responsibility</w:t>
      </w:r>
    </w:p>
    <w:p w14:paraId="40637BAA" w14:textId="77777777" w:rsidR="00E30642" w:rsidRPr="00E30642" w:rsidRDefault="00E30642" w:rsidP="00E30642">
      <w:r w:rsidRPr="00E30642">
        <w:t>Producers are responsible for:</w:t>
      </w:r>
    </w:p>
    <w:p w14:paraId="438C127B" w14:textId="77777777" w:rsidR="00E30642" w:rsidRPr="00E30642" w:rsidRDefault="00E30642" w:rsidP="00E30642">
      <w:pPr>
        <w:numPr>
          <w:ilvl w:val="0"/>
          <w:numId w:val="130"/>
        </w:numPr>
        <w:rPr>
          <w:lang w:val="fr-CA"/>
        </w:rPr>
      </w:pPr>
      <w:proofErr w:type="spellStart"/>
      <w:r w:rsidRPr="00E30642">
        <w:rPr>
          <w:lang w:val="fr-CA"/>
        </w:rPr>
        <w:t>quality</w:t>
      </w:r>
      <w:proofErr w:type="spellEnd"/>
      <w:r w:rsidRPr="00E30642">
        <w:rPr>
          <w:lang w:val="fr-CA"/>
        </w:rPr>
        <w:t>;</w:t>
      </w:r>
    </w:p>
    <w:p w14:paraId="6FADDDD6" w14:textId="77777777" w:rsidR="00E30642" w:rsidRPr="00E30642" w:rsidRDefault="00E30642" w:rsidP="00E30642">
      <w:pPr>
        <w:numPr>
          <w:ilvl w:val="0"/>
          <w:numId w:val="130"/>
        </w:numPr>
        <w:rPr>
          <w:lang w:val="fr-CA"/>
        </w:rPr>
      </w:pPr>
      <w:proofErr w:type="spellStart"/>
      <w:r w:rsidRPr="00E30642">
        <w:rPr>
          <w:lang w:val="fr-CA"/>
        </w:rPr>
        <w:t>safety</w:t>
      </w:r>
      <w:proofErr w:type="spellEnd"/>
      <w:r w:rsidRPr="00E30642">
        <w:rPr>
          <w:lang w:val="fr-CA"/>
        </w:rPr>
        <w:t>;</w:t>
      </w:r>
    </w:p>
    <w:p w14:paraId="7C243CD2" w14:textId="77777777" w:rsidR="00E30642" w:rsidRPr="00E30642" w:rsidRDefault="00E30642" w:rsidP="00E30642">
      <w:pPr>
        <w:numPr>
          <w:ilvl w:val="0"/>
          <w:numId w:val="130"/>
        </w:numPr>
        <w:rPr>
          <w:lang w:val="fr-CA"/>
        </w:rPr>
      </w:pPr>
      <w:proofErr w:type="spellStart"/>
      <w:r w:rsidRPr="00E30642">
        <w:rPr>
          <w:lang w:val="fr-CA"/>
        </w:rPr>
        <w:lastRenderedPageBreak/>
        <w:t>durability</w:t>
      </w:r>
      <w:proofErr w:type="spellEnd"/>
      <w:r w:rsidRPr="00E30642">
        <w:rPr>
          <w:lang w:val="fr-CA"/>
        </w:rPr>
        <w:t>;</w:t>
      </w:r>
    </w:p>
    <w:p w14:paraId="153E3BA7" w14:textId="77777777" w:rsidR="00E30642" w:rsidRPr="00E30642" w:rsidRDefault="00E30642" w:rsidP="00E30642">
      <w:pPr>
        <w:numPr>
          <w:ilvl w:val="0"/>
          <w:numId w:val="130"/>
        </w:numPr>
      </w:pPr>
      <w:r w:rsidRPr="00E30642">
        <w:t>end-of-life</w:t>
      </w:r>
      <w:r w:rsidRPr="00E30642">
        <w:br/>
        <w:t>of goods placed on the market.</w:t>
      </w:r>
    </w:p>
    <w:p w14:paraId="0F8336C9" w14:textId="77777777" w:rsidR="00E30642" w:rsidRPr="00E30642" w:rsidRDefault="00E30642" w:rsidP="00E30642">
      <w:pPr>
        <w:rPr>
          <w:b/>
          <w:bCs/>
          <w:lang w:val="fr-CA"/>
        </w:rPr>
      </w:pPr>
      <w:r w:rsidRPr="00E30642">
        <w:rPr>
          <w:b/>
          <w:bCs/>
          <w:lang w:val="fr-CA"/>
        </w:rPr>
        <w:t xml:space="preserve">Article 39 — </w:t>
      </w:r>
      <w:proofErr w:type="spellStart"/>
      <w:r w:rsidRPr="00E30642">
        <w:rPr>
          <w:b/>
          <w:bCs/>
          <w:lang w:val="fr-CA"/>
        </w:rPr>
        <w:t>Deterrent</w:t>
      </w:r>
      <w:proofErr w:type="spellEnd"/>
      <w:r w:rsidRPr="00E30642">
        <w:rPr>
          <w:b/>
          <w:bCs/>
          <w:lang w:val="fr-CA"/>
        </w:rPr>
        <w:t xml:space="preserve"> Sanctions</w:t>
      </w:r>
    </w:p>
    <w:p w14:paraId="37D96A94" w14:textId="77777777" w:rsidR="00E30642" w:rsidRPr="00E30642" w:rsidRDefault="00E30642" w:rsidP="00E30642">
      <w:pPr>
        <w:rPr>
          <w:lang w:val="fr-CA"/>
        </w:rPr>
      </w:pPr>
      <w:r w:rsidRPr="00E30642">
        <w:rPr>
          <w:lang w:val="fr-CA"/>
        </w:rPr>
        <w:t xml:space="preserve">Sanctions must </w:t>
      </w:r>
      <w:proofErr w:type="spellStart"/>
      <w:r w:rsidRPr="00E30642">
        <w:rPr>
          <w:lang w:val="fr-CA"/>
        </w:rPr>
        <w:t>be</w:t>
      </w:r>
      <w:proofErr w:type="spellEnd"/>
      <w:r w:rsidRPr="00E30642">
        <w:rPr>
          <w:lang w:val="fr-CA"/>
        </w:rPr>
        <w:t>:</w:t>
      </w:r>
    </w:p>
    <w:p w14:paraId="2ADA7407" w14:textId="77777777" w:rsidR="00E30642" w:rsidRPr="00E30642" w:rsidRDefault="00E30642" w:rsidP="00E30642">
      <w:pPr>
        <w:numPr>
          <w:ilvl w:val="0"/>
          <w:numId w:val="131"/>
        </w:numPr>
        <w:rPr>
          <w:lang w:val="fr-CA"/>
        </w:rPr>
      </w:pPr>
      <w:proofErr w:type="spellStart"/>
      <w:r w:rsidRPr="00E30642">
        <w:rPr>
          <w:lang w:val="fr-CA"/>
        </w:rPr>
        <w:t>deterrent</w:t>
      </w:r>
      <w:proofErr w:type="spellEnd"/>
      <w:r w:rsidRPr="00E30642">
        <w:rPr>
          <w:lang w:val="fr-CA"/>
        </w:rPr>
        <w:t>;</w:t>
      </w:r>
    </w:p>
    <w:p w14:paraId="19A1F63B" w14:textId="77777777" w:rsidR="00E30642" w:rsidRPr="00E30642" w:rsidRDefault="00E30642" w:rsidP="00E30642">
      <w:pPr>
        <w:numPr>
          <w:ilvl w:val="0"/>
          <w:numId w:val="131"/>
        </w:numPr>
        <w:rPr>
          <w:lang w:val="fr-CA"/>
        </w:rPr>
      </w:pPr>
      <w:proofErr w:type="spellStart"/>
      <w:r w:rsidRPr="00E30642">
        <w:rPr>
          <w:lang w:val="fr-CA"/>
        </w:rPr>
        <w:t>proportional</w:t>
      </w:r>
      <w:proofErr w:type="spellEnd"/>
      <w:r w:rsidRPr="00E30642">
        <w:rPr>
          <w:lang w:val="fr-CA"/>
        </w:rPr>
        <w:t xml:space="preserve"> to </w:t>
      </w:r>
      <w:proofErr w:type="spellStart"/>
      <w:r w:rsidRPr="00E30642">
        <w:rPr>
          <w:lang w:val="fr-CA"/>
        </w:rPr>
        <w:t>actual</w:t>
      </w:r>
      <w:proofErr w:type="spellEnd"/>
      <w:r w:rsidRPr="00E30642">
        <w:rPr>
          <w:lang w:val="fr-CA"/>
        </w:rPr>
        <w:t xml:space="preserve"> turnover;</w:t>
      </w:r>
    </w:p>
    <w:p w14:paraId="756FE60F" w14:textId="77777777" w:rsidR="00E30642" w:rsidRPr="00E30642" w:rsidRDefault="00E30642" w:rsidP="00E30642">
      <w:pPr>
        <w:numPr>
          <w:ilvl w:val="0"/>
          <w:numId w:val="131"/>
        </w:numPr>
      </w:pPr>
      <w:r w:rsidRPr="00E30642">
        <w:t>adapted to the seriousness of the abuse.</w:t>
      </w:r>
    </w:p>
    <w:p w14:paraId="60D9C93B" w14:textId="77777777" w:rsidR="00E30642" w:rsidRPr="00E30642" w:rsidRDefault="00E30642" w:rsidP="00E30642">
      <w:r w:rsidRPr="00E30642">
        <w:t>Symbolic fines are prohibited.</w:t>
      </w:r>
    </w:p>
    <w:p w14:paraId="1E09B8F9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40 — Facilitated Class Actions</w:t>
      </w:r>
    </w:p>
    <w:p w14:paraId="7609E871" w14:textId="77777777" w:rsidR="00E30642" w:rsidRPr="00E30642" w:rsidRDefault="00E30642" w:rsidP="00E30642">
      <w:r w:rsidRPr="00E30642">
        <w:t>Class actions are facilitated when systemic abuses are identified.</w:t>
      </w:r>
    </w:p>
    <w:p w14:paraId="75273BE5" w14:textId="77777777" w:rsidR="00E30642" w:rsidRPr="00E30642" w:rsidRDefault="00E30642" w:rsidP="00E30642">
      <w:r w:rsidRPr="00E30642">
        <w:t>Procedures must be fast and accessible.</w:t>
      </w:r>
    </w:p>
    <w:p w14:paraId="7D31C257" w14:textId="77777777" w:rsidR="00E30642" w:rsidRPr="00E30642" w:rsidRDefault="00000000" w:rsidP="00E30642">
      <w:pPr>
        <w:rPr>
          <w:lang w:val="fr-CA"/>
        </w:rPr>
      </w:pPr>
      <w:r>
        <w:rPr>
          <w:lang w:val="fr-CA"/>
        </w:rPr>
        <w:pict w14:anchorId="74D0D02F">
          <v:rect id="_x0000_i1031" style="width:0;height:1.5pt" o:hralign="center" o:hrstd="t" o:hr="t" fillcolor="#a0a0a0" stroked="f"/>
        </w:pict>
      </w:r>
    </w:p>
    <w:p w14:paraId="78F97113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BOOK V</w:t>
      </w:r>
    </w:p>
    <w:p w14:paraId="1473CE48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CITIZENSHIP, IMMIGRATION, AND CIVIC EQUALITY</w:t>
      </w:r>
    </w:p>
    <w:p w14:paraId="39BD54AF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41 — Principle of Citizenship</w:t>
      </w:r>
    </w:p>
    <w:p w14:paraId="2F667DB7" w14:textId="77777777" w:rsidR="00E30642" w:rsidRPr="00E30642" w:rsidRDefault="00E30642" w:rsidP="00E30642">
      <w:r w:rsidRPr="00E30642">
        <w:t>Québec citizenship constitutes the foundation of civic, political, and social rights.</w:t>
      </w:r>
    </w:p>
    <w:p w14:paraId="09F19B8B" w14:textId="77777777" w:rsidR="00E30642" w:rsidRPr="00E30642" w:rsidRDefault="00E30642" w:rsidP="00E30642">
      <w:r w:rsidRPr="00E30642">
        <w:t>Rights attached to citizenship are reserved for citizens, except for strictly temporary humanitarian provisions established by law.</w:t>
      </w:r>
    </w:p>
    <w:p w14:paraId="14E8D09B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42 — Equality of Citizens</w:t>
      </w:r>
    </w:p>
    <w:p w14:paraId="42978B1F" w14:textId="77777777" w:rsidR="00E30642" w:rsidRPr="00E30642" w:rsidRDefault="00E30642" w:rsidP="00E30642">
      <w:r w:rsidRPr="00E30642">
        <w:t>All citizens are equal before the law, without distinction of origin, ethnicity, religion, sex, or opinion.</w:t>
      </w:r>
    </w:p>
    <w:p w14:paraId="4AC102AC" w14:textId="77777777" w:rsidR="00E30642" w:rsidRPr="00E30642" w:rsidRDefault="00E30642" w:rsidP="00E30642">
      <w:r w:rsidRPr="00E30642">
        <w:t>No differentiated legal regime may be established between citizens.</w:t>
      </w:r>
    </w:p>
    <w:p w14:paraId="6990553A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43 — Access to Public Benefits</w:t>
      </w:r>
    </w:p>
    <w:p w14:paraId="61227C9E" w14:textId="77777777" w:rsidR="00E30642" w:rsidRPr="00E30642" w:rsidRDefault="00E30642" w:rsidP="00E30642">
      <w:r w:rsidRPr="00E30642">
        <w:t>Benefits, services, and protections financed by public funds are reserved for citizens.</w:t>
      </w:r>
    </w:p>
    <w:p w14:paraId="03139E7B" w14:textId="77777777" w:rsidR="00E30642" w:rsidRPr="00E30642" w:rsidRDefault="00E30642" w:rsidP="00E30642">
      <w:r w:rsidRPr="00E30642">
        <w:t>No person may durably benefit from public advantages without being a citizen.</w:t>
      </w:r>
    </w:p>
    <w:p w14:paraId="22B3896F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44 — Immigration Through Legal Channels</w:t>
      </w:r>
    </w:p>
    <w:p w14:paraId="5CAC3C5E" w14:textId="77777777" w:rsidR="00E30642" w:rsidRPr="00E30642" w:rsidRDefault="00E30642" w:rsidP="00E30642">
      <w:r w:rsidRPr="00E30642">
        <w:t>All immigration must occur exclusively through legal channels defined by law.</w:t>
      </w:r>
    </w:p>
    <w:p w14:paraId="5694D935" w14:textId="77777777" w:rsidR="00E30642" w:rsidRPr="00E30642" w:rsidRDefault="00E30642" w:rsidP="00E30642">
      <w:r w:rsidRPr="00E30642">
        <w:t>Compliance with procedures is mandatory.</w:t>
      </w:r>
    </w:p>
    <w:p w14:paraId="275DB826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45 — Prohibition of Illegal Immigration</w:t>
      </w:r>
    </w:p>
    <w:p w14:paraId="516E40E0" w14:textId="77777777" w:rsidR="00E30642" w:rsidRPr="00E30642" w:rsidRDefault="00E30642" w:rsidP="00E30642">
      <w:r w:rsidRPr="00E30642">
        <w:t>Any entry, presence, or settlement on the territory outside legal channels is prohibited.</w:t>
      </w:r>
    </w:p>
    <w:p w14:paraId="0DBBBEA0" w14:textId="77777777" w:rsidR="00E30642" w:rsidRPr="00E30642" w:rsidRDefault="00E30642" w:rsidP="00E30642">
      <w:r w:rsidRPr="00E30642">
        <w:t>Any person who entered illegally shall be returned to their country of origin or transit, without creation of rights.</w:t>
      </w:r>
    </w:p>
    <w:p w14:paraId="768CAD27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46 — Absence of Advantages for Non-Citizens</w:t>
      </w:r>
    </w:p>
    <w:p w14:paraId="0DDBB7BE" w14:textId="77777777" w:rsidR="00E30642" w:rsidRPr="00E30642" w:rsidRDefault="00E30642" w:rsidP="00E30642">
      <w:r w:rsidRPr="00E30642">
        <w:lastRenderedPageBreak/>
        <w:t>Non-citizens benefit from no social, economic, or political advantage financed by the State, except for strictly temporary emergency humanitarian assistance.</w:t>
      </w:r>
    </w:p>
    <w:p w14:paraId="4124B031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47 — Pathway to Citizenship</w:t>
      </w:r>
    </w:p>
    <w:p w14:paraId="37881C2C" w14:textId="77777777" w:rsidR="00E30642" w:rsidRPr="00E30642" w:rsidRDefault="00E30642" w:rsidP="00E30642">
      <w:r w:rsidRPr="00E30642">
        <w:t>Citizenship may be acquired through a long, continuous, and demonstrated integration pathway, including:</w:t>
      </w:r>
    </w:p>
    <w:p w14:paraId="7BAD8BB0" w14:textId="77777777" w:rsidR="00E30642" w:rsidRPr="00E30642" w:rsidRDefault="00E30642" w:rsidP="00E30642">
      <w:pPr>
        <w:numPr>
          <w:ilvl w:val="0"/>
          <w:numId w:val="132"/>
        </w:numPr>
        <w:rPr>
          <w:lang w:val="fr-CA"/>
        </w:rPr>
      </w:pPr>
      <w:proofErr w:type="spellStart"/>
      <w:r w:rsidRPr="00E30642">
        <w:rPr>
          <w:lang w:val="fr-CA"/>
        </w:rPr>
        <w:t>prolonged</w:t>
      </w:r>
      <w:proofErr w:type="spellEnd"/>
      <w:r w:rsidRPr="00E30642">
        <w:rPr>
          <w:lang w:val="fr-CA"/>
        </w:rPr>
        <w:t xml:space="preserve"> </w:t>
      </w:r>
      <w:proofErr w:type="spellStart"/>
      <w:r w:rsidRPr="00E30642">
        <w:rPr>
          <w:lang w:val="fr-CA"/>
        </w:rPr>
        <w:t>legal</w:t>
      </w:r>
      <w:proofErr w:type="spellEnd"/>
      <w:r w:rsidRPr="00E30642">
        <w:rPr>
          <w:lang w:val="fr-CA"/>
        </w:rPr>
        <w:t xml:space="preserve"> </w:t>
      </w:r>
      <w:proofErr w:type="spellStart"/>
      <w:r w:rsidRPr="00E30642">
        <w:rPr>
          <w:lang w:val="fr-CA"/>
        </w:rPr>
        <w:t>residence</w:t>
      </w:r>
      <w:proofErr w:type="spellEnd"/>
      <w:r w:rsidRPr="00E30642">
        <w:rPr>
          <w:lang w:val="fr-CA"/>
        </w:rPr>
        <w:t>;</w:t>
      </w:r>
    </w:p>
    <w:p w14:paraId="4BD4D89F" w14:textId="77777777" w:rsidR="00E30642" w:rsidRPr="00E30642" w:rsidRDefault="00E30642" w:rsidP="00E30642">
      <w:pPr>
        <w:numPr>
          <w:ilvl w:val="0"/>
          <w:numId w:val="132"/>
        </w:numPr>
        <w:rPr>
          <w:lang w:val="fr-CA"/>
        </w:rPr>
      </w:pPr>
      <w:r w:rsidRPr="00E30642">
        <w:rPr>
          <w:lang w:val="fr-CA"/>
        </w:rPr>
        <w:t xml:space="preserve">respect for the </w:t>
      </w:r>
      <w:proofErr w:type="spellStart"/>
      <w:r w:rsidRPr="00E30642">
        <w:rPr>
          <w:lang w:val="fr-CA"/>
        </w:rPr>
        <w:t>law</w:t>
      </w:r>
      <w:proofErr w:type="spellEnd"/>
      <w:r w:rsidRPr="00E30642">
        <w:rPr>
          <w:lang w:val="fr-CA"/>
        </w:rPr>
        <w:t>;</w:t>
      </w:r>
    </w:p>
    <w:p w14:paraId="3F872500" w14:textId="77777777" w:rsidR="00E30642" w:rsidRPr="00E30642" w:rsidRDefault="00E30642" w:rsidP="00E30642">
      <w:pPr>
        <w:numPr>
          <w:ilvl w:val="0"/>
          <w:numId w:val="132"/>
        </w:numPr>
        <w:rPr>
          <w:lang w:val="fr-CA"/>
        </w:rPr>
      </w:pPr>
      <w:r w:rsidRPr="00E30642">
        <w:rPr>
          <w:lang w:val="fr-CA"/>
        </w:rPr>
        <w:t>real contribution to society;</w:t>
      </w:r>
    </w:p>
    <w:p w14:paraId="3EA357A7" w14:textId="77777777" w:rsidR="00E30642" w:rsidRPr="00E30642" w:rsidRDefault="00E30642" w:rsidP="00E30642">
      <w:pPr>
        <w:numPr>
          <w:ilvl w:val="0"/>
          <w:numId w:val="132"/>
        </w:numPr>
        <w:rPr>
          <w:lang w:val="fr-CA"/>
        </w:rPr>
      </w:pPr>
      <w:proofErr w:type="spellStart"/>
      <w:r w:rsidRPr="00E30642">
        <w:rPr>
          <w:lang w:val="fr-CA"/>
        </w:rPr>
        <w:t>adherence</w:t>
      </w:r>
      <w:proofErr w:type="spellEnd"/>
      <w:r w:rsidRPr="00E30642">
        <w:rPr>
          <w:lang w:val="fr-CA"/>
        </w:rPr>
        <w:t xml:space="preserve"> to </w:t>
      </w:r>
      <w:proofErr w:type="spellStart"/>
      <w:r w:rsidRPr="00E30642">
        <w:rPr>
          <w:lang w:val="fr-CA"/>
        </w:rPr>
        <w:t>constitutional</w:t>
      </w:r>
      <w:proofErr w:type="spellEnd"/>
      <w:r w:rsidRPr="00E30642">
        <w:rPr>
          <w:lang w:val="fr-CA"/>
        </w:rPr>
        <w:t xml:space="preserve"> values.</w:t>
      </w:r>
    </w:p>
    <w:p w14:paraId="1B6675AA" w14:textId="77777777" w:rsidR="00E30642" w:rsidRPr="00E30642" w:rsidRDefault="00E30642" w:rsidP="00E30642">
      <w:pPr>
        <w:rPr>
          <w:b/>
          <w:bCs/>
          <w:lang w:val="fr-CA"/>
        </w:rPr>
      </w:pPr>
      <w:r w:rsidRPr="00E30642">
        <w:rPr>
          <w:b/>
          <w:bCs/>
          <w:lang w:val="fr-CA"/>
        </w:rPr>
        <w:t xml:space="preserve">Article 48 — </w:t>
      </w:r>
      <w:proofErr w:type="spellStart"/>
      <w:r w:rsidRPr="00E30642">
        <w:rPr>
          <w:b/>
          <w:bCs/>
          <w:lang w:val="fr-CA"/>
        </w:rPr>
        <w:t>Integration</w:t>
      </w:r>
      <w:proofErr w:type="spellEnd"/>
      <w:r w:rsidRPr="00E30642">
        <w:rPr>
          <w:b/>
          <w:bCs/>
          <w:lang w:val="fr-CA"/>
        </w:rPr>
        <w:t xml:space="preserve"> and </w:t>
      </w:r>
      <w:proofErr w:type="spellStart"/>
      <w:r w:rsidRPr="00E30642">
        <w:rPr>
          <w:b/>
          <w:bCs/>
          <w:lang w:val="fr-CA"/>
        </w:rPr>
        <w:t>Equality</w:t>
      </w:r>
      <w:proofErr w:type="spellEnd"/>
    </w:p>
    <w:p w14:paraId="44BCC5FC" w14:textId="77777777" w:rsidR="00E30642" w:rsidRPr="00E30642" w:rsidRDefault="00E30642" w:rsidP="00E30642">
      <w:r w:rsidRPr="00E30642">
        <w:t>Any person acceding to citizenship is subject to the same rights and obligations as all other citizens, without privilege or exception.</w:t>
      </w:r>
    </w:p>
    <w:p w14:paraId="19043C7A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49 — Protection of Social Cohesion</w:t>
      </w:r>
    </w:p>
    <w:p w14:paraId="5290C553" w14:textId="77777777" w:rsidR="00E30642" w:rsidRPr="00E30642" w:rsidRDefault="00E30642" w:rsidP="00E30642">
      <w:r w:rsidRPr="00E30642">
        <w:t>Any migration policy must preserve social cohesion, security, and the real reception capacity of the country.</w:t>
      </w:r>
    </w:p>
    <w:p w14:paraId="16EED30D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50 — Fight Against Migratory Exploitation</w:t>
      </w:r>
    </w:p>
    <w:p w14:paraId="632361A7" w14:textId="77777777" w:rsidR="00E30642" w:rsidRPr="00E30642" w:rsidRDefault="00E30642" w:rsidP="00E30642">
      <w:r w:rsidRPr="00E30642">
        <w:t>Any economic or criminal exploitation linked to immigration is prohibited and sanctioned.</w:t>
      </w:r>
    </w:p>
    <w:p w14:paraId="77DCB6A9" w14:textId="3B6356A4" w:rsidR="00E30642" w:rsidRDefault="00000000" w:rsidP="00E30642">
      <w:pPr>
        <w:rPr>
          <w:lang w:val="fr-CA"/>
        </w:rPr>
      </w:pPr>
      <w:r>
        <w:rPr>
          <w:lang w:val="fr-CA"/>
        </w:rPr>
        <w:pict w14:anchorId="3F585937">
          <v:rect id="_x0000_i1032" style="width:0;height:1.5pt" o:hralign="center" o:hrstd="t" o:hr="t" fillcolor="#a0a0a0" stroked="f"/>
        </w:pict>
      </w:r>
    </w:p>
    <w:p w14:paraId="779911C0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BOOK VI</w:t>
      </w:r>
    </w:p>
    <w:p w14:paraId="464AE8FD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PUBLIC SECURITY, PREVENTION, AND PROTECTION OF PERSONS</w:t>
      </w:r>
    </w:p>
    <w:p w14:paraId="42D8FDAA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51 — Purpose of Public Security</w:t>
      </w:r>
    </w:p>
    <w:p w14:paraId="19882EBD" w14:textId="77777777" w:rsidR="00E30642" w:rsidRPr="00E30642" w:rsidRDefault="00E30642" w:rsidP="00E30642">
      <w:r w:rsidRPr="00E30642">
        <w:t>Public security has the exclusive purpose of protecting persons, freedoms, and social cohesion.</w:t>
      </w:r>
    </w:p>
    <w:p w14:paraId="1875C32F" w14:textId="77777777" w:rsidR="00E30642" w:rsidRPr="00E30642" w:rsidRDefault="00E30642" w:rsidP="00E30642">
      <w:r w:rsidRPr="00E30642">
        <w:t>It may not be used for political, ideological, or economic control.</w:t>
      </w:r>
    </w:p>
    <w:p w14:paraId="78CD903A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52 — Priority of Prevention</w:t>
      </w:r>
    </w:p>
    <w:p w14:paraId="0122FD15" w14:textId="77777777" w:rsidR="00E30642" w:rsidRPr="00E30642" w:rsidRDefault="00E30642" w:rsidP="00E30642">
      <w:r w:rsidRPr="00E30642">
        <w:t>Crime and violence prevention constitutes a priority of the State.</w:t>
      </w:r>
    </w:p>
    <w:p w14:paraId="3653B36B" w14:textId="77777777" w:rsidR="00E30642" w:rsidRPr="00E30642" w:rsidRDefault="00E30642" w:rsidP="00E30642">
      <w:r w:rsidRPr="00E30642">
        <w:t>Public policies must aim at the sustainable reduction of the social, economic, and organizational causes of criminality.</w:t>
      </w:r>
    </w:p>
    <w:p w14:paraId="4416F0D4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53 — Fight Against Organized Criminal Groups</w:t>
      </w:r>
    </w:p>
    <w:p w14:paraId="3F21DBF8" w14:textId="77777777" w:rsidR="00E30642" w:rsidRPr="00E30642" w:rsidRDefault="00E30642" w:rsidP="00E30642">
      <w:r w:rsidRPr="00E30642">
        <w:t>Any criminal organization is prohibited.</w:t>
      </w:r>
    </w:p>
    <w:p w14:paraId="1100829A" w14:textId="77777777" w:rsidR="00E30642" w:rsidRPr="00E30642" w:rsidRDefault="00E30642" w:rsidP="00E30642">
      <w:r w:rsidRPr="00E30642">
        <w:t>The State implements coordinated means to permanently dismantle criminal groups, gangs, and structured networks.</w:t>
      </w:r>
    </w:p>
    <w:p w14:paraId="5B9F08B0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54 — Protection of Citizens Against Crime</w:t>
      </w:r>
    </w:p>
    <w:p w14:paraId="7F1D315C" w14:textId="77777777" w:rsidR="00E30642" w:rsidRPr="00E30642" w:rsidRDefault="00E30642" w:rsidP="00E30642">
      <w:r w:rsidRPr="00E30642">
        <w:t>The State has the obligation to ensure real, continuous, and effective protection of citizens against all forms of organized or violent crime.</w:t>
      </w:r>
    </w:p>
    <w:p w14:paraId="1DFB8611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55 — Enhanced Protection of Whistleblowers</w:t>
      </w:r>
    </w:p>
    <w:p w14:paraId="55530687" w14:textId="77777777" w:rsidR="00E30642" w:rsidRPr="00E30642" w:rsidRDefault="00E30642" w:rsidP="00E30642">
      <w:r w:rsidRPr="00E30642">
        <w:t>Any person reporting criminal activities benefits from enhanced protections, including:</w:t>
      </w:r>
    </w:p>
    <w:p w14:paraId="6D2E4667" w14:textId="77777777" w:rsidR="00E30642" w:rsidRPr="00E30642" w:rsidRDefault="00E30642" w:rsidP="00E30642">
      <w:pPr>
        <w:numPr>
          <w:ilvl w:val="0"/>
          <w:numId w:val="133"/>
        </w:numPr>
        <w:rPr>
          <w:lang w:val="fr-CA"/>
        </w:rPr>
      </w:pPr>
      <w:r w:rsidRPr="00E30642">
        <w:rPr>
          <w:lang w:val="fr-CA"/>
        </w:rPr>
        <w:lastRenderedPageBreak/>
        <w:t xml:space="preserve">effective </w:t>
      </w:r>
      <w:proofErr w:type="spellStart"/>
      <w:r w:rsidRPr="00E30642">
        <w:rPr>
          <w:lang w:val="fr-CA"/>
        </w:rPr>
        <w:t>anonymity</w:t>
      </w:r>
      <w:proofErr w:type="spellEnd"/>
      <w:r w:rsidRPr="00E30642">
        <w:rPr>
          <w:lang w:val="fr-CA"/>
        </w:rPr>
        <w:t>;</w:t>
      </w:r>
    </w:p>
    <w:p w14:paraId="234FC3B2" w14:textId="77777777" w:rsidR="00E30642" w:rsidRPr="00E30642" w:rsidRDefault="00E30642" w:rsidP="00E30642">
      <w:pPr>
        <w:numPr>
          <w:ilvl w:val="0"/>
          <w:numId w:val="133"/>
        </w:numPr>
        <w:rPr>
          <w:lang w:val="fr-CA"/>
        </w:rPr>
      </w:pPr>
      <w:proofErr w:type="spellStart"/>
      <w:r w:rsidRPr="00E30642">
        <w:rPr>
          <w:lang w:val="fr-CA"/>
        </w:rPr>
        <w:t>personal</w:t>
      </w:r>
      <w:proofErr w:type="spellEnd"/>
      <w:r w:rsidRPr="00E30642">
        <w:rPr>
          <w:lang w:val="fr-CA"/>
        </w:rPr>
        <w:t xml:space="preserve"> </w:t>
      </w:r>
      <w:proofErr w:type="spellStart"/>
      <w:r w:rsidRPr="00E30642">
        <w:rPr>
          <w:lang w:val="fr-CA"/>
        </w:rPr>
        <w:t>security</w:t>
      </w:r>
      <w:proofErr w:type="spellEnd"/>
      <w:r w:rsidRPr="00E30642">
        <w:rPr>
          <w:lang w:val="fr-CA"/>
        </w:rPr>
        <w:t>;</w:t>
      </w:r>
    </w:p>
    <w:p w14:paraId="46135B41" w14:textId="77777777" w:rsidR="00E30642" w:rsidRPr="00E30642" w:rsidRDefault="00E30642" w:rsidP="00E30642">
      <w:pPr>
        <w:numPr>
          <w:ilvl w:val="0"/>
          <w:numId w:val="133"/>
        </w:numPr>
        <w:rPr>
          <w:lang w:val="fr-CA"/>
        </w:rPr>
      </w:pPr>
      <w:proofErr w:type="spellStart"/>
      <w:r w:rsidRPr="00E30642">
        <w:rPr>
          <w:lang w:val="fr-CA"/>
        </w:rPr>
        <w:t>legal</w:t>
      </w:r>
      <w:proofErr w:type="spellEnd"/>
      <w:r w:rsidRPr="00E30642">
        <w:rPr>
          <w:lang w:val="fr-CA"/>
        </w:rPr>
        <w:t xml:space="preserve"> and social support.</w:t>
      </w:r>
    </w:p>
    <w:p w14:paraId="6FA0B36A" w14:textId="77777777" w:rsidR="00E30642" w:rsidRPr="00E30642" w:rsidRDefault="00E30642" w:rsidP="00E30642">
      <w:r w:rsidRPr="00E30642">
        <w:t>Any retaliation is severely sanctioned.</w:t>
      </w:r>
    </w:p>
    <w:p w14:paraId="030FCB71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56 — Mandatory Independent Investigations</w:t>
      </w:r>
    </w:p>
    <w:p w14:paraId="0FFC711D" w14:textId="77777777" w:rsidR="00E30642" w:rsidRPr="00E30642" w:rsidRDefault="00E30642" w:rsidP="00E30642">
      <w:r w:rsidRPr="00E30642">
        <w:t>When an investigation concerns:</w:t>
      </w:r>
    </w:p>
    <w:p w14:paraId="628C2ED1" w14:textId="77777777" w:rsidR="00E30642" w:rsidRPr="00E30642" w:rsidRDefault="00E30642" w:rsidP="00E30642">
      <w:pPr>
        <w:numPr>
          <w:ilvl w:val="0"/>
          <w:numId w:val="134"/>
        </w:numPr>
      </w:pPr>
      <w:r w:rsidRPr="00E30642">
        <w:t>police forces, it is entrusted to an external independent authority;</w:t>
      </w:r>
    </w:p>
    <w:p w14:paraId="36ECEB22" w14:textId="77777777" w:rsidR="00E30642" w:rsidRPr="00E30642" w:rsidRDefault="00E30642" w:rsidP="00E30642">
      <w:pPr>
        <w:numPr>
          <w:ilvl w:val="0"/>
          <w:numId w:val="134"/>
        </w:numPr>
      </w:pPr>
      <w:r w:rsidRPr="00E30642">
        <w:t>armed forces, it is entrusted to an independent civilian authority.</w:t>
      </w:r>
    </w:p>
    <w:p w14:paraId="3A053DB6" w14:textId="77777777" w:rsidR="00E30642" w:rsidRPr="00E30642" w:rsidRDefault="00E30642" w:rsidP="00E30642">
      <w:r w:rsidRPr="00E30642">
        <w:t>No internal investigation is permitted.</w:t>
      </w:r>
    </w:p>
    <w:p w14:paraId="761D3818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57 — Strict Use of Force</w:t>
      </w:r>
    </w:p>
    <w:p w14:paraId="59FDEDC6" w14:textId="77777777" w:rsidR="00E30642" w:rsidRPr="00E30642" w:rsidRDefault="00E30642" w:rsidP="00E30642">
      <w:r w:rsidRPr="00E30642">
        <w:t>Use of force is strictly limited to situations of absolute necessity.</w:t>
      </w:r>
    </w:p>
    <w:p w14:paraId="7D97A4E9" w14:textId="77777777" w:rsidR="00E30642" w:rsidRPr="00E30642" w:rsidRDefault="00E30642" w:rsidP="00E30642">
      <w:r w:rsidRPr="00E30642">
        <w:t>It must be proportionate, documented, and subject to independent review.</w:t>
      </w:r>
    </w:p>
    <w:p w14:paraId="3D9E72A2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58 — Prohibition of Institutional Violence</w:t>
      </w:r>
    </w:p>
    <w:p w14:paraId="02A09197" w14:textId="77777777" w:rsidR="00E30642" w:rsidRPr="00E30642" w:rsidRDefault="00E30642" w:rsidP="00E30642">
      <w:r w:rsidRPr="00E30642">
        <w:t>Any form of institutional violence, physical or psychological, is prohibited.</w:t>
      </w:r>
    </w:p>
    <w:p w14:paraId="64FDEE13" w14:textId="77777777" w:rsidR="00E30642" w:rsidRPr="00E30642" w:rsidRDefault="00E30642" w:rsidP="00E30642">
      <w:r w:rsidRPr="00E30642">
        <w:t>The State has the obligation to prevent, sanction, and remedy any violation.</w:t>
      </w:r>
    </w:p>
    <w:p w14:paraId="7CA32CC9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59 — Reintegration and Collective Protection</w:t>
      </w:r>
    </w:p>
    <w:p w14:paraId="1AFA22B8" w14:textId="77777777" w:rsidR="00E30642" w:rsidRPr="00E30642" w:rsidRDefault="00E30642" w:rsidP="00E30642">
      <w:r w:rsidRPr="00E30642">
        <w:t>Security policies integrate reintegration mechanisms when compatible with public protection.</w:t>
      </w:r>
    </w:p>
    <w:p w14:paraId="09129E86" w14:textId="77777777" w:rsidR="00E30642" w:rsidRPr="00E30642" w:rsidRDefault="00E30642" w:rsidP="00E30642">
      <w:r w:rsidRPr="00E30642">
        <w:t>Collective protection remains the priority.</w:t>
      </w:r>
    </w:p>
    <w:p w14:paraId="2A583E91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60 — Security Transparency</w:t>
      </w:r>
    </w:p>
    <w:p w14:paraId="166509E2" w14:textId="77777777" w:rsidR="00E30642" w:rsidRPr="00E30642" w:rsidRDefault="00E30642" w:rsidP="00E30642">
      <w:r w:rsidRPr="00E30642">
        <w:t>Security policies and practices are subject to transparency and accountability mechanisms, subject to immediate protection of persons.</w:t>
      </w:r>
    </w:p>
    <w:p w14:paraId="3D38E856" w14:textId="77777777" w:rsidR="00E30642" w:rsidRPr="00E30642" w:rsidRDefault="00000000" w:rsidP="00E30642">
      <w:pPr>
        <w:rPr>
          <w:lang w:val="fr-CA"/>
        </w:rPr>
      </w:pPr>
      <w:r>
        <w:rPr>
          <w:lang w:val="fr-CA"/>
        </w:rPr>
        <w:pict w14:anchorId="5531EE8A">
          <v:rect id="_x0000_i1033" style="width:0;height:1.5pt" o:hralign="center" o:hrstd="t" o:hr="t" fillcolor="#a0a0a0" stroked="f"/>
        </w:pict>
      </w:r>
    </w:p>
    <w:p w14:paraId="4B35FEC9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BOOK VII</w:t>
      </w:r>
    </w:p>
    <w:p w14:paraId="717C5329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CULTURE, LANGUAGE, AND CIVIC LIFE</w:t>
      </w:r>
    </w:p>
    <w:p w14:paraId="498F4C8C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61 — Culture as a Common Good</w:t>
      </w:r>
    </w:p>
    <w:p w14:paraId="19786C0E" w14:textId="77777777" w:rsidR="00E30642" w:rsidRPr="00E30642" w:rsidRDefault="00E30642" w:rsidP="00E30642">
      <w:r w:rsidRPr="00E30642">
        <w:t>Culture constitutes a common good essential to social cohesion and collective meaning.</w:t>
      </w:r>
    </w:p>
    <w:p w14:paraId="3BD61CB8" w14:textId="77777777" w:rsidR="00E30642" w:rsidRPr="00E30642" w:rsidRDefault="00E30642" w:rsidP="00E30642">
      <w:r w:rsidRPr="00E30642">
        <w:t>The State has the obligation to protect, support, and make culture accessible, without ideological instrumentalization.</w:t>
      </w:r>
    </w:p>
    <w:p w14:paraId="20188B33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62 — Protection and Primacy of the French Language</w:t>
      </w:r>
    </w:p>
    <w:p w14:paraId="68A0DA86" w14:textId="77777777" w:rsidR="00E30642" w:rsidRPr="00E30642" w:rsidRDefault="00E30642" w:rsidP="00E30642">
      <w:r w:rsidRPr="00E30642">
        <w:t>The French language is the common, official, and public language of Québec.</w:t>
      </w:r>
    </w:p>
    <w:p w14:paraId="7DEC2CF4" w14:textId="77777777" w:rsidR="00E30642" w:rsidRPr="00E30642" w:rsidRDefault="00E30642" w:rsidP="00E30642">
      <w:r w:rsidRPr="00E30642">
        <w:t>It is the primary vehicle of civic life, administration, education, and public space.</w:t>
      </w:r>
    </w:p>
    <w:p w14:paraId="68858A85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63 — Equal Access to Culture</w:t>
      </w:r>
    </w:p>
    <w:p w14:paraId="661FF026" w14:textId="77777777" w:rsidR="00E30642" w:rsidRPr="00E30642" w:rsidRDefault="00E30642" w:rsidP="00E30642">
      <w:r w:rsidRPr="00E30642">
        <w:lastRenderedPageBreak/>
        <w:t>Access to culture is guaranteed to all, without economic or social discrimination.</w:t>
      </w:r>
    </w:p>
    <w:p w14:paraId="724CC7DB" w14:textId="77777777" w:rsidR="00E30642" w:rsidRPr="00E30642" w:rsidRDefault="00E30642" w:rsidP="00E30642">
      <w:r w:rsidRPr="00E30642">
        <w:t>Cultural policies must favor local creation and real diversity.</w:t>
      </w:r>
    </w:p>
    <w:p w14:paraId="069C0589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64 — Freedom of Creation</w:t>
      </w:r>
    </w:p>
    <w:p w14:paraId="2A8D1EAE" w14:textId="77777777" w:rsidR="00E30642" w:rsidRPr="00E30642" w:rsidRDefault="00E30642" w:rsidP="00E30642">
      <w:r w:rsidRPr="00E30642">
        <w:t>Artistic freedom of creation is guaranteed.</w:t>
      </w:r>
    </w:p>
    <w:p w14:paraId="02DEBEC0" w14:textId="77777777" w:rsidR="00E30642" w:rsidRPr="00E30642" w:rsidRDefault="00E30642" w:rsidP="00E30642">
      <w:r w:rsidRPr="00E30642">
        <w:t>No ideological, political, or economic censorship may be imposed on creative expression.</w:t>
      </w:r>
    </w:p>
    <w:p w14:paraId="36486E71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65 — Heritage and Collective Memory</w:t>
      </w:r>
    </w:p>
    <w:p w14:paraId="13C1C2B7" w14:textId="77777777" w:rsidR="00E30642" w:rsidRPr="00E30642" w:rsidRDefault="00E30642" w:rsidP="00E30642">
      <w:r w:rsidRPr="00E30642">
        <w:t>The material and immaterial heritage of Québec is protected.</w:t>
      </w:r>
    </w:p>
    <w:p w14:paraId="0B57B2E9" w14:textId="77777777" w:rsidR="00E30642" w:rsidRPr="00E30642" w:rsidRDefault="00E30642" w:rsidP="00E30642">
      <w:r w:rsidRPr="00E30642">
        <w:t>The State ensures the conservation and transmission of collective memory, without ideological rewriting.</w:t>
      </w:r>
    </w:p>
    <w:p w14:paraId="3E77529C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66 — Media and Pluralism</w:t>
      </w:r>
    </w:p>
    <w:p w14:paraId="02A90CD5" w14:textId="77777777" w:rsidR="00E30642" w:rsidRPr="00E30642" w:rsidRDefault="00E30642" w:rsidP="00E30642">
      <w:r w:rsidRPr="00E30642">
        <w:t>Media pluralism is guaranteed.</w:t>
      </w:r>
    </w:p>
    <w:p w14:paraId="2A5DF8E8" w14:textId="77777777" w:rsidR="00E30642" w:rsidRPr="00E30642" w:rsidRDefault="00E30642" w:rsidP="00E30642">
      <w:r w:rsidRPr="00E30642">
        <w:t>No excessive concentration of media may undermine diversity of viewpoints.</w:t>
      </w:r>
    </w:p>
    <w:p w14:paraId="7222B898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67 — Independence of Public Media</w:t>
      </w:r>
    </w:p>
    <w:p w14:paraId="391087AB" w14:textId="77777777" w:rsidR="00E30642" w:rsidRPr="00E30642" w:rsidRDefault="00E30642" w:rsidP="00E30642">
      <w:r w:rsidRPr="00E30642">
        <w:t>Public media are independent from political and economic power.</w:t>
      </w:r>
    </w:p>
    <w:p w14:paraId="4A318D0D" w14:textId="77777777" w:rsidR="00E30642" w:rsidRPr="00E30642" w:rsidRDefault="00E30642" w:rsidP="00E30642">
      <w:r w:rsidRPr="00E30642">
        <w:t>Any influence, pressure, or indirect control is prohibited.</w:t>
      </w:r>
    </w:p>
    <w:p w14:paraId="69FD1512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68 — Transparency of Media Financing</w:t>
      </w:r>
    </w:p>
    <w:p w14:paraId="2D1E3C37" w14:textId="77777777" w:rsidR="00E30642" w:rsidRPr="00E30642" w:rsidRDefault="00E30642" w:rsidP="00E30642">
      <w:r w:rsidRPr="00E30642">
        <w:t>Media financing must be transparent.</w:t>
      </w:r>
    </w:p>
    <w:p w14:paraId="7BF8DA4D" w14:textId="77777777" w:rsidR="00E30642" w:rsidRPr="00E30642" w:rsidRDefault="00E30642" w:rsidP="00E30642">
      <w:r w:rsidRPr="00E30642">
        <w:t>Any funding source influencing editorial orientation must be publicly disclosed.</w:t>
      </w:r>
    </w:p>
    <w:p w14:paraId="14DBB163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69 — Protection Against Cultural Propaganda</w:t>
      </w:r>
    </w:p>
    <w:p w14:paraId="4B30EEB8" w14:textId="77777777" w:rsidR="00E30642" w:rsidRPr="00E30642" w:rsidRDefault="00E30642" w:rsidP="00E30642">
      <w:r w:rsidRPr="00E30642">
        <w:t>Any use of culture or media for propaganda purposes is prohibited.</w:t>
      </w:r>
    </w:p>
    <w:p w14:paraId="2F42D4D3" w14:textId="77777777" w:rsidR="00E30642" w:rsidRPr="00E30642" w:rsidRDefault="00E30642" w:rsidP="00E30642">
      <w:r w:rsidRPr="00E30642">
        <w:t>Cultural information must respect pluralism and freedom of thought.</w:t>
      </w:r>
    </w:p>
    <w:p w14:paraId="31EB5D2C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70 — Civic Life and Participation</w:t>
      </w:r>
    </w:p>
    <w:p w14:paraId="2D623581" w14:textId="77777777" w:rsidR="00E30642" w:rsidRPr="00E30642" w:rsidRDefault="00E30642" w:rsidP="00E30642">
      <w:r w:rsidRPr="00E30642">
        <w:t>The State promotes real civic participation of citizens in collective, cultural, and democratic life.</w:t>
      </w:r>
    </w:p>
    <w:p w14:paraId="277F981F" w14:textId="61920EF0" w:rsidR="00E30642" w:rsidRDefault="00000000" w:rsidP="00E30642">
      <w:pPr>
        <w:rPr>
          <w:lang w:val="fr-CA"/>
        </w:rPr>
      </w:pPr>
      <w:r>
        <w:rPr>
          <w:lang w:val="fr-CA"/>
        </w:rPr>
        <w:pict w14:anchorId="665B8F37">
          <v:rect id="_x0000_i1034" style="width:0;height:1.5pt" o:hralign="center" o:hrstd="t" o:hr="t" fillcolor="#a0a0a0" stroked="f"/>
        </w:pict>
      </w:r>
    </w:p>
    <w:p w14:paraId="2648F23F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BOOK VIII</w:t>
      </w:r>
    </w:p>
    <w:p w14:paraId="57822CEF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ENVIRONMENT, TERRITORY, AND LONG-TERM PROTECTION</w:t>
      </w:r>
    </w:p>
    <w:p w14:paraId="3802A2B1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71 — Environment as a Common Good</w:t>
      </w:r>
    </w:p>
    <w:p w14:paraId="58284048" w14:textId="77777777" w:rsidR="00E30642" w:rsidRPr="00E30642" w:rsidRDefault="00E30642" w:rsidP="00E30642">
      <w:r w:rsidRPr="00E30642">
        <w:t>The environment constitutes a common good essential to life, health, and human dignity.</w:t>
      </w:r>
    </w:p>
    <w:p w14:paraId="1B36FE26" w14:textId="77777777" w:rsidR="00E30642" w:rsidRPr="00E30642" w:rsidRDefault="00E30642" w:rsidP="00E30642">
      <w:r w:rsidRPr="00E30642">
        <w:t>All public policy must aim at its sustainable protection for the benefit of present and future generations.</w:t>
      </w:r>
    </w:p>
    <w:p w14:paraId="27C0B22D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72 — Principle of Intergenerational Responsibility</w:t>
      </w:r>
    </w:p>
    <w:p w14:paraId="26802EEF" w14:textId="77777777" w:rsidR="00E30642" w:rsidRPr="00E30642" w:rsidRDefault="00E30642" w:rsidP="00E30642">
      <w:r w:rsidRPr="00E30642">
        <w:t>Any decision with significant environmental impact must take into account its long-term effects.</w:t>
      </w:r>
    </w:p>
    <w:p w14:paraId="1E953E59" w14:textId="77777777" w:rsidR="00E30642" w:rsidRPr="00E30642" w:rsidRDefault="00E30642" w:rsidP="00E30642">
      <w:r w:rsidRPr="00E30642">
        <w:t>It is prohibited to deliberately transfer irreversible damage to future generations.</w:t>
      </w:r>
    </w:p>
    <w:p w14:paraId="5E85A6A9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lastRenderedPageBreak/>
        <w:t>Article 73 — Protection of the Territory</w:t>
      </w:r>
    </w:p>
    <w:p w14:paraId="4857826D" w14:textId="77777777" w:rsidR="00E30642" w:rsidRPr="00E30642" w:rsidRDefault="00E30642" w:rsidP="00E30642">
      <w:r w:rsidRPr="00E30642">
        <w:t>The territory of Québec is protected against any destructive, speculative, or activity contrary to the real public interest.</w:t>
      </w:r>
    </w:p>
    <w:p w14:paraId="6033720D" w14:textId="77777777" w:rsidR="00E30642" w:rsidRPr="00E30642" w:rsidRDefault="00E30642" w:rsidP="00E30642">
      <w:r w:rsidRPr="00E30642">
        <w:t>No abusive appropriation of territory is permitted.</w:t>
      </w:r>
    </w:p>
    <w:p w14:paraId="30AB507D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74 — Responsible Use of Resources</w:t>
      </w:r>
    </w:p>
    <w:p w14:paraId="373B973D" w14:textId="77777777" w:rsidR="00E30642" w:rsidRPr="00E30642" w:rsidRDefault="00E30642" w:rsidP="00E30642">
      <w:r w:rsidRPr="00E30642">
        <w:t>Natural resources must be used in a responsible, measured, and sustainable manner.</w:t>
      </w:r>
    </w:p>
    <w:p w14:paraId="0425D21C" w14:textId="77777777" w:rsidR="00E30642" w:rsidRPr="00E30642" w:rsidRDefault="00E30642" w:rsidP="00E30642">
      <w:r w:rsidRPr="00E30642">
        <w:t>Exploitation must primarily benefit the population.</w:t>
      </w:r>
    </w:p>
    <w:p w14:paraId="39FA3292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75 — Prohibition of Concealed Pollution</w:t>
      </w:r>
    </w:p>
    <w:p w14:paraId="4E72DFEF" w14:textId="77777777" w:rsidR="00E30642" w:rsidRPr="00E30642" w:rsidRDefault="00E30642" w:rsidP="00E30642">
      <w:r w:rsidRPr="00E30642">
        <w:t>Any pollution deliberately concealed, minimized, or externalized is prohibited.</w:t>
      </w:r>
    </w:p>
    <w:p w14:paraId="2805A5F3" w14:textId="77777777" w:rsidR="00E30642" w:rsidRPr="00E30642" w:rsidRDefault="00E30642" w:rsidP="00E30642">
      <w:r w:rsidRPr="00E30642">
        <w:t>Those responsible are subject to full remediation obligations.</w:t>
      </w:r>
    </w:p>
    <w:p w14:paraId="7BBC11BF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76 — Principle of Human Precaution</w:t>
      </w:r>
    </w:p>
    <w:p w14:paraId="7901CE9C" w14:textId="77777777" w:rsidR="00E30642" w:rsidRPr="00E30642" w:rsidRDefault="00E30642" w:rsidP="00E30642">
      <w:r w:rsidRPr="00E30642">
        <w:t>In cases of major scientific uncertainty, protection of human life and the environment prevails over economic interests.</w:t>
      </w:r>
    </w:p>
    <w:p w14:paraId="55602B2F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77 — Climate Adaptation Without Instrumentalization</w:t>
      </w:r>
    </w:p>
    <w:p w14:paraId="6565954B" w14:textId="77777777" w:rsidR="00E30642" w:rsidRPr="00E30642" w:rsidRDefault="00E30642" w:rsidP="00E30642">
      <w:r w:rsidRPr="00E30642">
        <w:t>Climate adaptation policies must be based on verifiable data and may not serve as a pretext for abusive restrictions of freedoms.</w:t>
      </w:r>
    </w:p>
    <w:p w14:paraId="051D5BAE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78 — Protection Against Financialization of Nature</w:t>
      </w:r>
    </w:p>
    <w:p w14:paraId="5252D83C" w14:textId="77777777" w:rsidR="00E30642" w:rsidRPr="00E30642" w:rsidRDefault="00E30642" w:rsidP="00E30642">
      <w:r w:rsidRPr="00E30642">
        <w:t>It is prohibited to transform nature into a speculative asset detached from the real public interest.</w:t>
      </w:r>
    </w:p>
    <w:p w14:paraId="4F3E4E36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79 — Equitable Access to Natural Resources</w:t>
      </w:r>
    </w:p>
    <w:p w14:paraId="244B5459" w14:textId="77777777" w:rsidR="00E30642" w:rsidRPr="00E30642" w:rsidRDefault="00E30642" w:rsidP="00E30642">
      <w:r w:rsidRPr="00E30642">
        <w:t>Access to vital resources, in particular water, is guaranteed to the population.</w:t>
      </w:r>
    </w:p>
    <w:p w14:paraId="78EF8EEE" w14:textId="77777777" w:rsidR="00E30642" w:rsidRPr="00E30642" w:rsidRDefault="00E30642" w:rsidP="00E30642">
      <w:r w:rsidRPr="00E30642">
        <w:t>Any abusive privatization is prohibited.</w:t>
      </w:r>
    </w:p>
    <w:p w14:paraId="194B2DEF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80 — Environmental Responsibility</w:t>
      </w:r>
    </w:p>
    <w:p w14:paraId="742DEBD5" w14:textId="77777777" w:rsidR="00E30642" w:rsidRPr="00E30642" w:rsidRDefault="00E30642" w:rsidP="00E30642">
      <w:r w:rsidRPr="00E30642">
        <w:t>Any person or entity causing environmental damage bears full responsibility, without legal loopholes.</w:t>
      </w:r>
    </w:p>
    <w:p w14:paraId="20BD4B8F" w14:textId="77777777" w:rsidR="00E30642" w:rsidRPr="00E30642" w:rsidRDefault="00000000" w:rsidP="00E30642">
      <w:pPr>
        <w:rPr>
          <w:lang w:val="fr-CA"/>
        </w:rPr>
      </w:pPr>
      <w:r>
        <w:rPr>
          <w:lang w:val="fr-CA"/>
        </w:rPr>
        <w:pict w14:anchorId="7CCED832">
          <v:rect id="_x0000_i1035" style="width:0;height:1.5pt" o:hralign="center" o:hrstd="t" o:hr="t" fillcolor="#a0a0a0" stroked="f"/>
        </w:pict>
      </w:r>
    </w:p>
    <w:p w14:paraId="1908661F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BOOK IX</w:t>
      </w:r>
    </w:p>
    <w:p w14:paraId="72427D70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DIGITAL RIGHTS, PRIVACY, AND MODERN USES</w:t>
      </w:r>
    </w:p>
    <w:p w14:paraId="7BD32B25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81 — Right to Privacy</w:t>
      </w:r>
    </w:p>
    <w:p w14:paraId="6F2B1536" w14:textId="77777777" w:rsidR="00E30642" w:rsidRPr="00E30642" w:rsidRDefault="00E30642" w:rsidP="00E30642">
      <w:r w:rsidRPr="00E30642">
        <w:t>Every person has the right to respect for their physical and digital private life.</w:t>
      </w:r>
    </w:p>
    <w:p w14:paraId="62D9B2AC" w14:textId="77777777" w:rsidR="00E30642" w:rsidRPr="00E30642" w:rsidRDefault="00E30642" w:rsidP="00E30642">
      <w:r w:rsidRPr="00E30642">
        <w:t>No collection, surveillance, or exploitation of personal data may be carried out without a clear, proportionate, and justified legal basis.</w:t>
      </w:r>
    </w:p>
    <w:p w14:paraId="54A86CA4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82 — Confidentiality of Communications</w:t>
      </w:r>
    </w:p>
    <w:p w14:paraId="5C5CA897" w14:textId="77777777" w:rsidR="00E30642" w:rsidRPr="00E30642" w:rsidRDefault="00E30642" w:rsidP="00E30642">
      <w:r w:rsidRPr="00E30642">
        <w:t>Confidentiality of communications is guaranteed.</w:t>
      </w:r>
    </w:p>
    <w:p w14:paraId="69BCA0F7" w14:textId="77777777" w:rsidR="00E30642" w:rsidRPr="00E30642" w:rsidRDefault="00E30642" w:rsidP="00E30642">
      <w:r w:rsidRPr="00E30642">
        <w:t>Any interception must be targeted, authorized by an independent judicial authority, and limited in time.</w:t>
      </w:r>
    </w:p>
    <w:p w14:paraId="04780418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83 — Right to Free Download</w:t>
      </w:r>
    </w:p>
    <w:p w14:paraId="0B41B077" w14:textId="77777777" w:rsidR="00E30642" w:rsidRPr="00E30642" w:rsidRDefault="00E30642" w:rsidP="00E30642">
      <w:r w:rsidRPr="00E30642">
        <w:lastRenderedPageBreak/>
        <w:t>Downloading and access to digital works are free, subject to respect for:</w:t>
      </w:r>
    </w:p>
    <w:p w14:paraId="721B6AFE" w14:textId="77777777" w:rsidR="00E30642" w:rsidRPr="00E30642" w:rsidRDefault="00E30642" w:rsidP="00E30642">
      <w:pPr>
        <w:numPr>
          <w:ilvl w:val="0"/>
          <w:numId w:val="135"/>
        </w:numPr>
        <w:rPr>
          <w:lang w:val="fr-CA"/>
        </w:rPr>
      </w:pPr>
      <w:proofErr w:type="spellStart"/>
      <w:r w:rsidRPr="00E30642">
        <w:rPr>
          <w:lang w:val="fr-CA"/>
        </w:rPr>
        <w:t>privacy</w:t>
      </w:r>
      <w:proofErr w:type="spellEnd"/>
      <w:r w:rsidRPr="00E30642">
        <w:rPr>
          <w:lang w:val="fr-CA"/>
        </w:rPr>
        <w:t>;</w:t>
      </w:r>
    </w:p>
    <w:p w14:paraId="20E48118" w14:textId="77777777" w:rsidR="00E30642" w:rsidRPr="00E30642" w:rsidRDefault="00E30642" w:rsidP="00E30642">
      <w:pPr>
        <w:numPr>
          <w:ilvl w:val="0"/>
          <w:numId w:val="135"/>
        </w:numPr>
        <w:rPr>
          <w:lang w:val="fr-CA"/>
        </w:rPr>
      </w:pPr>
      <w:proofErr w:type="spellStart"/>
      <w:r w:rsidRPr="00E30642">
        <w:rPr>
          <w:lang w:val="fr-CA"/>
        </w:rPr>
        <w:t>anonymity</w:t>
      </w:r>
      <w:proofErr w:type="spellEnd"/>
      <w:r w:rsidRPr="00E30642">
        <w:rPr>
          <w:lang w:val="fr-CA"/>
        </w:rPr>
        <w:t>;</w:t>
      </w:r>
    </w:p>
    <w:p w14:paraId="79394211" w14:textId="77777777" w:rsidR="00E30642" w:rsidRPr="00E30642" w:rsidRDefault="00E30642" w:rsidP="00E30642">
      <w:pPr>
        <w:numPr>
          <w:ilvl w:val="0"/>
          <w:numId w:val="135"/>
        </w:numPr>
        <w:rPr>
          <w:lang w:val="fr-CA"/>
        </w:rPr>
      </w:pPr>
      <w:r w:rsidRPr="00E30642">
        <w:rPr>
          <w:lang w:val="fr-CA"/>
        </w:rPr>
        <w:t xml:space="preserve">absence of abusive </w:t>
      </w:r>
      <w:proofErr w:type="spellStart"/>
      <w:r w:rsidRPr="00E30642">
        <w:rPr>
          <w:lang w:val="fr-CA"/>
        </w:rPr>
        <w:t>tracking</w:t>
      </w:r>
      <w:proofErr w:type="spellEnd"/>
      <w:r w:rsidRPr="00E30642">
        <w:rPr>
          <w:lang w:val="fr-CA"/>
        </w:rPr>
        <w:t>.</w:t>
      </w:r>
    </w:p>
    <w:p w14:paraId="24A889E7" w14:textId="77777777" w:rsidR="00E30642" w:rsidRPr="00E30642" w:rsidRDefault="00E30642" w:rsidP="00E30642">
      <w:r w:rsidRPr="00E30642">
        <w:t>No mass surveillance may be implemented for this purpose.</w:t>
      </w:r>
    </w:p>
    <w:p w14:paraId="70BF22FB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84 — Protection of Anonymity</w:t>
      </w:r>
    </w:p>
    <w:p w14:paraId="6FADDCA2" w14:textId="77777777" w:rsidR="00E30642" w:rsidRPr="00E30642" w:rsidRDefault="00E30642" w:rsidP="00E30642">
      <w:r w:rsidRPr="00E30642">
        <w:t>The right to anonymity is recognized for legitimate digital uses.</w:t>
      </w:r>
    </w:p>
    <w:p w14:paraId="7BF630F4" w14:textId="77777777" w:rsidR="00E30642" w:rsidRPr="00E30642" w:rsidRDefault="00E30642" w:rsidP="00E30642">
      <w:r w:rsidRPr="00E30642">
        <w:t>No person may be forced into permanent identification in the digital space, except under targeted legal necessity.</w:t>
      </w:r>
    </w:p>
    <w:p w14:paraId="2EC0F575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85 — Prohibition of Abusive Tracking</w:t>
      </w:r>
    </w:p>
    <w:p w14:paraId="3B9543E0" w14:textId="77777777" w:rsidR="00E30642" w:rsidRPr="00E30642" w:rsidRDefault="00E30642" w:rsidP="00E30642">
      <w:r w:rsidRPr="00E30642">
        <w:t>Any form of systematic, behavioral, or commercial tracking without informed consent is prohibited.</w:t>
      </w:r>
    </w:p>
    <w:p w14:paraId="6859AEF5" w14:textId="77777777" w:rsidR="00E30642" w:rsidRPr="00E30642" w:rsidRDefault="00E30642" w:rsidP="00E30642">
      <w:r w:rsidRPr="00E30642">
        <w:t>Implicit consent is null.</w:t>
      </w:r>
    </w:p>
    <w:p w14:paraId="5399CAE3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86 — Ownership and Control of Data</w:t>
      </w:r>
    </w:p>
    <w:p w14:paraId="4E095728" w14:textId="77777777" w:rsidR="00E30642" w:rsidRPr="00E30642" w:rsidRDefault="00E30642" w:rsidP="00E30642">
      <w:r w:rsidRPr="00E30642">
        <w:t>Each person retains ownership and control of their personal data.</w:t>
      </w:r>
    </w:p>
    <w:p w14:paraId="57617A90" w14:textId="77777777" w:rsidR="00E30642" w:rsidRPr="00E30642" w:rsidRDefault="00E30642" w:rsidP="00E30642">
      <w:r w:rsidRPr="00E30642">
        <w:t>Any forced or concealed transfer is prohibited.</w:t>
      </w:r>
    </w:p>
    <w:p w14:paraId="51A7C8C4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87 — Responsible Use of Platforms</w:t>
      </w:r>
    </w:p>
    <w:p w14:paraId="2CCDFAF8" w14:textId="77777777" w:rsidR="00E30642" w:rsidRPr="00E30642" w:rsidRDefault="00E30642" w:rsidP="00E30642">
      <w:r w:rsidRPr="00E30642">
        <w:t>Digital platforms operating on the territory are subject to:</w:t>
      </w:r>
    </w:p>
    <w:p w14:paraId="7521C7EB" w14:textId="77777777" w:rsidR="00E30642" w:rsidRPr="00E30642" w:rsidRDefault="00E30642" w:rsidP="00E30642">
      <w:pPr>
        <w:numPr>
          <w:ilvl w:val="0"/>
          <w:numId w:val="136"/>
        </w:numPr>
        <w:rPr>
          <w:lang w:val="fr-CA"/>
        </w:rPr>
      </w:pPr>
      <w:r w:rsidRPr="00E30642">
        <w:rPr>
          <w:lang w:val="fr-CA"/>
        </w:rPr>
        <w:t xml:space="preserve">national </w:t>
      </w:r>
      <w:proofErr w:type="spellStart"/>
      <w:r w:rsidRPr="00E30642">
        <w:rPr>
          <w:lang w:val="fr-CA"/>
        </w:rPr>
        <w:t>laws</w:t>
      </w:r>
      <w:proofErr w:type="spellEnd"/>
      <w:r w:rsidRPr="00E30642">
        <w:rPr>
          <w:lang w:val="fr-CA"/>
        </w:rPr>
        <w:t>;</w:t>
      </w:r>
    </w:p>
    <w:p w14:paraId="2BFF7BAE" w14:textId="77777777" w:rsidR="00E30642" w:rsidRPr="00E30642" w:rsidRDefault="00E30642" w:rsidP="00E30642">
      <w:pPr>
        <w:numPr>
          <w:ilvl w:val="0"/>
          <w:numId w:val="136"/>
        </w:numPr>
        <w:rPr>
          <w:lang w:val="fr-CA"/>
        </w:rPr>
      </w:pPr>
      <w:proofErr w:type="spellStart"/>
      <w:r w:rsidRPr="00E30642">
        <w:rPr>
          <w:lang w:val="fr-CA"/>
        </w:rPr>
        <w:t>transparency</w:t>
      </w:r>
      <w:proofErr w:type="spellEnd"/>
      <w:r w:rsidRPr="00E30642">
        <w:rPr>
          <w:lang w:val="fr-CA"/>
        </w:rPr>
        <w:t xml:space="preserve"> obligations;</w:t>
      </w:r>
    </w:p>
    <w:p w14:paraId="03389F0D" w14:textId="77777777" w:rsidR="00E30642" w:rsidRPr="00E30642" w:rsidRDefault="00E30642" w:rsidP="00E30642">
      <w:pPr>
        <w:numPr>
          <w:ilvl w:val="0"/>
          <w:numId w:val="136"/>
        </w:numPr>
      </w:pPr>
      <w:r w:rsidRPr="00E30642">
        <w:t>responsibility for their real effects.</w:t>
      </w:r>
    </w:p>
    <w:p w14:paraId="2E3A6B39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88 — Prohibition of Algorithmic Manipulation</w:t>
      </w:r>
    </w:p>
    <w:p w14:paraId="123037B6" w14:textId="77777777" w:rsidR="00E30642" w:rsidRPr="00E30642" w:rsidRDefault="00E30642" w:rsidP="00E30642">
      <w:r w:rsidRPr="00E30642">
        <w:t>Any algorithmic manipulation aimed at influencing behavior, opinion, or choices without the person’s knowledge is prohibited.</w:t>
      </w:r>
    </w:p>
    <w:p w14:paraId="5ED60EF7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89 — Protection Against Digital Dependency</w:t>
      </w:r>
    </w:p>
    <w:p w14:paraId="55090F5E" w14:textId="77777777" w:rsidR="00E30642" w:rsidRPr="00E30642" w:rsidRDefault="00E30642" w:rsidP="00E30642">
      <w:r w:rsidRPr="00E30642">
        <w:t>Practices deliberately fostering digital dependency are prohibited.</w:t>
      </w:r>
    </w:p>
    <w:p w14:paraId="579F69BB" w14:textId="77777777" w:rsidR="00E30642" w:rsidRPr="00E30642" w:rsidRDefault="00E30642" w:rsidP="00E30642">
      <w:pPr>
        <w:rPr>
          <w:b/>
          <w:bCs/>
        </w:rPr>
      </w:pPr>
      <w:r w:rsidRPr="00E30642">
        <w:rPr>
          <w:b/>
          <w:bCs/>
        </w:rPr>
        <w:t>Article 90 — Digital Remedies</w:t>
      </w:r>
    </w:p>
    <w:p w14:paraId="19A809F2" w14:textId="77777777" w:rsidR="00E30642" w:rsidRPr="00E30642" w:rsidRDefault="00E30642" w:rsidP="00E30642">
      <w:r w:rsidRPr="00E30642">
        <w:t>Every person has access to effective remedies in case of violation of their digital rights.</w:t>
      </w:r>
    </w:p>
    <w:p w14:paraId="214AD5BF" w14:textId="77777777" w:rsidR="00E30642" w:rsidRPr="00E30642" w:rsidRDefault="00E30642" w:rsidP="00E30642"/>
    <w:sectPr w:rsidR="00E30642" w:rsidRPr="00E30642" w:rsidSect="00E30642">
      <w:pgSz w:w="12240" w:h="15840"/>
      <w:pgMar w:top="238" w:right="244" w:bottom="244" w:left="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95AFF"/>
    <w:multiLevelType w:val="multilevel"/>
    <w:tmpl w:val="46E4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76568D"/>
    <w:multiLevelType w:val="multilevel"/>
    <w:tmpl w:val="5E22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42C19"/>
    <w:multiLevelType w:val="multilevel"/>
    <w:tmpl w:val="FD4A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C4209F"/>
    <w:multiLevelType w:val="multilevel"/>
    <w:tmpl w:val="5F14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487DA4"/>
    <w:multiLevelType w:val="multilevel"/>
    <w:tmpl w:val="9216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A0D30"/>
    <w:multiLevelType w:val="multilevel"/>
    <w:tmpl w:val="2738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4F4BB5"/>
    <w:multiLevelType w:val="multilevel"/>
    <w:tmpl w:val="2B6E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BC2487"/>
    <w:multiLevelType w:val="multilevel"/>
    <w:tmpl w:val="0196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36651D"/>
    <w:multiLevelType w:val="multilevel"/>
    <w:tmpl w:val="8B56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C2769B"/>
    <w:multiLevelType w:val="multilevel"/>
    <w:tmpl w:val="AEEC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2D789A"/>
    <w:multiLevelType w:val="hybridMultilevel"/>
    <w:tmpl w:val="1EA0470E"/>
    <w:lvl w:ilvl="0" w:tplc="39E6BD1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5BA7B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B900A4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A2482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AF8168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9F21A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6442C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5160C6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BE822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07FC7557"/>
    <w:multiLevelType w:val="multilevel"/>
    <w:tmpl w:val="BFB8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6E796C"/>
    <w:multiLevelType w:val="multilevel"/>
    <w:tmpl w:val="DB36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B018F9"/>
    <w:multiLevelType w:val="multilevel"/>
    <w:tmpl w:val="903C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442BB7"/>
    <w:multiLevelType w:val="multilevel"/>
    <w:tmpl w:val="B15E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7C598A"/>
    <w:multiLevelType w:val="multilevel"/>
    <w:tmpl w:val="83F8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C53C9E"/>
    <w:multiLevelType w:val="multilevel"/>
    <w:tmpl w:val="8A18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BE76C8"/>
    <w:multiLevelType w:val="multilevel"/>
    <w:tmpl w:val="695A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E4293A"/>
    <w:multiLevelType w:val="multilevel"/>
    <w:tmpl w:val="B5D8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564909"/>
    <w:multiLevelType w:val="multilevel"/>
    <w:tmpl w:val="49F0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FD41A0"/>
    <w:multiLevelType w:val="multilevel"/>
    <w:tmpl w:val="BA3E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485AF6"/>
    <w:multiLevelType w:val="multilevel"/>
    <w:tmpl w:val="AA64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13ED0"/>
    <w:multiLevelType w:val="multilevel"/>
    <w:tmpl w:val="D2F4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3224BD"/>
    <w:multiLevelType w:val="multilevel"/>
    <w:tmpl w:val="616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3F280A"/>
    <w:multiLevelType w:val="multilevel"/>
    <w:tmpl w:val="A3B0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6969D1"/>
    <w:multiLevelType w:val="multilevel"/>
    <w:tmpl w:val="8A34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A24E83"/>
    <w:multiLevelType w:val="multilevel"/>
    <w:tmpl w:val="7B62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371D39"/>
    <w:multiLevelType w:val="multilevel"/>
    <w:tmpl w:val="A244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C04498"/>
    <w:multiLevelType w:val="multilevel"/>
    <w:tmpl w:val="8B30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3C5021"/>
    <w:multiLevelType w:val="multilevel"/>
    <w:tmpl w:val="79E4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124AA7"/>
    <w:multiLevelType w:val="multilevel"/>
    <w:tmpl w:val="7F9A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C50557"/>
    <w:multiLevelType w:val="multilevel"/>
    <w:tmpl w:val="0022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A23948"/>
    <w:multiLevelType w:val="multilevel"/>
    <w:tmpl w:val="629E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767988"/>
    <w:multiLevelType w:val="multilevel"/>
    <w:tmpl w:val="6B1E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11303B"/>
    <w:multiLevelType w:val="multilevel"/>
    <w:tmpl w:val="E5C4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DF787D"/>
    <w:multiLevelType w:val="multilevel"/>
    <w:tmpl w:val="5D18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426946"/>
    <w:multiLevelType w:val="multilevel"/>
    <w:tmpl w:val="C0B2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015F8E"/>
    <w:multiLevelType w:val="multilevel"/>
    <w:tmpl w:val="088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444C42"/>
    <w:multiLevelType w:val="multilevel"/>
    <w:tmpl w:val="9182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50627D"/>
    <w:multiLevelType w:val="multilevel"/>
    <w:tmpl w:val="1F2E7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B690D25"/>
    <w:multiLevelType w:val="multilevel"/>
    <w:tmpl w:val="0D5E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A91D5D"/>
    <w:multiLevelType w:val="multilevel"/>
    <w:tmpl w:val="560C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2E0959"/>
    <w:multiLevelType w:val="multilevel"/>
    <w:tmpl w:val="7874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5C0AEA"/>
    <w:multiLevelType w:val="multilevel"/>
    <w:tmpl w:val="B03A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A273E0"/>
    <w:multiLevelType w:val="multilevel"/>
    <w:tmpl w:val="40B6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E16861"/>
    <w:multiLevelType w:val="multilevel"/>
    <w:tmpl w:val="415A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8625E4"/>
    <w:multiLevelType w:val="multilevel"/>
    <w:tmpl w:val="93F4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082CB4"/>
    <w:multiLevelType w:val="multilevel"/>
    <w:tmpl w:val="538C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CF03B3"/>
    <w:multiLevelType w:val="multilevel"/>
    <w:tmpl w:val="31945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D943EA"/>
    <w:multiLevelType w:val="multilevel"/>
    <w:tmpl w:val="6824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28373C"/>
    <w:multiLevelType w:val="multilevel"/>
    <w:tmpl w:val="49A8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63058F"/>
    <w:multiLevelType w:val="multilevel"/>
    <w:tmpl w:val="DB6A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656C04"/>
    <w:multiLevelType w:val="multilevel"/>
    <w:tmpl w:val="2CF8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5324C7"/>
    <w:multiLevelType w:val="multilevel"/>
    <w:tmpl w:val="3AF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811762"/>
    <w:multiLevelType w:val="multilevel"/>
    <w:tmpl w:val="787C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9F1D19"/>
    <w:multiLevelType w:val="multilevel"/>
    <w:tmpl w:val="07DA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C13316"/>
    <w:multiLevelType w:val="multilevel"/>
    <w:tmpl w:val="3E5E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090EBC"/>
    <w:multiLevelType w:val="multilevel"/>
    <w:tmpl w:val="1004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13134C"/>
    <w:multiLevelType w:val="multilevel"/>
    <w:tmpl w:val="F66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6F3E5C"/>
    <w:multiLevelType w:val="multilevel"/>
    <w:tmpl w:val="40D0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B425FC"/>
    <w:multiLevelType w:val="multilevel"/>
    <w:tmpl w:val="D89A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3740A7"/>
    <w:multiLevelType w:val="multilevel"/>
    <w:tmpl w:val="FD8A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E25E26"/>
    <w:multiLevelType w:val="multilevel"/>
    <w:tmpl w:val="5B62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2A0A1C"/>
    <w:multiLevelType w:val="multilevel"/>
    <w:tmpl w:val="0252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CF19E8"/>
    <w:multiLevelType w:val="multilevel"/>
    <w:tmpl w:val="FBB6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E939F3"/>
    <w:multiLevelType w:val="multilevel"/>
    <w:tmpl w:val="B36E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696618"/>
    <w:multiLevelType w:val="multilevel"/>
    <w:tmpl w:val="CE26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A44BAE"/>
    <w:multiLevelType w:val="multilevel"/>
    <w:tmpl w:val="2562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607CDC"/>
    <w:multiLevelType w:val="multilevel"/>
    <w:tmpl w:val="9BCA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C21B59"/>
    <w:multiLevelType w:val="multilevel"/>
    <w:tmpl w:val="C4AC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E83901"/>
    <w:multiLevelType w:val="multilevel"/>
    <w:tmpl w:val="2130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EC4EAF"/>
    <w:multiLevelType w:val="multilevel"/>
    <w:tmpl w:val="9418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A626A7"/>
    <w:multiLevelType w:val="multilevel"/>
    <w:tmpl w:val="1794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A5714C"/>
    <w:multiLevelType w:val="multilevel"/>
    <w:tmpl w:val="6ECA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734EF2"/>
    <w:multiLevelType w:val="multilevel"/>
    <w:tmpl w:val="D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7C7167"/>
    <w:multiLevelType w:val="multilevel"/>
    <w:tmpl w:val="8B6C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013D04"/>
    <w:multiLevelType w:val="multilevel"/>
    <w:tmpl w:val="EBA4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2D6E2F"/>
    <w:multiLevelType w:val="multilevel"/>
    <w:tmpl w:val="95EC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90379B"/>
    <w:multiLevelType w:val="multilevel"/>
    <w:tmpl w:val="E568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CC411D"/>
    <w:multiLevelType w:val="multilevel"/>
    <w:tmpl w:val="83C2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EE715E"/>
    <w:multiLevelType w:val="multilevel"/>
    <w:tmpl w:val="C60A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2657AE"/>
    <w:multiLevelType w:val="multilevel"/>
    <w:tmpl w:val="D726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584F99"/>
    <w:multiLevelType w:val="multilevel"/>
    <w:tmpl w:val="ED40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AA2823"/>
    <w:multiLevelType w:val="multilevel"/>
    <w:tmpl w:val="08CA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2B3564"/>
    <w:multiLevelType w:val="multilevel"/>
    <w:tmpl w:val="13F0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7079FD"/>
    <w:multiLevelType w:val="multilevel"/>
    <w:tmpl w:val="7396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1F32505"/>
    <w:multiLevelType w:val="multilevel"/>
    <w:tmpl w:val="CDDE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861685"/>
    <w:multiLevelType w:val="multilevel"/>
    <w:tmpl w:val="67F4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C92C94"/>
    <w:multiLevelType w:val="multilevel"/>
    <w:tmpl w:val="CD04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873462"/>
    <w:multiLevelType w:val="multilevel"/>
    <w:tmpl w:val="AD5C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885B25"/>
    <w:multiLevelType w:val="multilevel"/>
    <w:tmpl w:val="D76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6467573"/>
    <w:multiLevelType w:val="multilevel"/>
    <w:tmpl w:val="32C8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7355924"/>
    <w:multiLevelType w:val="multilevel"/>
    <w:tmpl w:val="1CDC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1A515C"/>
    <w:multiLevelType w:val="multilevel"/>
    <w:tmpl w:val="13A8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C771BB5"/>
    <w:multiLevelType w:val="multilevel"/>
    <w:tmpl w:val="3C7E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D7C1E53"/>
    <w:multiLevelType w:val="multilevel"/>
    <w:tmpl w:val="3044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325D52"/>
    <w:multiLevelType w:val="multilevel"/>
    <w:tmpl w:val="C53C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E465F2B"/>
    <w:multiLevelType w:val="multilevel"/>
    <w:tmpl w:val="67A0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8A087B"/>
    <w:multiLevelType w:val="multilevel"/>
    <w:tmpl w:val="1676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676971"/>
    <w:multiLevelType w:val="multilevel"/>
    <w:tmpl w:val="D94A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856A52"/>
    <w:multiLevelType w:val="multilevel"/>
    <w:tmpl w:val="3A5E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1D1547F"/>
    <w:multiLevelType w:val="multilevel"/>
    <w:tmpl w:val="AA76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A657EF"/>
    <w:multiLevelType w:val="multilevel"/>
    <w:tmpl w:val="62E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33E16F6"/>
    <w:multiLevelType w:val="multilevel"/>
    <w:tmpl w:val="0AA4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47238CC"/>
    <w:multiLevelType w:val="multilevel"/>
    <w:tmpl w:val="371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4A27530"/>
    <w:multiLevelType w:val="multilevel"/>
    <w:tmpl w:val="FED2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E62A7D"/>
    <w:multiLevelType w:val="multilevel"/>
    <w:tmpl w:val="7100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6366D8A"/>
    <w:multiLevelType w:val="multilevel"/>
    <w:tmpl w:val="2B3A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6B90D61"/>
    <w:multiLevelType w:val="multilevel"/>
    <w:tmpl w:val="0F2E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9AB12CA"/>
    <w:multiLevelType w:val="multilevel"/>
    <w:tmpl w:val="EE2C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3C5B77"/>
    <w:multiLevelType w:val="multilevel"/>
    <w:tmpl w:val="4BA0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724F62"/>
    <w:multiLevelType w:val="multilevel"/>
    <w:tmpl w:val="56DC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BB14687"/>
    <w:multiLevelType w:val="multilevel"/>
    <w:tmpl w:val="F2CA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BF14307"/>
    <w:multiLevelType w:val="multilevel"/>
    <w:tmpl w:val="4C44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4D336E"/>
    <w:multiLevelType w:val="multilevel"/>
    <w:tmpl w:val="95AE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1615D21"/>
    <w:multiLevelType w:val="multilevel"/>
    <w:tmpl w:val="2180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2DE0BC1"/>
    <w:multiLevelType w:val="multilevel"/>
    <w:tmpl w:val="1B3A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334667F"/>
    <w:multiLevelType w:val="multilevel"/>
    <w:tmpl w:val="D0BE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6A4AA8"/>
    <w:multiLevelType w:val="multilevel"/>
    <w:tmpl w:val="93DA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5F21738"/>
    <w:multiLevelType w:val="multilevel"/>
    <w:tmpl w:val="FDD4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79F5199"/>
    <w:multiLevelType w:val="multilevel"/>
    <w:tmpl w:val="5C72F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875014C"/>
    <w:multiLevelType w:val="multilevel"/>
    <w:tmpl w:val="BAC0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90C2620"/>
    <w:multiLevelType w:val="multilevel"/>
    <w:tmpl w:val="8A52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A707DD5"/>
    <w:multiLevelType w:val="multilevel"/>
    <w:tmpl w:val="64FA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C1C119B"/>
    <w:multiLevelType w:val="multilevel"/>
    <w:tmpl w:val="4D7A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C1F1006"/>
    <w:multiLevelType w:val="multilevel"/>
    <w:tmpl w:val="CAAE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E0C6C1D"/>
    <w:multiLevelType w:val="multilevel"/>
    <w:tmpl w:val="B2B8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896338">
    <w:abstractNumId w:val="8"/>
  </w:num>
  <w:num w:numId="2" w16cid:durableId="1452700215">
    <w:abstractNumId w:val="6"/>
  </w:num>
  <w:num w:numId="3" w16cid:durableId="342900723">
    <w:abstractNumId w:val="5"/>
  </w:num>
  <w:num w:numId="4" w16cid:durableId="653070842">
    <w:abstractNumId w:val="4"/>
  </w:num>
  <w:num w:numId="5" w16cid:durableId="52824541">
    <w:abstractNumId w:val="7"/>
  </w:num>
  <w:num w:numId="6" w16cid:durableId="583992650">
    <w:abstractNumId w:val="3"/>
  </w:num>
  <w:num w:numId="7" w16cid:durableId="911743545">
    <w:abstractNumId w:val="2"/>
  </w:num>
  <w:num w:numId="8" w16cid:durableId="1378121820">
    <w:abstractNumId w:val="1"/>
  </w:num>
  <w:num w:numId="9" w16cid:durableId="2122608378">
    <w:abstractNumId w:val="0"/>
  </w:num>
  <w:num w:numId="10" w16cid:durableId="119962408">
    <w:abstractNumId w:val="37"/>
  </w:num>
  <w:num w:numId="11" w16cid:durableId="2021933136">
    <w:abstractNumId w:val="126"/>
  </w:num>
  <w:num w:numId="12" w16cid:durableId="1843545621">
    <w:abstractNumId w:val="131"/>
  </w:num>
  <w:num w:numId="13" w16cid:durableId="754739438">
    <w:abstractNumId w:val="93"/>
  </w:num>
  <w:num w:numId="14" w16cid:durableId="1310793778">
    <w:abstractNumId w:val="73"/>
  </w:num>
  <w:num w:numId="15" w16cid:durableId="414330175">
    <w:abstractNumId w:val="111"/>
  </w:num>
  <w:num w:numId="16" w16cid:durableId="2073887604">
    <w:abstractNumId w:val="57"/>
  </w:num>
  <w:num w:numId="17" w16cid:durableId="1758480133">
    <w:abstractNumId w:val="66"/>
  </w:num>
  <w:num w:numId="18" w16cid:durableId="634219344">
    <w:abstractNumId w:val="81"/>
  </w:num>
  <w:num w:numId="19" w16cid:durableId="1036658553">
    <w:abstractNumId w:val="48"/>
  </w:num>
  <w:num w:numId="20" w16cid:durableId="1927572031">
    <w:abstractNumId w:val="132"/>
  </w:num>
  <w:num w:numId="21" w16cid:durableId="1611281517">
    <w:abstractNumId w:val="67"/>
  </w:num>
  <w:num w:numId="22" w16cid:durableId="1744836869">
    <w:abstractNumId w:val="113"/>
  </w:num>
  <w:num w:numId="23" w16cid:durableId="929703582">
    <w:abstractNumId w:val="33"/>
  </w:num>
  <w:num w:numId="24" w16cid:durableId="609550781">
    <w:abstractNumId w:val="76"/>
  </w:num>
  <w:num w:numId="25" w16cid:durableId="976447080">
    <w:abstractNumId w:val="19"/>
  </w:num>
  <w:num w:numId="26" w16cid:durableId="653753792">
    <w:abstractNumId w:val="109"/>
  </w:num>
  <w:num w:numId="27" w16cid:durableId="322659764">
    <w:abstractNumId w:val="61"/>
  </w:num>
  <w:num w:numId="28" w16cid:durableId="450899532">
    <w:abstractNumId w:val="118"/>
  </w:num>
  <w:num w:numId="29" w16cid:durableId="1153643389">
    <w:abstractNumId w:val="92"/>
  </w:num>
  <w:num w:numId="30" w16cid:durableId="723673050">
    <w:abstractNumId w:val="10"/>
  </w:num>
  <w:num w:numId="31" w16cid:durableId="1686862255">
    <w:abstractNumId w:val="123"/>
  </w:num>
  <w:num w:numId="32" w16cid:durableId="538472660">
    <w:abstractNumId w:val="15"/>
  </w:num>
  <w:num w:numId="33" w16cid:durableId="1306200100">
    <w:abstractNumId w:val="63"/>
  </w:num>
  <w:num w:numId="34" w16cid:durableId="1329211845">
    <w:abstractNumId w:val="43"/>
  </w:num>
  <w:num w:numId="35" w16cid:durableId="2050953451">
    <w:abstractNumId w:val="47"/>
  </w:num>
  <w:num w:numId="36" w16cid:durableId="1379934029">
    <w:abstractNumId w:val="74"/>
  </w:num>
  <w:num w:numId="37" w16cid:durableId="937298353">
    <w:abstractNumId w:val="26"/>
  </w:num>
  <w:num w:numId="38" w16cid:durableId="1524830643">
    <w:abstractNumId w:val="124"/>
  </w:num>
  <w:num w:numId="39" w16cid:durableId="725377625">
    <w:abstractNumId w:val="46"/>
  </w:num>
  <w:num w:numId="40" w16cid:durableId="703676773">
    <w:abstractNumId w:val="84"/>
  </w:num>
  <w:num w:numId="41" w16cid:durableId="882015143">
    <w:abstractNumId w:val="24"/>
  </w:num>
  <w:num w:numId="42" w16cid:durableId="1269309808">
    <w:abstractNumId w:val="23"/>
  </w:num>
  <w:num w:numId="43" w16cid:durableId="249045309">
    <w:abstractNumId w:val="121"/>
  </w:num>
  <w:num w:numId="44" w16cid:durableId="717359024">
    <w:abstractNumId w:val="89"/>
  </w:num>
  <w:num w:numId="45" w16cid:durableId="821626098">
    <w:abstractNumId w:val="32"/>
  </w:num>
  <w:num w:numId="46" w16cid:durableId="1611547268">
    <w:abstractNumId w:val="112"/>
  </w:num>
  <w:num w:numId="47" w16cid:durableId="724379038">
    <w:abstractNumId w:val="34"/>
  </w:num>
  <w:num w:numId="48" w16cid:durableId="375010418">
    <w:abstractNumId w:val="129"/>
  </w:num>
  <w:num w:numId="49" w16cid:durableId="148787311">
    <w:abstractNumId w:val="54"/>
  </w:num>
  <w:num w:numId="50" w16cid:durableId="303513438">
    <w:abstractNumId w:val="116"/>
  </w:num>
  <w:num w:numId="51" w16cid:durableId="1652714760">
    <w:abstractNumId w:val="64"/>
  </w:num>
  <w:num w:numId="52" w16cid:durableId="1843620599">
    <w:abstractNumId w:val="53"/>
  </w:num>
  <w:num w:numId="53" w16cid:durableId="181209726">
    <w:abstractNumId w:val="102"/>
  </w:num>
  <w:num w:numId="54" w16cid:durableId="553080166">
    <w:abstractNumId w:val="59"/>
  </w:num>
  <w:num w:numId="55" w16cid:durableId="2066444498">
    <w:abstractNumId w:val="29"/>
  </w:num>
  <w:num w:numId="56" w16cid:durableId="243536809">
    <w:abstractNumId w:val="120"/>
  </w:num>
  <w:num w:numId="57" w16cid:durableId="1373728934">
    <w:abstractNumId w:val="125"/>
  </w:num>
  <w:num w:numId="58" w16cid:durableId="573857055">
    <w:abstractNumId w:val="100"/>
  </w:num>
  <w:num w:numId="59" w16cid:durableId="809909190">
    <w:abstractNumId w:val="58"/>
  </w:num>
  <w:num w:numId="60" w16cid:durableId="138571849">
    <w:abstractNumId w:val="85"/>
  </w:num>
  <w:num w:numId="61" w16cid:durableId="1626236531">
    <w:abstractNumId w:val="127"/>
  </w:num>
  <w:num w:numId="62" w16cid:durableId="796096885">
    <w:abstractNumId w:val="31"/>
  </w:num>
  <w:num w:numId="63" w16cid:durableId="1717700450">
    <w:abstractNumId w:val="17"/>
  </w:num>
  <w:num w:numId="64" w16cid:durableId="386342780">
    <w:abstractNumId w:val="110"/>
  </w:num>
  <w:num w:numId="65" w16cid:durableId="1676609057">
    <w:abstractNumId w:val="25"/>
  </w:num>
  <w:num w:numId="66" w16cid:durableId="592325424">
    <w:abstractNumId w:val="86"/>
  </w:num>
  <w:num w:numId="67" w16cid:durableId="1195575635">
    <w:abstractNumId w:val="39"/>
  </w:num>
  <w:num w:numId="68" w16cid:durableId="1531913173">
    <w:abstractNumId w:val="99"/>
  </w:num>
  <w:num w:numId="69" w16cid:durableId="1812284444">
    <w:abstractNumId w:val="114"/>
  </w:num>
  <w:num w:numId="70" w16cid:durableId="266960257">
    <w:abstractNumId w:val="40"/>
  </w:num>
  <w:num w:numId="71" w16cid:durableId="1550260915">
    <w:abstractNumId w:val="38"/>
  </w:num>
  <w:num w:numId="72" w16cid:durableId="1869561918">
    <w:abstractNumId w:val="12"/>
  </w:num>
  <w:num w:numId="73" w16cid:durableId="1530530940">
    <w:abstractNumId w:val="71"/>
  </w:num>
  <w:num w:numId="74" w16cid:durableId="241989237">
    <w:abstractNumId w:val="50"/>
  </w:num>
  <w:num w:numId="75" w16cid:durableId="227957176">
    <w:abstractNumId w:val="55"/>
  </w:num>
  <w:num w:numId="76" w16cid:durableId="485975950">
    <w:abstractNumId w:val="44"/>
  </w:num>
  <w:num w:numId="77" w16cid:durableId="469830164">
    <w:abstractNumId w:val="20"/>
  </w:num>
  <w:num w:numId="78" w16cid:durableId="1860700297">
    <w:abstractNumId w:val="101"/>
  </w:num>
  <w:num w:numId="79" w16cid:durableId="1982952547">
    <w:abstractNumId w:val="62"/>
  </w:num>
  <w:num w:numId="80" w16cid:durableId="377321209">
    <w:abstractNumId w:val="70"/>
  </w:num>
  <w:num w:numId="81" w16cid:durableId="1762989004">
    <w:abstractNumId w:val="9"/>
  </w:num>
  <w:num w:numId="82" w16cid:durableId="255016452">
    <w:abstractNumId w:val="41"/>
  </w:num>
  <w:num w:numId="83" w16cid:durableId="1327828860">
    <w:abstractNumId w:val="97"/>
  </w:num>
  <w:num w:numId="84" w16cid:durableId="616525417">
    <w:abstractNumId w:val="80"/>
  </w:num>
  <w:num w:numId="85" w16cid:durableId="1684237035">
    <w:abstractNumId w:val="28"/>
  </w:num>
  <w:num w:numId="86" w16cid:durableId="25910171">
    <w:abstractNumId w:val="18"/>
  </w:num>
  <w:num w:numId="87" w16cid:durableId="793644238">
    <w:abstractNumId w:val="36"/>
  </w:num>
  <w:num w:numId="88" w16cid:durableId="50347134">
    <w:abstractNumId w:val="134"/>
  </w:num>
  <w:num w:numId="89" w16cid:durableId="1788116774">
    <w:abstractNumId w:val="133"/>
  </w:num>
  <w:num w:numId="90" w16cid:durableId="1063943795">
    <w:abstractNumId w:val="52"/>
  </w:num>
  <w:num w:numId="91" w16cid:durableId="1179007929">
    <w:abstractNumId w:val="106"/>
  </w:num>
  <w:num w:numId="92" w16cid:durableId="1824083264">
    <w:abstractNumId w:val="75"/>
  </w:num>
  <w:num w:numId="93" w16cid:durableId="1161583752">
    <w:abstractNumId w:val="107"/>
  </w:num>
  <w:num w:numId="94" w16cid:durableId="2133284665">
    <w:abstractNumId w:val="27"/>
  </w:num>
  <w:num w:numId="95" w16cid:durableId="652025618">
    <w:abstractNumId w:val="122"/>
  </w:num>
  <w:num w:numId="96" w16cid:durableId="986591488">
    <w:abstractNumId w:val="69"/>
  </w:num>
  <w:num w:numId="97" w16cid:durableId="1547447192">
    <w:abstractNumId w:val="130"/>
  </w:num>
  <w:num w:numId="98" w16cid:durableId="1842545814">
    <w:abstractNumId w:val="35"/>
  </w:num>
  <w:num w:numId="99" w16cid:durableId="1021055129">
    <w:abstractNumId w:val="42"/>
  </w:num>
  <w:num w:numId="100" w16cid:durableId="759524844">
    <w:abstractNumId w:val="79"/>
  </w:num>
  <w:num w:numId="101" w16cid:durableId="420955215">
    <w:abstractNumId w:val="49"/>
  </w:num>
  <w:num w:numId="102" w16cid:durableId="812917141">
    <w:abstractNumId w:val="105"/>
  </w:num>
  <w:num w:numId="103" w16cid:durableId="1453785700">
    <w:abstractNumId w:val="135"/>
  </w:num>
  <w:num w:numId="104" w16cid:durableId="1077434506">
    <w:abstractNumId w:val="45"/>
  </w:num>
  <w:num w:numId="105" w16cid:durableId="984237149">
    <w:abstractNumId w:val="103"/>
  </w:num>
  <w:num w:numId="106" w16cid:durableId="788278854">
    <w:abstractNumId w:val="115"/>
  </w:num>
  <w:num w:numId="107" w16cid:durableId="39330194">
    <w:abstractNumId w:val="104"/>
  </w:num>
  <w:num w:numId="108" w16cid:durableId="503594300">
    <w:abstractNumId w:val="30"/>
  </w:num>
  <w:num w:numId="109" w16cid:durableId="1861966528">
    <w:abstractNumId w:val="90"/>
  </w:num>
  <w:num w:numId="110" w16cid:durableId="677006229">
    <w:abstractNumId w:val="16"/>
  </w:num>
  <w:num w:numId="111" w16cid:durableId="276765405">
    <w:abstractNumId w:val="95"/>
  </w:num>
  <w:num w:numId="112" w16cid:durableId="681323765">
    <w:abstractNumId w:val="94"/>
  </w:num>
  <w:num w:numId="113" w16cid:durableId="1124883249">
    <w:abstractNumId w:val="108"/>
  </w:num>
  <w:num w:numId="114" w16cid:durableId="1178152744">
    <w:abstractNumId w:val="82"/>
  </w:num>
  <w:num w:numId="115" w16cid:durableId="1693339325">
    <w:abstractNumId w:val="13"/>
  </w:num>
  <w:num w:numId="116" w16cid:durableId="1622954120">
    <w:abstractNumId w:val="128"/>
  </w:num>
  <w:num w:numId="117" w16cid:durableId="634676305">
    <w:abstractNumId w:val="60"/>
  </w:num>
  <w:num w:numId="118" w16cid:durableId="1113479078">
    <w:abstractNumId w:val="91"/>
  </w:num>
  <w:num w:numId="119" w16cid:durableId="1001005646">
    <w:abstractNumId w:val="68"/>
  </w:num>
  <w:num w:numId="120" w16cid:durableId="2040929281">
    <w:abstractNumId w:val="98"/>
  </w:num>
  <w:num w:numId="121" w16cid:durableId="1420836529">
    <w:abstractNumId w:val="14"/>
  </w:num>
  <w:num w:numId="122" w16cid:durableId="872040832">
    <w:abstractNumId w:val="87"/>
  </w:num>
  <w:num w:numId="123" w16cid:durableId="2031566226">
    <w:abstractNumId w:val="11"/>
  </w:num>
  <w:num w:numId="124" w16cid:durableId="1893273834">
    <w:abstractNumId w:val="96"/>
  </w:num>
  <w:num w:numId="125" w16cid:durableId="1019548087">
    <w:abstractNumId w:val="21"/>
  </w:num>
  <w:num w:numId="126" w16cid:durableId="152452468">
    <w:abstractNumId w:val="72"/>
  </w:num>
  <w:num w:numId="127" w16cid:durableId="1259676995">
    <w:abstractNumId w:val="83"/>
  </w:num>
  <w:num w:numId="128" w16cid:durableId="801270906">
    <w:abstractNumId w:val="65"/>
  </w:num>
  <w:num w:numId="129" w16cid:durableId="142046849">
    <w:abstractNumId w:val="78"/>
  </w:num>
  <w:num w:numId="130" w16cid:durableId="1024090660">
    <w:abstractNumId w:val="22"/>
  </w:num>
  <w:num w:numId="131" w16cid:durableId="1084842333">
    <w:abstractNumId w:val="88"/>
  </w:num>
  <w:num w:numId="132" w16cid:durableId="950207395">
    <w:abstractNumId w:val="117"/>
  </w:num>
  <w:num w:numId="133" w16cid:durableId="863129831">
    <w:abstractNumId w:val="77"/>
  </w:num>
  <w:num w:numId="134" w16cid:durableId="393624009">
    <w:abstractNumId w:val="119"/>
  </w:num>
  <w:num w:numId="135" w16cid:durableId="425228056">
    <w:abstractNumId w:val="51"/>
  </w:num>
  <w:num w:numId="136" w16cid:durableId="338243523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F6F"/>
    <w:rsid w:val="0006063C"/>
    <w:rsid w:val="000D45D2"/>
    <w:rsid w:val="0015074B"/>
    <w:rsid w:val="0022452B"/>
    <w:rsid w:val="0029639D"/>
    <w:rsid w:val="002971CC"/>
    <w:rsid w:val="003002D0"/>
    <w:rsid w:val="00326F90"/>
    <w:rsid w:val="004B2E52"/>
    <w:rsid w:val="004D1029"/>
    <w:rsid w:val="005F1F11"/>
    <w:rsid w:val="0065674E"/>
    <w:rsid w:val="0068562C"/>
    <w:rsid w:val="006A2DB7"/>
    <w:rsid w:val="006B7E69"/>
    <w:rsid w:val="009D3E73"/>
    <w:rsid w:val="00AA1D8D"/>
    <w:rsid w:val="00B47730"/>
    <w:rsid w:val="00B9333C"/>
    <w:rsid w:val="00CB0664"/>
    <w:rsid w:val="00CC7B2C"/>
    <w:rsid w:val="00CF4CED"/>
    <w:rsid w:val="00DA1071"/>
    <w:rsid w:val="00DC0468"/>
    <w:rsid w:val="00E1166F"/>
    <w:rsid w:val="00E30642"/>
    <w:rsid w:val="00EE6C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A4FDF1"/>
  <w14:defaultImageDpi w14:val="300"/>
  <w15:docId w15:val="{904E1F5C-2ADC-4E72-83D9-28BEEEEE8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12</Pages>
  <Words>2798</Words>
  <Characters>15391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Benoit Cantin</cp:lastModifiedBy>
  <cp:revision>9</cp:revision>
  <dcterms:created xsi:type="dcterms:W3CDTF">2013-12-23T23:15:00Z</dcterms:created>
  <dcterms:modified xsi:type="dcterms:W3CDTF">2026-01-25T05:11:00Z</dcterms:modified>
  <cp:category/>
</cp:coreProperties>
</file>