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03B8" w14:textId="77777777" w:rsidR="00365872" w:rsidRPr="00365872" w:rsidRDefault="00365872" w:rsidP="0036587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365872">
        <w:rPr>
          <w:b/>
          <w:bCs/>
          <w:sz w:val="32"/>
          <w:szCs w:val="32"/>
          <w:u w:val="single"/>
        </w:rPr>
        <w:t>STATE FILE — INSTITUTIONAL CORPUS</w:t>
      </w:r>
    </w:p>
    <w:p w14:paraId="4FC96ACE" w14:textId="77777777" w:rsidR="00365872" w:rsidRPr="00365872" w:rsidRDefault="00365872" w:rsidP="00365872">
      <w:pPr>
        <w:pBdr>
          <w:bottom w:val="single" w:sz="6" w:space="1" w:color="auto"/>
        </w:pBdr>
        <w:jc w:val="center"/>
        <w:rPr>
          <w:sz w:val="24"/>
          <w:szCs w:val="24"/>
          <w:u w:val="single"/>
        </w:rPr>
      </w:pPr>
      <w:r w:rsidRPr="00365872">
        <w:rPr>
          <w:sz w:val="24"/>
          <w:szCs w:val="24"/>
          <w:u w:val="single"/>
        </w:rPr>
        <w:t>Complete Institutional and Normative Framework of Québec</w:t>
      </w:r>
    </w:p>
    <w:p w14:paraId="36076F07" w14:textId="77777777" w:rsidR="00365872" w:rsidRPr="00365872" w:rsidRDefault="00365872" w:rsidP="00365872">
      <w:pPr>
        <w:rPr>
          <w:b/>
          <w:bCs/>
        </w:rPr>
      </w:pPr>
      <w:r w:rsidRPr="00365872">
        <w:rPr>
          <w:b/>
          <w:bCs/>
        </w:rPr>
        <w:t>OFFICIAL COVER PAGE</w:t>
      </w:r>
    </w:p>
    <w:p w14:paraId="563B3137" w14:textId="77777777" w:rsidR="00365872" w:rsidRPr="00365872" w:rsidRDefault="00365872" w:rsidP="00365872">
      <w:r w:rsidRPr="00365872">
        <w:rPr>
          <w:b/>
          <w:bCs/>
        </w:rPr>
        <w:t>Title:</w:t>
      </w:r>
      <w:r w:rsidRPr="00365872">
        <w:br/>
        <w:t>State File — Complete Institutional Corpus of Québec</w:t>
      </w:r>
    </w:p>
    <w:p w14:paraId="37DBE45F" w14:textId="77777777" w:rsidR="00365872" w:rsidRPr="00365872" w:rsidRDefault="00365872" w:rsidP="00365872">
      <w:r w:rsidRPr="00365872">
        <w:rPr>
          <w:b/>
          <w:bCs/>
        </w:rPr>
        <w:t>Status:</w:t>
      </w:r>
      <w:r w:rsidRPr="00365872">
        <w:br/>
        <w:t xml:space="preserve">Consolidated institutional </w:t>
      </w:r>
      <w:proofErr w:type="gramStart"/>
      <w:r w:rsidRPr="00365872">
        <w:t>document —</w:t>
      </w:r>
      <w:proofErr w:type="gramEnd"/>
      <w:r w:rsidRPr="00365872">
        <w:t xml:space="preserve"> ready for official deposit</w:t>
      </w:r>
    </w:p>
    <w:p w14:paraId="09D4DEBE" w14:textId="77777777" w:rsidR="00365872" w:rsidRPr="00365872" w:rsidRDefault="00365872" w:rsidP="00365872">
      <w:r w:rsidRPr="00365872">
        <w:rPr>
          <w:b/>
          <w:bCs/>
        </w:rPr>
        <w:t>Nature:</w:t>
      </w:r>
      <w:r w:rsidRPr="00365872">
        <w:br/>
        <w:t>Constitutional, legislative, regulatory, and doctrinal corpus</w:t>
      </w:r>
    </w:p>
    <w:p w14:paraId="4671C46A" w14:textId="77777777" w:rsidR="00365872" w:rsidRPr="00365872" w:rsidRDefault="00365872" w:rsidP="00365872">
      <w:r w:rsidRPr="00365872">
        <w:rPr>
          <w:b/>
          <w:bCs/>
        </w:rPr>
        <w:t>Scope:</w:t>
      </w:r>
      <w:r w:rsidRPr="00365872">
        <w:br/>
        <w:t>Comprehensive framework of state governance and constitutional transition</w:t>
      </w:r>
    </w:p>
    <w:p w14:paraId="1588E27D" w14:textId="77777777" w:rsidR="00365872" w:rsidRPr="00365872" w:rsidRDefault="00365872" w:rsidP="00365872">
      <w:pPr>
        <w:rPr>
          <w:lang w:val="fr-CA"/>
        </w:rPr>
      </w:pPr>
      <w:r w:rsidRPr="00365872">
        <w:rPr>
          <w:lang w:val="fr-CA"/>
        </w:rPr>
        <w:pict w14:anchorId="0B6243AF">
          <v:rect id="_x0000_i1118" style="width:0;height:1.5pt" o:hralign="center" o:hrstd="t" o:hr="t" fillcolor="#a0a0a0" stroked="f"/>
        </w:pict>
      </w:r>
    </w:p>
    <w:p w14:paraId="3F658FEE" w14:textId="77777777" w:rsidR="00365872" w:rsidRPr="00365872" w:rsidRDefault="00365872" w:rsidP="00365872">
      <w:pPr>
        <w:rPr>
          <w:b/>
          <w:bCs/>
        </w:rPr>
      </w:pPr>
      <w:r w:rsidRPr="00365872">
        <w:rPr>
          <w:b/>
          <w:bCs/>
        </w:rPr>
        <w:t>INSTITUTIONAL NOTICE</w:t>
      </w:r>
    </w:p>
    <w:p w14:paraId="364F71FB" w14:textId="77777777" w:rsidR="00365872" w:rsidRPr="00365872" w:rsidRDefault="00365872" w:rsidP="00365872">
      <w:r w:rsidRPr="00365872">
        <w:t xml:space="preserve">The present State File constitutes the coherent, hierarchical, and complete set of founding documents </w:t>
      </w:r>
      <w:proofErr w:type="gramStart"/>
      <w:r w:rsidRPr="00365872">
        <w:t>of</w:t>
      </w:r>
      <w:proofErr w:type="gramEnd"/>
      <w:r w:rsidRPr="00365872">
        <w:t xml:space="preserve"> the sovereign Québec State project.</w:t>
      </w:r>
    </w:p>
    <w:p w14:paraId="20D47FD4" w14:textId="77777777" w:rsidR="00365872" w:rsidRPr="00365872" w:rsidRDefault="00365872" w:rsidP="00365872">
      <w:pPr>
        <w:rPr>
          <w:lang w:val="fr-CA"/>
        </w:rPr>
      </w:pPr>
      <w:r w:rsidRPr="00365872">
        <w:rPr>
          <w:lang w:val="fr-CA"/>
        </w:rPr>
        <w:t xml:space="preserve">It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designed</w:t>
      </w:r>
      <w:proofErr w:type="spellEnd"/>
      <w:r w:rsidRPr="00365872">
        <w:rPr>
          <w:lang w:val="fr-CA"/>
        </w:rPr>
        <w:t xml:space="preserve"> for:</w:t>
      </w:r>
    </w:p>
    <w:p w14:paraId="1338B319" w14:textId="77777777" w:rsidR="00365872" w:rsidRPr="00365872" w:rsidRDefault="00365872" w:rsidP="00365872">
      <w:pPr>
        <w:numPr>
          <w:ilvl w:val="0"/>
          <w:numId w:val="37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institutional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deposit</w:t>
      </w:r>
      <w:proofErr w:type="spellEnd"/>
      <w:r w:rsidRPr="00365872">
        <w:rPr>
          <w:lang w:val="fr-CA"/>
        </w:rPr>
        <w:t>;</w:t>
      </w:r>
    </w:p>
    <w:p w14:paraId="013B79B6" w14:textId="77777777" w:rsidR="00365872" w:rsidRPr="00365872" w:rsidRDefault="00365872" w:rsidP="00365872">
      <w:pPr>
        <w:numPr>
          <w:ilvl w:val="0"/>
          <w:numId w:val="37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analysis</w:t>
      </w:r>
      <w:proofErr w:type="spellEnd"/>
      <w:r w:rsidRPr="00365872">
        <w:rPr>
          <w:lang w:val="fr-CA"/>
        </w:rPr>
        <w:t>;</w:t>
      </w:r>
    </w:p>
    <w:p w14:paraId="61B8F45C" w14:textId="77777777" w:rsidR="00365872" w:rsidRPr="00365872" w:rsidRDefault="00365872" w:rsidP="00365872">
      <w:pPr>
        <w:numPr>
          <w:ilvl w:val="0"/>
          <w:numId w:val="37"/>
        </w:numPr>
        <w:rPr>
          <w:lang w:val="fr-CA"/>
        </w:rPr>
      </w:pPr>
      <w:proofErr w:type="gramStart"/>
      <w:r w:rsidRPr="00365872">
        <w:rPr>
          <w:lang w:val="fr-CA"/>
        </w:rPr>
        <w:t>constituent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assembly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work</w:t>
      </w:r>
      <w:proofErr w:type="spellEnd"/>
      <w:r w:rsidRPr="00365872">
        <w:rPr>
          <w:lang w:val="fr-CA"/>
        </w:rPr>
        <w:t>;</w:t>
      </w:r>
    </w:p>
    <w:p w14:paraId="0F8364F0" w14:textId="77777777" w:rsidR="00365872" w:rsidRPr="00365872" w:rsidRDefault="00365872" w:rsidP="00365872">
      <w:pPr>
        <w:numPr>
          <w:ilvl w:val="0"/>
          <w:numId w:val="37"/>
        </w:numPr>
        <w:rPr>
          <w:lang w:val="fr-CA"/>
        </w:rPr>
      </w:pPr>
      <w:proofErr w:type="gramStart"/>
      <w:r w:rsidRPr="00365872">
        <w:rPr>
          <w:lang w:val="fr-CA"/>
        </w:rPr>
        <w:t>administrative</w:t>
      </w:r>
      <w:proofErr w:type="gramEnd"/>
      <w:r w:rsidRPr="00365872">
        <w:rPr>
          <w:lang w:val="fr-CA"/>
        </w:rPr>
        <w:t xml:space="preserve"> and </w:t>
      </w:r>
      <w:proofErr w:type="spellStart"/>
      <w:r w:rsidRPr="00365872">
        <w:rPr>
          <w:lang w:val="fr-CA"/>
        </w:rPr>
        <w:t>financial</w:t>
      </w:r>
      <w:proofErr w:type="spellEnd"/>
      <w:r w:rsidRPr="00365872">
        <w:rPr>
          <w:lang w:val="fr-CA"/>
        </w:rPr>
        <w:t xml:space="preserve"> audits;</w:t>
      </w:r>
    </w:p>
    <w:p w14:paraId="3EC3FF43" w14:textId="77777777" w:rsidR="00365872" w:rsidRPr="00365872" w:rsidRDefault="00365872" w:rsidP="00365872">
      <w:pPr>
        <w:numPr>
          <w:ilvl w:val="0"/>
          <w:numId w:val="37"/>
        </w:numPr>
        <w:rPr>
          <w:lang w:val="fr-CA"/>
        </w:rPr>
      </w:pPr>
      <w:proofErr w:type="gramStart"/>
      <w:r w:rsidRPr="00365872">
        <w:rPr>
          <w:lang w:val="fr-CA"/>
        </w:rPr>
        <w:t>official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archival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purposes</w:t>
      </w:r>
      <w:proofErr w:type="spellEnd"/>
      <w:r w:rsidRPr="00365872">
        <w:rPr>
          <w:lang w:val="fr-CA"/>
        </w:rPr>
        <w:t>.</w:t>
      </w:r>
    </w:p>
    <w:p w14:paraId="00249066" w14:textId="77777777" w:rsidR="00365872" w:rsidRPr="00365872" w:rsidRDefault="00365872" w:rsidP="00365872">
      <w:r w:rsidRPr="00365872">
        <w:t>No document produces automatic legal effects without formal activation in accordance with the procedures provided by the constitutional framework.</w:t>
      </w:r>
    </w:p>
    <w:p w14:paraId="15C4517B" w14:textId="77777777" w:rsidR="00365872" w:rsidRPr="00365872" w:rsidRDefault="00365872" w:rsidP="00365872">
      <w:pPr>
        <w:rPr>
          <w:lang w:val="fr-CA"/>
        </w:rPr>
      </w:pPr>
      <w:r w:rsidRPr="00365872">
        <w:rPr>
          <w:lang w:val="fr-CA"/>
        </w:rPr>
        <w:pict w14:anchorId="53CB36F0">
          <v:rect id="_x0000_i1119" style="width:0;height:1.5pt" o:hralign="center" o:hrstd="t" o:hr="t" fillcolor="#a0a0a0" stroked="f"/>
        </w:pict>
      </w:r>
    </w:p>
    <w:p w14:paraId="2776868C" w14:textId="77777777" w:rsidR="00365872" w:rsidRPr="00365872" w:rsidRDefault="00365872" w:rsidP="00365872">
      <w:pPr>
        <w:rPr>
          <w:b/>
          <w:bCs/>
          <w:lang w:val="fr-CA"/>
        </w:rPr>
      </w:pPr>
      <w:r w:rsidRPr="00365872">
        <w:rPr>
          <w:b/>
          <w:bCs/>
          <w:lang w:val="fr-CA"/>
        </w:rPr>
        <w:t>GENERAL TABLE OF CONTENTS</w:t>
      </w:r>
    </w:p>
    <w:p w14:paraId="091466CF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r w:rsidRPr="00365872">
        <w:rPr>
          <w:lang w:val="fr-CA"/>
        </w:rPr>
        <w:t>Constitution of Sovereign Québec</w:t>
      </w:r>
    </w:p>
    <w:p w14:paraId="6EB8D6DB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Organic</w:t>
      </w:r>
      <w:proofErr w:type="spellEnd"/>
      <w:r w:rsidRPr="00365872">
        <w:rPr>
          <w:lang w:val="fr-CA"/>
        </w:rPr>
        <w:t xml:space="preserve"> Laws</w:t>
      </w:r>
    </w:p>
    <w:p w14:paraId="44179096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r w:rsidRPr="00365872">
        <w:rPr>
          <w:lang w:val="fr-CA"/>
        </w:rPr>
        <w:t>Administrative Laws</w:t>
      </w:r>
    </w:p>
    <w:p w14:paraId="57129C3D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Ordinary</w:t>
      </w:r>
      <w:proofErr w:type="spellEnd"/>
      <w:r w:rsidRPr="00365872">
        <w:rPr>
          <w:lang w:val="fr-CA"/>
        </w:rPr>
        <w:t xml:space="preserve"> Laws</w:t>
      </w:r>
    </w:p>
    <w:p w14:paraId="0000B086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Regulations</w:t>
      </w:r>
      <w:proofErr w:type="spellEnd"/>
      <w:r w:rsidRPr="00365872">
        <w:rPr>
          <w:lang w:val="fr-CA"/>
        </w:rPr>
        <w:t xml:space="preserve"> of Sovereign Québec</w:t>
      </w:r>
    </w:p>
    <w:p w14:paraId="3580A86C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r w:rsidRPr="00365872">
        <w:rPr>
          <w:lang w:val="fr-CA"/>
        </w:rPr>
        <w:t xml:space="preserve">Official </w:t>
      </w:r>
      <w:proofErr w:type="spellStart"/>
      <w:r w:rsidRPr="00365872">
        <w:rPr>
          <w:lang w:val="fr-CA"/>
        </w:rPr>
        <w:t>Founding</w:t>
      </w:r>
      <w:proofErr w:type="spellEnd"/>
      <w:r w:rsidRPr="00365872">
        <w:rPr>
          <w:lang w:val="fr-CA"/>
        </w:rPr>
        <w:t xml:space="preserve"> Doctrine</w:t>
      </w:r>
    </w:p>
    <w:p w14:paraId="23CA035D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Transition Tool (SCQ)</w:t>
      </w:r>
    </w:p>
    <w:p w14:paraId="17EFDD08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r w:rsidRPr="00365872">
        <w:rPr>
          <w:lang w:val="fr-CA"/>
        </w:rPr>
        <w:t xml:space="preserve">Component I — Québec </w:t>
      </w:r>
      <w:proofErr w:type="spellStart"/>
      <w:r w:rsidRPr="00365872">
        <w:rPr>
          <w:lang w:val="fr-CA"/>
        </w:rPr>
        <w:t>within</w:t>
      </w:r>
      <w:proofErr w:type="spellEnd"/>
      <w:r w:rsidRPr="00365872">
        <w:rPr>
          <w:lang w:val="fr-CA"/>
        </w:rPr>
        <w:t xml:space="preserve"> Canada</w:t>
      </w:r>
    </w:p>
    <w:p w14:paraId="67FF3201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r w:rsidRPr="00365872">
        <w:rPr>
          <w:lang w:val="fr-CA"/>
        </w:rPr>
        <w:lastRenderedPageBreak/>
        <w:t xml:space="preserve">Component II — Québec in </w:t>
      </w: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Transition</w:t>
      </w:r>
    </w:p>
    <w:p w14:paraId="442E2FBF" w14:textId="77777777" w:rsidR="00365872" w:rsidRPr="00365872" w:rsidRDefault="00365872" w:rsidP="00365872">
      <w:pPr>
        <w:numPr>
          <w:ilvl w:val="0"/>
          <w:numId w:val="38"/>
        </w:numPr>
      </w:pPr>
      <w:r w:rsidRPr="00365872">
        <w:t>Component III — Québec as a Sovereign Country</w:t>
      </w:r>
    </w:p>
    <w:p w14:paraId="3AEA94FE" w14:textId="77777777" w:rsidR="00365872" w:rsidRPr="00365872" w:rsidRDefault="00365872" w:rsidP="00365872">
      <w:pPr>
        <w:numPr>
          <w:ilvl w:val="0"/>
          <w:numId w:val="38"/>
        </w:numPr>
      </w:pPr>
      <w:r w:rsidRPr="00365872">
        <w:t>Complete Register of Residual Risks &amp; Correctives</w:t>
      </w:r>
    </w:p>
    <w:p w14:paraId="5462AF9C" w14:textId="77777777" w:rsidR="00365872" w:rsidRP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Defense</w:t>
      </w:r>
      <w:proofErr w:type="spellEnd"/>
      <w:r w:rsidRPr="00365872">
        <w:rPr>
          <w:lang w:val="fr-CA"/>
        </w:rPr>
        <w:t xml:space="preserve"> Audit</w:t>
      </w:r>
    </w:p>
    <w:p w14:paraId="1E43B461" w14:textId="128EF832" w:rsidR="00365872" w:rsidRDefault="00365872" w:rsidP="00365872">
      <w:pPr>
        <w:numPr>
          <w:ilvl w:val="0"/>
          <w:numId w:val="38"/>
        </w:numPr>
        <w:rPr>
          <w:lang w:val="fr-CA"/>
        </w:rPr>
      </w:pPr>
      <w:proofErr w:type="spellStart"/>
      <w:r w:rsidRPr="00365872">
        <w:rPr>
          <w:lang w:val="fr-CA"/>
        </w:rPr>
        <w:t>Technical</w:t>
      </w:r>
      <w:proofErr w:type="spellEnd"/>
      <w:r w:rsidRPr="00365872">
        <w:rPr>
          <w:lang w:val="fr-CA"/>
        </w:rPr>
        <w:t xml:space="preserve"> and </w:t>
      </w: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Annexes</w:t>
      </w:r>
    </w:p>
    <w:p w14:paraId="6752E539" w14:textId="444403AE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D244A53">
          <v:rect id="_x0000_i1128" style="width:0;height:1.5pt" o:hralign="center" o:hrstd="t" o:hr="t" fillcolor="#a0a0a0" stroked="f"/>
        </w:pict>
      </w:r>
    </w:p>
    <w:p w14:paraId="6C7441C4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I — CONSTITUTION OF SOVEREIGN QUÉBEC</w:t>
      </w:r>
    </w:p>
    <w:p w14:paraId="430BEA59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 — Supreme Norm</w:t>
      </w:r>
    </w:p>
    <w:p w14:paraId="3B2A32C5" w14:textId="77777777" w:rsidR="00365872" w:rsidRPr="00365872" w:rsidRDefault="00365872" w:rsidP="00365872">
      <w:pPr>
        <w:ind w:left="720"/>
      </w:pPr>
      <w:r w:rsidRPr="00365872">
        <w:t>The Constitution of Sovereign Québec constitutes the supreme and binding legal norm of the State.</w:t>
      </w:r>
    </w:p>
    <w:p w14:paraId="5CEA929F" w14:textId="77777777" w:rsidR="00365872" w:rsidRPr="00365872" w:rsidRDefault="00365872" w:rsidP="00365872">
      <w:pPr>
        <w:ind w:left="720"/>
      </w:pPr>
      <w:r w:rsidRPr="00365872">
        <w:t>All public authority, legislation, regulation, and institutional action derive exclusively from it.</w:t>
      </w:r>
    </w:p>
    <w:p w14:paraId="2E07BC8C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 — Popular Sovereignty</w:t>
      </w:r>
    </w:p>
    <w:p w14:paraId="79D91814" w14:textId="77777777" w:rsidR="00365872" w:rsidRPr="00365872" w:rsidRDefault="00365872" w:rsidP="00365872">
      <w:pPr>
        <w:ind w:left="720"/>
      </w:pPr>
      <w:r w:rsidRPr="00365872">
        <w:t>Sovereignty belongs exclusively to the people of Québec.</w:t>
      </w:r>
    </w:p>
    <w:p w14:paraId="187DB393" w14:textId="77777777" w:rsidR="00365872" w:rsidRPr="00365872" w:rsidRDefault="00365872" w:rsidP="00365872">
      <w:pPr>
        <w:ind w:left="720"/>
      </w:pPr>
      <w:r w:rsidRPr="00365872">
        <w:t>No institution, authority, party, or individual may appropriate or exercise sovereignty outside the constitutional mandate.</w:t>
      </w:r>
    </w:p>
    <w:p w14:paraId="295ECF11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 — Neutrality of the State</w:t>
      </w:r>
    </w:p>
    <w:p w14:paraId="353A8FA6" w14:textId="77777777" w:rsidR="00365872" w:rsidRPr="00365872" w:rsidRDefault="00365872" w:rsidP="00365872">
      <w:pPr>
        <w:ind w:left="720"/>
      </w:pPr>
      <w:r w:rsidRPr="00365872">
        <w:t>The State of Québec is permanently neutral and non-aligned.</w:t>
      </w:r>
    </w:p>
    <w:p w14:paraId="22A5B04B" w14:textId="77777777" w:rsidR="00365872" w:rsidRPr="00365872" w:rsidRDefault="00365872" w:rsidP="00365872">
      <w:pPr>
        <w:ind w:left="720"/>
      </w:pPr>
      <w:r w:rsidRPr="00365872">
        <w:t>It shall not participate in armed conflicts, military alliances, or geopolitical blocs.</w:t>
      </w:r>
    </w:p>
    <w:p w14:paraId="4968F0AE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4 — Rule of Law</w:t>
      </w:r>
    </w:p>
    <w:p w14:paraId="59E62F55" w14:textId="77777777" w:rsidR="00365872" w:rsidRPr="00365872" w:rsidRDefault="00365872" w:rsidP="00365872">
      <w:pPr>
        <w:ind w:left="720"/>
      </w:pPr>
      <w:r w:rsidRPr="00365872">
        <w:t>All public power is exercised under the rule of law.</w:t>
      </w:r>
    </w:p>
    <w:p w14:paraId="6EB2ADD6" w14:textId="77777777" w:rsidR="00365872" w:rsidRPr="00365872" w:rsidRDefault="00365872" w:rsidP="00365872">
      <w:pPr>
        <w:ind w:left="720"/>
      </w:pPr>
      <w:r w:rsidRPr="00365872">
        <w:t>No authority is above the Constitution or the law.</w:t>
      </w:r>
    </w:p>
    <w:p w14:paraId="57C3E267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5 — Fundamental Rights</w:t>
      </w:r>
    </w:p>
    <w:p w14:paraId="10D16668" w14:textId="77777777" w:rsidR="00365872" w:rsidRPr="00365872" w:rsidRDefault="00365872" w:rsidP="00365872">
      <w:pPr>
        <w:ind w:left="720"/>
      </w:pPr>
      <w:r w:rsidRPr="00365872">
        <w:t>The Constitution guarantees:</w:t>
      </w:r>
    </w:p>
    <w:p w14:paraId="4C526737" w14:textId="77777777" w:rsidR="00365872" w:rsidRPr="00365872" w:rsidRDefault="00365872" w:rsidP="00365872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human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dignity</w:t>
      </w:r>
      <w:proofErr w:type="spellEnd"/>
      <w:r w:rsidRPr="00365872">
        <w:rPr>
          <w:lang w:val="fr-CA"/>
        </w:rPr>
        <w:t>;</w:t>
      </w:r>
    </w:p>
    <w:p w14:paraId="104E951B" w14:textId="77777777" w:rsidR="00365872" w:rsidRPr="00365872" w:rsidRDefault="00365872" w:rsidP="00365872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equality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before</w:t>
      </w:r>
      <w:proofErr w:type="spellEnd"/>
      <w:r w:rsidRPr="00365872">
        <w:rPr>
          <w:lang w:val="fr-CA"/>
        </w:rPr>
        <w:t xml:space="preserve"> the </w:t>
      </w:r>
      <w:proofErr w:type="spellStart"/>
      <w:r w:rsidRPr="00365872">
        <w:rPr>
          <w:lang w:val="fr-CA"/>
        </w:rPr>
        <w:t>law</w:t>
      </w:r>
      <w:proofErr w:type="spellEnd"/>
      <w:r w:rsidRPr="00365872">
        <w:rPr>
          <w:lang w:val="fr-CA"/>
        </w:rPr>
        <w:t>;</w:t>
      </w:r>
    </w:p>
    <w:p w14:paraId="31BAE468" w14:textId="77777777" w:rsidR="00365872" w:rsidRPr="00365872" w:rsidRDefault="00365872" w:rsidP="00365872">
      <w:pPr>
        <w:numPr>
          <w:ilvl w:val="0"/>
          <w:numId w:val="39"/>
        </w:numPr>
      </w:pPr>
      <w:r w:rsidRPr="00365872">
        <w:t xml:space="preserve">freedom of expression and </w:t>
      </w:r>
      <w:proofErr w:type="gramStart"/>
      <w:r w:rsidRPr="00365872">
        <w:t>association;</w:t>
      </w:r>
      <w:proofErr w:type="gramEnd"/>
    </w:p>
    <w:p w14:paraId="69D93B14" w14:textId="77777777" w:rsidR="00365872" w:rsidRPr="00365872" w:rsidRDefault="00365872" w:rsidP="00365872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access</w:t>
      </w:r>
      <w:proofErr w:type="spellEnd"/>
      <w:proofErr w:type="gramEnd"/>
      <w:r w:rsidRPr="00365872">
        <w:rPr>
          <w:lang w:val="fr-CA"/>
        </w:rPr>
        <w:t xml:space="preserve"> to justice;</w:t>
      </w:r>
    </w:p>
    <w:p w14:paraId="4DBC4B2D" w14:textId="77777777" w:rsidR="00365872" w:rsidRPr="00365872" w:rsidRDefault="00365872" w:rsidP="00365872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political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rights</w:t>
      </w:r>
      <w:proofErr w:type="spellEnd"/>
      <w:r w:rsidRPr="00365872">
        <w:rPr>
          <w:lang w:val="fr-CA"/>
        </w:rPr>
        <w:t xml:space="preserve"> of </w:t>
      </w:r>
      <w:proofErr w:type="spellStart"/>
      <w:r w:rsidRPr="00365872">
        <w:rPr>
          <w:lang w:val="fr-CA"/>
        </w:rPr>
        <w:t>citizens</w:t>
      </w:r>
      <w:proofErr w:type="spellEnd"/>
      <w:r w:rsidRPr="00365872">
        <w:rPr>
          <w:lang w:val="fr-CA"/>
        </w:rPr>
        <w:t>.</w:t>
      </w:r>
    </w:p>
    <w:p w14:paraId="4B9CE02D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6 — </w:t>
      </w:r>
      <w:proofErr w:type="spellStart"/>
      <w:r w:rsidRPr="00365872">
        <w:rPr>
          <w:b/>
          <w:bCs/>
          <w:lang w:val="fr-CA"/>
        </w:rPr>
        <w:t>Separation</w:t>
      </w:r>
      <w:proofErr w:type="spellEnd"/>
      <w:r w:rsidRPr="00365872">
        <w:rPr>
          <w:b/>
          <w:bCs/>
          <w:lang w:val="fr-CA"/>
        </w:rPr>
        <w:t xml:space="preserve"> of Powers</w:t>
      </w:r>
    </w:p>
    <w:p w14:paraId="5C510E97" w14:textId="77777777" w:rsidR="00365872" w:rsidRPr="00365872" w:rsidRDefault="00365872" w:rsidP="00365872">
      <w:pPr>
        <w:ind w:left="720"/>
      </w:pPr>
      <w:r w:rsidRPr="00365872">
        <w:t>Public power is separated into:</w:t>
      </w:r>
    </w:p>
    <w:p w14:paraId="2CA99471" w14:textId="77777777" w:rsidR="00365872" w:rsidRPr="00365872" w:rsidRDefault="00365872" w:rsidP="00365872">
      <w:pPr>
        <w:numPr>
          <w:ilvl w:val="0"/>
          <w:numId w:val="4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legislative</w:t>
      </w:r>
      <w:proofErr w:type="spellEnd"/>
      <w:proofErr w:type="gramEnd"/>
      <w:r w:rsidRPr="00365872">
        <w:rPr>
          <w:lang w:val="fr-CA"/>
        </w:rPr>
        <w:t xml:space="preserve"> power;</w:t>
      </w:r>
    </w:p>
    <w:p w14:paraId="00B087E0" w14:textId="77777777" w:rsidR="00365872" w:rsidRPr="00365872" w:rsidRDefault="00365872" w:rsidP="00365872">
      <w:pPr>
        <w:numPr>
          <w:ilvl w:val="0"/>
          <w:numId w:val="4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executive</w:t>
      </w:r>
      <w:proofErr w:type="spellEnd"/>
      <w:proofErr w:type="gramEnd"/>
      <w:r w:rsidRPr="00365872">
        <w:rPr>
          <w:lang w:val="fr-CA"/>
        </w:rPr>
        <w:t xml:space="preserve"> power;</w:t>
      </w:r>
    </w:p>
    <w:p w14:paraId="0F59412B" w14:textId="77777777" w:rsidR="00365872" w:rsidRPr="00365872" w:rsidRDefault="00365872" w:rsidP="00365872">
      <w:pPr>
        <w:numPr>
          <w:ilvl w:val="0"/>
          <w:numId w:val="4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lastRenderedPageBreak/>
        <w:t>judicial</w:t>
      </w:r>
      <w:proofErr w:type="spellEnd"/>
      <w:proofErr w:type="gramEnd"/>
      <w:r w:rsidRPr="00365872">
        <w:rPr>
          <w:lang w:val="fr-CA"/>
        </w:rPr>
        <w:t xml:space="preserve"> power.</w:t>
      </w:r>
    </w:p>
    <w:p w14:paraId="6E25C937" w14:textId="77777777" w:rsidR="00365872" w:rsidRPr="00365872" w:rsidRDefault="00365872" w:rsidP="00365872">
      <w:pPr>
        <w:ind w:left="720"/>
      </w:pPr>
      <w:r w:rsidRPr="00365872">
        <w:t>No authority may accumulate multiple sovereign functions.</w:t>
      </w:r>
    </w:p>
    <w:p w14:paraId="3AA529F8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7 — Constitutional Review</w:t>
      </w:r>
    </w:p>
    <w:p w14:paraId="6D47EF60" w14:textId="77777777" w:rsidR="00365872" w:rsidRPr="00365872" w:rsidRDefault="00365872" w:rsidP="00365872">
      <w:pPr>
        <w:ind w:left="720"/>
      </w:pPr>
      <w:r w:rsidRPr="00365872">
        <w:t>A permanent constitutional review body ensures the conformity of all norms with the Constitution.</w:t>
      </w:r>
    </w:p>
    <w:p w14:paraId="7BB71F5F" w14:textId="77777777" w:rsidR="00365872" w:rsidRPr="00365872" w:rsidRDefault="00365872" w:rsidP="00365872">
      <w:pPr>
        <w:ind w:left="720"/>
        <w:rPr>
          <w:lang w:val="fr-CA"/>
        </w:rPr>
      </w:pPr>
      <w:proofErr w:type="spellStart"/>
      <w:r w:rsidRPr="00365872">
        <w:rPr>
          <w:lang w:val="fr-CA"/>
        </w:rPr>
        <w:t>Its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decisions</w:t>
      </w:r>
      <w:proofErr w:type="spellEnd"/>
      <w:r w:rsidRPr="00365872">
        <w:rPr>
          <w:lang w:val="fr-CA"/>
        </w:rPr>
        <w:t xml:space="preserve"> are binding.</w:t>
      </w:r>
    </w:p>
    <w:p w14:paraId="3B3B7620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D3CB18E">
          <v:rect id="_x0000_i1135" style="width:0;height:1.5pt" o:hralign="center" o:hrstd="t" o:hr="t" fillcolor="#a0a0a0" stroked="f"/>
        </w:pict>
      </w:r>
    </w:p>
    <w:p w14:paraId="732F71C7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II — ORGANIC LAWS</w:t>
      </w:r>
    </w:p>
    <w:p w14:paraId="7E2CDC6B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8 — Function of Organic Laws</w:t>
      </w:r>
    </w:p>
    <w:p w14:paraId="1A110243" w14:textId="77777777" w:rsidR="00365872" w:rsidRPr="00365872" w:rsidRDefault="00365872" w:rsidP="00365872">
      <w:pPr>
        <w:ind w:left="720"/>
      </w:pPr>
      <w:r w:rsidRPr="00365872">
        <w:t>Organic laws operationalize the Constitution and lock institutional architecture.</w:t>
      </w:r>
    </w:p>
    <w:p w14:paraId="199094E4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They </w:t>
      </w:r>
      <w:proofErr w:type="spellStart"/>
      <w:r w:rsidRPr="00365872">
        <w:rPr>
          <w:lang w:val="fr-CA"/>
        </w:rPr>
        <w:t>define</w:t>
      </w:r>
      <w:proofErr w:type="spellEnd"/>
      <w:r w:rsidRPr="00365872">
        <w:rPr>
          <w:lang w:val="fr-CA"/>
        </w:rPr>
        <w:t>:</w:t>
      </w:r>
    </w:p>
    <w:p w14:paraId="5AACAC6B" w14:textId="77777777" w:rsidR="00365872" w:rsidRPr="00365872" w:rsidRDefault="00365872" w:rsidP="00365872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functioning</w:t>
      </w:r>
      <w:proofErr w:type="spellEnd"/>
      <w:proofErr w:type="gramEnd"/>
      <w:r w:rsidRPr="00365872">
        <w:rPr>
          <w:lang w:val="fr-CA"/>
        </w:rPr>
        <w:t xml:space="preserve"> of institutions;</w:t>
      </w:r>
    </w:p>
    <w:p w14:paraId="2D5F6A8D" w14:textId="77777777" w:rsidR="00365872" w:rsidRPr="00365872" w:rsidRDefault="00365872" w:rsidP="00365872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accountability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mechanisms</w:t>
      </w:r>
      <w:proofErr w:type="spellEnd"/>
      <w:r w:rsidRPr="00365872">
        <w:rPr>
          <w:lang w:val="fr-CA"/>
        </w:rPr>
        <w:t>;</w:t>
      </w:r>
    </w:p>
    <w:p w14:paraId="4087695B" w14:textId="77777777" w:rsidR="00365872" w:rsidRPr="00365872" w:rsidRDefault="00365872" w:rsidP="00365872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safeguards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against</w:t>
      </w:r>
      <w:proofErr w:type="spellEnd"/>
      <w:r w:rsidRPr="00365872">
        <w:rPr>
          <w:lang w:val="fr-CA"/>
        </w:rPr>
        <w:t xml:space="preserve"> power concentration.</w:t>
      </w:r>
    </w:p>
    <w:p w14:paraId="25E1A280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9 — </w:t>
      </w:r>
      <w:proofErr w:type="spellStart"/>
      <w:r w:rsidRPr="00365872">
        <w:rPr>
          <w:b/>
          <w:bCs/>
          <w:lang w:val="fr-CA"/>
        </w:rPr>
        <w:t>Hierarchical</w:t>
      </w:r>
      <w:proofErr w:type="spellEnd"/>
      <w:r w:rsidRPr="00365872">
        <w:rPr>
          <w:b/>
          <w:bCs/>
          <w:lang w:val="fr-CA"/>
        </w:rPr>
        <w:t xml:space="preserve"> </w:t>
      </w:r>
      <w:proofErr w:type="spellStart"/>
      <w:r w:rsidRPr="00365872">
        <w:rPr>
          <w:b/>
          <w:bCs/>
          <w:lang w:val="fr-CA"/>
        </w:rPr>
        <w:t>Authority</w:t>
      </w:r>
      <w:proofErr w:type="spellEnd"/>
    </w:p>
    <w:p w14:paraId="5C23C531" w14:textId="77777777" w:rsidR="00365872" w:rsidRPr="00365872" w:rsidRDefault="00365872" w:rsidP="00365872">
      <w:pPr>
        <w:ind w:left="720"/>
      </w:pPr>
      <w:r w:rsidRPr="00365872">
        <w:t>Organic laws prevail over all subordinate norms.</w:t>
      </w:r>
    </w:p>
    <w:p w14:paraId="6350C795" w14:textId="77777777" w:rsidR="00365872" w:rsidRPr="00365872" w:rsidRDefault="00365872" w:rsidP="00365872">
      <w:pPr>
        <w:ind w:left="720"/>
      </w:pPr>
      <w:r w:rsidRPr="00365872">
        <w:t>No regulation or administrative act may derogate from them.</w:t>
      </w:r>
    </w:p>
    <w:p w14:paraId="2D0596B7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10 — Reinforced Adoption Procedure</w:t>
      </w:r>
    </w:p>
    <w:p w14:paraId="4A73C06C" w14:textId="77777777" w:rsidR="00365872" w:rsidRPr="00365872" w:rsidRDefault="00365872" w:rsidP="00365872">
      <w:pPr>
        <w:ind w:left="720"/>
      </w:pPr>
      <w:r w:rsidRPr="00365872">
        <w:t>Organic laws require:</w:t>
      </w:r>
    </w:p>
    <w:p w14:paraId="55A9D62F" w14:textId="77777777" w:rsidR="00365872" w:rsidRPr="00365872" w:rsidRDefault="00365872" w:rsidP="00365872">
      <w:pPr>
        <w:numPr>
          <w:ilvl w:val="0"/>
          <w:numId w:val="42"/>
        </w:numPr>
        <w:rPr>
          <w:lang w:val="fr-CA"/>
        </w:rPr>
      </w:pPr>
      <w:proofErr w:type="gramStart"/>
      <w:r w:rsidRPr="00365872">
        <w:rPr>
          <w:lang w:val="fr-CA"/>
        </w:rPr>
        <w:t>transparent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legislative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debate</w:t>
      </w:r>
      <w:proofErr w:type="spellEnd"/>
      <w:r w:rsidRPr="00365872">
        <w:rPr>
          <w:lang w:val="fr-CA"/>
        </w:rPr>
        <w:t>;</w:t>
      </w:r>
    </w:p>
    <w:p w14:paraId="6F8AB8F1" w14:textId="77777777" w:rsidR="00365872" w:rsidRPr="00365872" w:rsidRDefault="00365872" w:rsidP="00365872">
      <w:pPr>
        <w:numPr>
          <w:ilvl w:val="0"/>
          <w:numId w:val="42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constitutional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conformity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review</w:t>
      </w:r>
      <w:proofErr w:type="spellEnd"/>
      <w:r w:rsidRPr="00365872">
        <w:rPr>
          <w:lang w:val="fr-CA"/>
        </w:rPr>
        <w:t>;</w:t>
      </w:r>
    </w:p>
    <w:p w14:paraId="37E5D6A9" w14:textId="77777777" w:rsidR="00365872" w:rsidRPr="00365872" w:rsidRDefault="00365872" w:rsidP="00365872">
      <w:pPr>
        <w:numPr>
          <w:ilvl w:val="0"/>
          <w:numId w:val="42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where</w:t>
      </w:r>
      <w:proofErr w:type="spellEnd"/>
      <w:proofErr w:type="gramEnd"/>
      <w:r w:rsidRPr="00365872">
        <w:rPr>
          <w:lang w:val="fr-CA"/>
        </w:rPr>
        <w:t xml:space="preserve"> applicable, </w:t>
      </w:r>
      <w:proofErr w:type="spellStart"/>
      <w:r w:rsidRPr="00365872">
        <w:rPr>
          <w:lang w:val="fr-CA"/>
        </w:rPr>
        <w:t>popular</w:t>
      </w:r>
      <w:proofErr w:type="spellEnd"/>
      <w:r w:rsidRPr="00365872">
        <w:rPr>
          <w:lang w:val="fr-CA"/>
        </w:rPr>
        <w:t xml:space="preserve"> consultation.</w:t>
      </w:r>
    </w:p>
    <w:p w14:paraId="0768D476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11 — </w:t>
      </w:r>
      <w:proofErr w:type="spellStart"/>
      <w:r w:rsidRPr="00365872">
        <w:rPr>
          <w:b/>
          <w:bCs/>
          <w:lang w:val="fr-CA"/>
        </w:rPr>
        <w:t>Stability</w:t>
      </w:r>
      <w:proofErr w:type="spellEnd"/>
      <w:r w:rsidRPr="00365872">
        <w:rPr>
          <w:b/>
          <w:bCs/>
          <w:lang w:val="fr-CA"/>
        </w:rPr>
        <w:t xml:space="preserve"> </w:t>
      </w:r>
      <w:proofErr w:type="spellStart"/>
      <w:r w:rsidRPr="00365872">
        <w:rPr>
          <w:b/>
          <w:bCs/>
          <w:lang w:val="fr-CA"/>
        </w:rPr>
        <w:t>Function</w:t>
      </w:r>
      <w:proofErr w:type="spellEnd"/>
    </w:p>
    <w:p w14:paraId="5BAB55C8" w14:textId="77777777" w:rsidR="00365872" w:rsidRPr="00365872" w:rsidRDefault="00365872" w:rsidP="00365872">
      <w:pPr>
        <w:ind w:left="720"/>
      </w:pPr>
      <w:r w:rsidRPr="00365872">
        <w:t>Organic laws serve as structural stabilizers of the constitutional system.</w:t>
      </w:r>
    </w:p>
    <w:p w14:paraId="5706CC38" w14:textId="77777777" w:rsidR="00365872" w:rsidRPr="00365872" w:rsidRDefault="00365872" w:rsidP="00365872">
      <w:pPr>
        <w:ind w:left="720"/>
      </w:pPr>
      <w:r w:rsidRPr="00365872">
        <w:t>They prevent institutional drift and authoritarian capture.</w:t>
      </w:r>
    </w:p>
    <w:p w14:paraId="4C5D1420" w14:textId="56C623EF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5A64588">
          <v:rect id="_x0000_i1137" style="width:0;height:1.5pt" o:hralign="center" o:hrstd="t" o:hr="t" fillcolor="#a0a0a0" stroked="f"/>
        </w:pict>
      </w:r>
    </w:p>
    <w:p w14:paraId="0440FE16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III — ADMINISTRATIVE LAWS</w:t>
      </w:r>
    </w:p>
    <w:p w14:paraId="4C604F6F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12 — Function of Administrative Laws</w:t>
      </w:r>
    </w:p>
    <w:p w14:paraId="25D42D11" w14:textId="77777777" w:rsidR="00365872" w:rsidRPr="00365872" w:rsidRDefault="00365872" w:rsidP="00365872">
      <w:pPr>
        <w:ind w:left="720"/>
      </w:pPr>
      <w:r w:rsidRPr="00365872">
        <w:t>Administrative laws govern the concrete functioning of public administration.</w:t>
      </w:r>
    </w:p>
    <w:p w14:paraId="57D1B38D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They </w:t>
      </w:r>
      <w:proofErr w:type="spellStart"/>
      <w:r w:rsidRPr="00365872">
        <w:rPr>
          <w:lang w:val="fr-CA"/>
        </w:rPr>
        <w:t>guarantee</w:t>
      </w:r>
      <w:proofErr w:type="spellEnd"/>
      <w:r w:rsidRPr="00365872">
        <w:rPr>
          <w:lang w:val="fr-CA"/>
        </w:rPr>
        <w:t>:</w:t>
      </w:r>
    </w:p>
    <w:p w14:paraId="22E201EA" w14:textId="77777777" w:rsidR="00365872" w:rsidRPr="00365872" w:rsidRDefault="00365872" w:rsidP="00365872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legality</w:t>
      </w:r>
      <w:proofErr w:type="spellEnd"/>
      <w:proofErr w:type="gramEnd"/>
      <w:r w:rsidRPr="00365872">
        <w:rPr>
          <w:lang w:val="fr-CA"/>
        </w:rPr>
        <w:t xml:space="preserve"> of administrative action;</w:t>
      </w:r>
    </w:p>
    <w:p w14:paraId="537031BE" w14:textId="77777777" w:rsidR="00365872" w:rsidRPr="00365872" w:rsidRDefault="00365872" w:rsidP="00365872">
      <w:pPr>
        <w:numPr>
          <w:ilvl w:val="0"/>
          <w:numId w:val="43"/>
        </w:numPr>
      </w:pPr>
      <w:r w:rsidRPr="00365872">
        <w:t xml:space="preserve">protection of citizens against </w:t>
      </w:r>
      <w:proofErr w:type="gramStart"/>
      <w:r w:rsidRPr="00365872">
        <w:t>abuse;</w:t>
      </w:r>
      <w:proofErr w:type="gramEnd"/>
    </w:p>
    <w:p w14:paraId="123127A8" w14:textId="77777777" w:rsidR="00365872" w:rsidRPr="00365872" w:rsidRDefault="00365872" w:rsidP="00365872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lastRenderedPageBreak/>
        <w:t>transparency</w:t>
      </w:r>
      <w:proofErr w:type="spellEnd"/>
      <w:proofErr w:type="gramEnd"/>
      <w:r w:rsidRPr="00365872">
        <w:rPr>
          <w:lang w:val="fr-CA"/>
        </w:rPr>
        <w:t xml:space="preserve"> of </w:t>
      </w:r>
      <w:proofErr w:type="spellStart"/>
      <w:r w:rsidRPr="00365872">
        <w:rPr>
          <w:lang w:val="fr-CA"/>
        </w:rPr>
        <w:t>procedures</w:t>
      </w:r>
      <w:proofErr w:type="spellEnd"/>
      <w:r w:rsidRPr="00365872">
        <w:rPr>
          <w:lang w:val="fr-CA"/>
        </w:rPr>
        <w:t>;</w:t>
      </w:r>
    </w:p>
    <w:p w14:paraId="02CB2583" w14:textId="77777777" w:rsidR="00365872" w:rsidRPr="00365872" w:rsidRDefault="00365872" w:rsidP="00365872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traceability</w:t>
      </w:r>
      <w:proofErr w:type="spellEnd"/>
      <w:proofErr w:type="gramEnd"/>
      <w:r w:rsidRPr="00365872">
        <w:rPr>
          <w:lang w:val="fr-CA"/>
        </w:rPr>
        <w:t xml:space="preserve"> of </w:t>
      </w:r>
      <w:proofErr w:type="spellStart"/>
      <w:r w:rsidRPr="00365872">
        <w:rPr>
          <w:lang w:val="fr-CA"/>
        </w:rPr>
        <w:t>decisions</w:t>
      </w:r>
      <w:proofErr w:type="spellEnd"/>
      <w:r w:rsidRPr="00365872">
        <w:rPr>
          <w:lang w:val="fr-CA"/>
        </w:rPr>
        <w:t>.</w:t>
      </w:r>
    </w:p>
    <w:p w14:paraId="466ABF06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>Article 13 — Human-</w:t>
      </w:r>
      <w:proofErr w:type="spellStart"/>
      <w:r w:rsidRPr="00365872">
        <w:rPr>
          <w:b/>
          <w:bCs/>
          <w:lang w:val="fr-CA"/>
        </w:rPr>
        <w:t>Centered</w:t>
      </w:r>
      <w:proofErr w:type="spellEnd"/>
      <w:r w:rsidRPr="00365872">
        <w:rPr>
          <w:b/>
          <w:bCs/>
          <w:lang w:val="fr-CA"/>
        </w:rPr>
        <w:t xml:space="preserve"> Administration</w:t>
      </w:r>
    </w:p>
    <w:p w14:paraId="082F1803" w14:textId="77777777" w:rsidR="00365872" w:rsidRPr="00365872" w:rsidRDefault="00365872" w:rsidP="00365872">
      <w:pPr>
        <w:ind w:left="720"/>
      </w:pPr>
      <w:r w:rsidRPr="00365872">
        <w:t>All administrative action must be exercised by identifiable human authorities.</w:t>
      </w:r>
    </w:p>
    <w:p w14:paraId="11B8D281" w14:textId="77777777" w:rsidR="00365872" w:rsidRPr="00365872" w:rsidRDefault="00365872" w:rsidP="00365872">
      <w:pPr>
        <w:ind w:left="720"/>
      </w:pPr>
      <w:r w:rsidRPr="00365872">
        <w:t>No citizen may be governed exclusively by automated systems.</w:t>
      </w:r>
    </w:p>
    <w:p w14:paraId="7A70672A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14 — Right to Due Process</w:t>
      </w:r>
    </w:p>
    <w:p w14:paraId="4532C153" w14:textId="77777777" w:rsidR="00365872" w:rsidRPr="00365872" w:rsidRDefault="00365872" w:rsidP="00365872">
      <w:pPr>
        <w:ind w:left="720"/>
      </w:pPr>
      <w:r w:rsidRPr="00365872">
        <w:t>Any administrative decision affecting rights or obligations must:</w:t>
      </w:r>
    </w:p>
    <w:p w14:paraId="472F6BC9" w14:textId="77777777" w:rsidR="00365872" w:rsidRPr="00365872" w:rsidRDefault="00365872" w:rsidP="00365872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be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motivated</w:t>
      </w:r>
      <w:proofErr w:type="spellEnd"/>
      <w:r w:rsidRPr="00365872">
        <w:rPr>
          <w:lang w:val="fr-CA"/>
        </w:rPr>
        <w:t>;</w:t>
      </w:r>
    </w:p>
    <w:p w14:paraId="0146E7AC" w14:textId="77777777" w:rsidR="00365872" w:rsidRPr="00365872" w:rsidRDefault="00365872" w:rsidP="00365872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be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notified</w:t>
      </w:r>
      <w:proofErr w:type="spellEnd"/>
      <w:r w:rsidRPr="00365872">
        <w:rPr>
          <w:lang w:val="fr-CA"/>
        </w:rPr>
        <w:t>;</w:t>
      </w:r>
    </w:p>
    <w:p w14:paraId="1832694F" w14:textId="77777777" w:rsidR="00365872" w:rsidRPr="00365872" w:rsidRDefault="00365872" w:rsidP="00365872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be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subject</w:t>
      </w:r>
      <w:proofErr w:type="spellEnd"/>
      <w:r w:rsidRPr="00365872">
        <w:rPr>
          <w:lang w:val="fr-CA"/>
        </w:rPr>
        <w:t xml:space="preserve"> to </w:t>
      </w:r>
      <w:proofErr w:type="spellStart"/>
      <w:r w:rsidRPr="00365872">
        <w:rPr>
          <w:lang w:val="fr-CA"/>
        </w:rPr>
        <w:t>appeal</w:t>
      </w:r>
      <w:proofErr w:type="spellEnd"/>
      <w:r w:rsidRPr="00365872">
        <w:rPr>
          <w:lang w:val="fr-CA"/>
        </w:rPr>
        <w:t>;</w:t>
      </w:r>
    </w:p>
    <w:p w14:paraId="60FEBB8A" w14:textId="77777777" w:rsidR="00365872" w:rsidRPr="00365872" w:rsidRDefault="00365872" w:rsidP="00365872">
      <w:pPr>
        <w:numPr>
          <w:ilvl w:val="0"/>
          <w:numId w:val="44"/>
        </w:numPr>
      </w:pPr>
      <w:r w:rsidRPr="00365872">
        <w:t>be reviewable by an independent authority.</w:t>
      </w:r>
    </w:p>
    <w:p w14:paraId="276D792F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15 — Administrative Responsibility</w:t>
      </w:r>
    </w:p>
    <w:p w14:paraId="2DCECC5A" w14:textId="77777777" w:rsidR="00365872" w:rsidRPr="00365872" w:rsidRDefault="00365872" w:rsidP="00365872">
      <w:pPr>
        <w:ind w:left="720"/>
      </w:pPr>
      <w:r w:rsidRPr="00365872">
        <w:t>Every administrative decision engages personal responsibility of its author.</w:t>
      </w:r>
    </w:p>
    <w:p w14:paraId="71826F16" w14:textId="77777777" w:rsidR="00365872" w:rsidRPr="00365872" w:rsidRDefault="00365872" w:rsidP="00365872">
      <w:pPr>
        <w:ind w:left="720"/>
      </w:pPr>
      <w:r w:rsidRPr="00365872">
        <w:t>Collective or anonymous responsibility is prohibited.</w:t>
      </w:r>
    </w:p>
    <w:p w14:paraId="33EC8964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6453F73E">
          <v:rect id="_x0000_i1144" style="width:0;height:1.5pt" o:hralign="center" o:hrstd="t" o:hr="t" fillcolor="#a0a0a0" stroked="f"/>
        </w:pict>
      </w:r>
    </w:p>
    <w:p w14:paraId="145F9879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IV — ORDINARY LAWS</w:t>
      </w:r>
    </w:p>
    <w:p w14:paraId="326916F3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16 — Scope of Ordinary Laws</w:t>
      </w:r>
    </w:p>
    <w:p w14:paraId="04A23C93" w14:textId="77777777" w:rsidR="00365872" w:rsidRPr="00365872" w:rsidRDefault="00365872" w:rsidP="00365872">
      <w:pPr>
        <w:ind w:left="720"/>
      </w:pPr>
      <w:r w:rsidRPr="00365872">
        <w:t>Ordinary laws regulate daily social, economic, cultural, and civic life.</w:t>
      </w:r>
    </w:p>
    <w:p w14:paraId="5EFA9424" w14:textId="77777777" w:rsidR="00365872" w:rsidRPr="00365872" w:rsidRDefault="00365872" w:rsidP="00365872">
      <w:pPr>
        <w:ind w:left="720"/>
      </w:pPr>
      <w:r w:rsidRPr="00365872">
        <w:t>They implement constitutional principles in concrete sectors, including:</w:t>
      </w:r>
    </w:p>
    <w:p w14:paraId="4E120085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economy</w:t>
      </w:r>
      <w:proofErr w:type="spellEnd"/>
      <w:proofErr w:type="gramEnd"/>
      <w:r w:rsidRPr="00365872">
        <w:rPr>
          <w:lang w:val="fr-CA"/>
        </w:rPr>
        <w:t xml:space="preserve"> and labour;</w:t>
      </w:r>
    </w:p>
    <w:p w14:paraId="23AAC72F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housing</w:t>
      </w:r>
      <w:proofErr w:type="spellEnd"/>
      <w:proofErr w:type="gramEnd"/>
      <w:r w:rsidRPr="00365872">
        <w:rPr>
          <w:lang w:val="fr-CA"/>
        </w:rPr>
        <w:t xml:space="preserve"> and </w:t>
      </w:r>
      <w:proofErr w:type="spellStart"/>
      <w:r w:rsidRPr="00365872">
        <w:rPr>
          <w:lang w:val="fr-CA"/>
        </w:rPr>
        <w:t>consumption</w:t>
      </w:r>
      <w:proofErr w:type="spellEnd"/>
      <w:r w:rsidRPr="00365872">
        <w:rPr>
          <w:lang w:val="fr-CA"/>
        </w:rPr>
        <w:t>;</w:t>
      </w:r>
    </w:p>
    <w:p w14:paraId="69A819E2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gramStart"/>
      <w:r w:rsidRPr="00365872">
        <w:rPr>
          <w:lang w:val="fr-CA"/>
        </w:rPr>
        <w:t>public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security</w:t>
      </w:r>
      <w:proofErr w:type="spellEnd"/>
      <w:r w:rsidRPr="00365872">
        <w:rPr>
          <w:lang w:val="fr-CA"/>
        </w:rPr>
        <w:t>;</w:t>
      </w:r>
    </w:p>
    <w:p w14:paraId="70F5DBB3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environment</w:t>
      </w:r>
      <w:proofErr w:type="spellEnd"/>
      <w:proofErr w:type="gramEnd"/>
      <w:r w:rsidRPr="00365872">
        <w:rPr>
          <w:lang w:val="fr-CA"/>
        </w:rPr>
        <w:t>;</w:t>
      </w:r>
    </w:p>
    <w:p w14:paraId="22FA51BF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gramStart"/>
      <w:r w:rsidRPr="00365872">
        <w:rPr>
          <w:lang w:val="fr-CA"/>
        </w:rPr>
        <w:t>digital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rights</w:t>
      </w:r>
      <w:proofErr w:type="spellEnd"/>
      <w:r w:rsidRPr="00365872">
        <w:rPr>
          <w:lang w:val="fr-CA"/>
        </w:rPr>
        <w:t>;</w:t>
      </w:r>
    </w:p>
    <w:p w14:paraId="781EDFA1" w14:textId="77777777" w:rsidR="00365872" w:rsidRPr="00365872" w:rsidRDefault="00365872" w:rsidP="00365872">
      <w:pPr>
        <w:numPr>
          <w:ilvl w:val="0"/>
          <w:numId w:val="45"/>
        </w:numPr>
        <w:rPr>
          <w:lang w:val="fr-CA"/>
        </w:rPr>
      </w:pPr>
      <w:proofErr w:type="gramStart"/>
      <w:r w:rsidRPr="00365872">
        <w:rPr>
          <w:lang w:val="fr-CA"/>
        </w:rPr>
        <w:t>culture</w:t>
      </w:r>
      <w:proofErr w:type="gramEnd"/>
      <w:r w:rsidRPr="00365872">
        <w:rPr>
          <w:lang w:val="fr-CA"/>
        </w:rPr>
        <w:t xml:space="preserve"> and media.</w:t>
      </w:r>
    </w:p>
    <w:p w14:paraId="53761C1F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>Article 17 — Subordination</w:t>
      </w:r>
    </w:p>
    <w:p w14:paraId="7521BC2E" w14:textId="77777777" w:rsidR="00365872" w:rsidRPr="00365872" w:rsidRDefault="00365872" w:rsidP="00365872">
      <w:pPr>
        <w:ind w:left="720"/>
      </w:pPr>
      <w:r w:rsidRPr="00365872">
        <w:t>Ordinary laws are subordinate to:</w:t>
      </w:r>
    </w:p>
    <w:p w14:paraId="2A3D38A2" w14:textId="77777777" w:rsidR="00365872" w:rsidRPr="00365872" w:rsidRDefault="00365872" w:rsidP="00365872">
      <w:pPr>
        <w:numPr>
          <w:ilvl w:val="0"/>
          <w:numId w:val="46"/>
        </w:numPr>
        <w:rPr>
          <w:lang w:val="fr-CA"/>
        </w:rPr>
      </w:pPr>
      <w:proofErr w:type="gramStart"/>
      <w:r w:rsidRPr="00365872">
        <w:rPr>
          <w:lang w:val="fr-CA"/>
        </w:rPr>
        <w:t>the</w:t>
      </w:r>
      <w:proofErr w:type="gramEnd"/>
      <w:r w:rsidRPr="00365872">
        <w:rPr>
          <w:lang w:val="fr-CA"/>
        </w:rPr>
        <w:t xml:space="preserve"> Constitution;</w:t>
      </w:r>
    </w:p>
    <w:p w14:paraId="09B26583" w14:textId="77777777" w:rsidR="00365872" w:rsidRPr="00365872" w:rsidRDefault="00365872" w:rsidP="00365872">
      <w:pPr>
        <w:numPr>
          <w:ilvl w:val="0"/>
          <w:numId w:val="46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organic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laws</w:t>
      </w:r>
      <w:proofErr w:type="spellEnd"/>
      <w:r w:rsidRPr="00365872">
        <w:rPr>
          <w:lang w:val="fr-CA"/>
        </w:rPr>
        <w:t>;</w:t>
      </w:r>
    </w:p>
    <w:p w14:paraId="1BED1115" w14:textId="77777777" w:rsidR="00365872" w:rsidRPr="00365872" w:rsidRDefault="00365872" w:rsidP="00365872">
      <w:pPr>
        <w:numPr>
          <w:ilvl w:val="0"/>
          <w:numId w:val="46"/>
        </w:numPr>
        <w:rPr>
          <w:lang w:val="fr-CA"/>
        </w:rPr>
      </w:pPr>
      <w:proofErr w:type="gramStart"/>
      <w:r w:rsidRPr="00365872">
        <w:rPr>
          <w:lang w:val="fr-CA"/>
        </w:rPr>
        <w:t>administrative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laws</w:t>
      </w:r>
      <w:proofErr w:type="spellEnd"/>
      <w:r w:rsidRPr="00365872">
        <w:rPr>
          <w:lang w:val="fr-CA"/>
        </w:rPr>
        <w:t>.</w:t>
      </w:r>
    </w:p>
    <w:p w14:paraId="70B518D6" w14:textId="77777777" w:rsidR="00365872" w:rsidRPr="00365872" w:rsidRDefault="00365872" w:rsidP="00365872">
      <w:pPr>
        <w:ind w:left="720"/>
      </w:pPr>
      <w:r w:rsidRPr="00365872">
        <w:t>They may not modify institutional architecture or restrict fundamental rights.</w:t>
      </w:r>
    </w:p>
    <w:p w14:paraId="6E86AB25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lastRenderedPageBreak/>
        <w:t>Article 18 — Legislative Transparency</w:t>
      </w:r>
    </w:p>
    <w:p w14:paraId="3F60AFBD" w14:textId="77777777" w:rsidR="00365872" w:rsidRPr="00365872" w:rsidRDefault="00365872" w:rsidP="00365872">
      <w:pPr>
        <w:ind w:left="720"/>
      </w:pPr>
      <w:r w:rsidRPr="00365872">
        <w:t>All ordinary laws must be:</w:t>
      </w:r>
    </w:p>
    <w:p w14:paraId="7B42C4E4" w14:textId="77777777" w:rsidR="00365872" w:rsidRPr="00365872" w:rsidRDefault="00365872" w:rsidP="00365872">
      <w:pPr>
        <w:numPr>
          <w:ilvl w:val="0"/>
          <w:numId w:val="47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publicly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debated</w:t>
      </w:r>
      <w:proofErr w:type="spellEnd"/>
      <w:r w:rsidRPr="00365872">
        <w:rPr>
          <w:lang w:val="fr-CA"/>
        </w:rPr>
        <w:t>;</w:t>
      </w:r>
    </w:p>
    <w:p w14:paraId="4B8859DC" w14:textId="77777777" w:rsidR="00365872" w:rsidRPr="00365872" w:rsidRDefault="00365872" w:rsidP="00365872">
      <w:pPr>
        <w:numPr>
          <w:ilvl w:val="0"/>
          <w:numId w:val="47"/>
        </w:numPr>
        <w:rPr>
          <w:lang w:val="fr-CA"/>
        </w:rPr>
      </w:pPr>
      <w:proofErr w:type="gramStart"/>
      <w:r w:rsidRPr="00365872">
        <w:rPr>
          <w:lang w:val="fr-CA"/>
        </w:rPr>
        <w:t>accessible</w:t>
      </w:r>
      <w:proofErr w:type="gramEnd"/>
      <w:r w:rsidRPr="00365872">
        <w:rPr>
          <w:lang w:val="fr-CA"/>
        </w:rPr>
        <w:t xml:space="preserve"> to </w:t>
      </w:r>
      <w:proofErr w:type="spellStart"/>
      <w:r w:rsidRPr="00365872">
        <w:rPr>
          <w:lang w:val="fr-CA"/>
        </w:rPr>
        <w:t>citizens</w:t>
      </w:r>
      <w:proofErr w:type="spellEnd"/>
      <w:r w:rsidRPr="00365872">
        <w:rPr>
          <w:lang w:val="fr-CA"/>
        </w:rPr>
        <w:t>;</w:t>
      </w:r>
    </w:p>
    <w:p w14:paraId="48EC30A7" w14:textId="77777777" w:rsidR="00365872" w:rsidRPr="00365872" w:rsidRDefault="00365872" w:rsidP="00365872">
      <w:pPr>
        <w:numPr>
          <w:ilvl w:val="0"/>
          <w:numId w:val="47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subject</w:t>
      </w:r>
      <w:proofErr w:type="spellEnd"/>
      <w:proofErr w:type="gramEnd"/>
      <w:r w:rsidRPr="00365872">
        <w:rPr>
          <w:lang w:val="fr-CA"/>
        </w:rPr>
        <w:t xml:space="preserve"> to </w:t>
      </w: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review</w:t>
      </w:r>
      <w:proofErr w:type="spellEnd"/>
      <w:r w:rsidRPr="00365872">
        <w:rPr>
          <w:lang w:val="fr-CA"/>
        </w:rPr>
        <w:t>.</w:t>
      </w:r>
    </w:p>
    <w:p w14:paraId="28134771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19 — Prohibition of Hidden </w:t>
      </w:r>
      <w:proofErr w:type="spellStart"/>
      <w:r w:rsidRPr="00365872">
        <w:rPr>
          <w:b/>
          <w:bCs/>
          <w:lang w:val="fr-CA"/>
        </w:rPr>
        <w:t>Norms</w:t>
      </w:r>
      <w:proofErr w:type="spellEnd"/>
    </w:p>
    <w:p w14:paraId="06A88C8D" w14:textId="77777777" w:rsidR="00365872" w:rsidRPr="00365872" w:rsidRDefault="00365872" w:rsidP="00365872">
      <w:pPr>
        <w:ind w:left="720"/>
      </w:pPr>
      <w:r w:rsidRPr="00365872">
        <w:t>No ordinary law may create hidden obligations or indirect sanctions.</w:t>
      </w:r>
    </w:p>
    <w:p w14:paraId="0B24B02D" w14:textId="77777777" w:rsidR="00365872" w:rsidRPr="00365872" w:rsidRDefault="00365872" w:rsidP="00365872">
      <w:pPr>
        <w:ind w:left="720"/>
      </w:pPr>
      <w:r w:rsidRPr="00365872">
        <w:t xml:space="preserve">Any ambiguity is interpreted in </w:t>
      </w:r>
      <w:proofErr w:type="spellStart"/>
      <w:r w:rsidRPr="00365872">
        <w:t>favour</w:t>
      </w:r>
      <w:proofErr w:type="spellEnd"/>
      <w:r w:rsidRPr="00365872">
        <w:t xml:space="preserve"> of citizens.</w:t>
      </w:r>
    </w:p>
    <w:p w14:paraId="3BD7642A" w14:textId="7FF1AF7E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1CBBBD6">
          <v:rect id="_x0000_i1146" style="width:0;height:1.5pt" o:hralign="center" o:hrstd="t" o:hr="t" fillcolor="#a0a0a0" stroked="f"/>
        </w:pict>
      </w:r>
    </w:p>
    <w:p w14:paraId="489E450D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V — REGULATIONS</w:t>
      </w:r>
    </w:p>
    <w:p w14:paraId="7ACBEE31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20 — Technical Nature of Regulations</w:t>
      </w:r>
    </w:p>
    <w:p w14:paraId="7C7DD245" w14:textId="77777777" w:rsidR="00365872" w:rsidRPr="00365872" w:rsidRDefault="00365872" w:rsidP="00365872">
      <w:pPr>
        <w:ind w:left="720"/>
      </w:pPr>
      <w:r w:rsidRPr="00365872">
        <w:t>Regulations define only the technical modalities for the application of superior norms.</w:t>
      </w:r>
    </w:p>
    <w:p w14:paraId="01F8A6AB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They </w:t>
      </w:r>
      <w:proofErr w:type="spellStart"/>
      <w:r w:rsidRPr="00365872">
        <w:rPr>
          <w:lang w:val="fr-CA"/>
        </w:rPr>
        <w:t>may</w:t>
      </w:r>
      <w:proofErr w:type="spellEnd"/>
      <w:r w:rsidRPr="00365872">
        <w:rPr>
          <w:lang w:val="fr-CA"/>
        </w:rPr>
        <w:t xml:space="preserve"> not:</w:t>
      </w:r>
    </w:p>
    <w:p w14:paraId="3B1E9C81" w14:textId="77777777" w:rsidR="00365872" w:rsidRPr="00365872" w:rsidRDefault="00365872" w:rsidP="00365872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create</w:t>
      </w:r>
      <w:proofErr w:type="spellEnd"/>
      <w:proofErr w:type="gramEnd"/>
      <w:r w:rsidRPr="00365872">
        <w:rPr>
          <w:lang w:val="fr-CA"/>
        </w:rPr>
        <w:t xml:space="preserve"> new </w:t>
      </w:r>
      <w:proofErr w:type="spellStart"/>
      <w:r w:rsidRPr="00365872">
        <w:rPr>
          <w:lang w:val="fr-CA"/>
        </w:rPr>
        <w:t>rights</w:t>
      </w:r>
      <w:proofErr w:type="spellEnd"/>
      <w:r w:rsidRPr="00365872">
        <w:rPr>
          <w:lang w:val="fr-CA"/>
        </w:rPr>
        <w:t>;</w:t>
      </w:r>
    </w:p>
    <w:p w14:paraId="2066C50D" w14:textId="77777777" w:rsidR="00365872" w:rsidRPr="00365872" w:rsidRDefault="00365872" w:rsidP="00365872">
      <w:pPr>
        <w:numPr>
          <w:ilvl w:val="0"/>
          <w:numId w:val="48"/>
        </w:numPr>
        <w:rPr>
          <w:lang w:val="fr-CA"/>
        </w:rPr>
      </w:pPr>
      <w:proofErr w:type="gramStart"/>
      <w:r w:rsidRPr="00365872">
        <w:rPr>
          <w:lang w:val="fr-CA"/>
        </w:rPr>
        <w:t>impose</w:t>
      </w:r>
      <w:proofErr w:type="gramEnd"/>
      <w:r w:rsidRPr="00365872">
        <w:rPr>
          <w:lang w:val="fr-CA"/>
        </w:rPr>
        <w:t xml:space="preserve"> new obligations;</w:t>
      </w:r>
    </w:p>
    <w:p w14:paraId="21A25971" w14:textId="77777777" w:rsidR="00365872" w:rsidRPr="00365872" w:rsidRDefault="00365872" w:rsidP="00365872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restrict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freedoms</w:t>
      </w:r>
      <w:proofErr w:type="spellEnd"/>
      <w:r w:rsidRPr="00365872">
        <w:rPr>
          <w:lang w:val="fr-CA"/>
        </w:rPr>
        <w:t>;</w:t>
      </w:r>
    </w:p>
    <w:p w14:paraId="6C4E1618" w14:textId="77777777" w:rsidR="00365872" w:rsidRPr="00365872" w:rsidRDefault="00365872" w:rsidP="00365872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modify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structures.</w:t>
      </w:r>
    </w:p>
    <w:p w14:paraId="0AB292F4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21 — </w:t>
      </w:r>
      <w:proofErr w:type="spellStart"/>
      <w:r w:rsidRPr="00365872">
        <w:rPr>
          <w:b/>
          <w:bCs/>
          <w:lang w:val="fr-CA"/>
        </w:rPr>
        <w:t>Hierarchical</w:t>
      </w:r>
      <w:proofErr w:type="spellEnd"/>
      <w:r w:rsidRPr="00365872">
        <w:rPr>
          <w:b/>
          <w:bCs/>
          <w:lang w:val="fr-CA"/>
        </w:rPr>
        <w:t xml:space="preserve"> Subordination</w:t>
      </w:r>
    </w:p>
    <w:p w14:paraId="7FBC5468" w14:textId="77777777" w:rsidR="00365872" w:rsidRPr="00365872" w:rsidRDefault="00365872" w:rsidP="00365872">
      <w:pPr>
        <w:ind w:left="720"/>
      </w:pPr>
      <w:r w:rsidRPr="00365872">
        <w:t>Regulations are strictly subordinate to:</w:t>
      </w:r>
    </w:p>
    <w:p w14:paraId="76FF1BB4" w14:textId="77777777" w:rsidR="00365872" w:rsidRPr="00365872" w:rsidRDefault="00365872" w:rsidP="00365872">
      <w:pPr>
        <w:numPr>
          <w:ilvl w:val="0"/>
          <w:numId w:val="49"/>
        </w:numPr>
        <w:rPr>
          <w:lang w:val="fr-CA"/>
        </w:rPr>
      </w:pPr>
      <w:proofErr w:type="gramStart"/>
      <w:r w:rsidRPr="00365872">
        <w:rPr>
          <w:lang w:val="fr-CA"/>
        </w:rPr>
        <w:t>the</w:t>
      </w:r>
      <w:proofErr w:type="gramEnd"/>
      <w:r w:rsidRPr="00365872">
        <w:rPr>
          <w:lang w:val="fr-CA"/>
        </w:rPr>
        <w:t xml:space="preserve"> Constitution;</w:t>
      </w:r>
    </w:p>
    <w:p w14:paraId="33D6C765" w14:textId="77777777" w:rsidR="00365872" w:rsidRPr="00365872" w:rsidRDefault="00365872" w:rsidP="00365872">
      <w:pPr>
        <w:numPr>
          <w:ilvl w:val="0"/>
          <w:numId w:val="4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organic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laws</w:t>
      </w:r>
      <w:proofErr w:type="spellEnd"/>
      <w:r w:rsidRPr="00365872">
        <w:rPr>
          <w:lang w:val="fr-CA"/>
        </w:rPr>
        <w:t>;</w:t>
      </w:r>
    </w:p>
    <w:p w14:paraId="51AC4309" w14:textId="77777777" w:rsidR="00365872" w:rsidRPr="00365872" w:rsidRDefault="00365872" w:rsidP="00365872">
      <w:pPr>
        <w:numPr>
          <w:ilvl w:val="0"/>
          <w:numId w:val="49"/>
        </w:numPr>
        <w:rPr>
          <w:lang w:val="fr-CA"/>
        </w:rPr>
      </w:pPr>
      <w:proofErr w:type="gramStart"/>
      <w:r w:rsidRPr="00365872">
        <w:rPr>
          <w:lang w:val="fr-CA"/>
        </w:rPr>
        <w:t>administrative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laws</w:t>
      </w:r>
      <w:proofErr w:type="spellEnd"/>
      <w:r w:rsidRPr="00365872">
        <w:rPr>
          <w:lang w:val="fr-CA"/>
        </w:rPr>
        <w:t>;</w:t>
      </w:r>
    </w:p>
    <w:p w14:paraId="589485D6" w14:textId="77777777" w:rsidR="00365872" w:rsidRPr="00365872" w:rsidRDefault="00365872" w:rsidP="00365872">
      <w:pPr>
        <w:numPr>
          <w:ilvl w:val="0"/>
          <w:numId w:val="4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ordinary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laws</w:t>
      </w:r>
      <w:proofErr w:type="spellEnd"/>
      <w:r w:rsidRPr="00365872">
        <w:rPr>
          <w:lang w:val="fr-CA"/>
        </w:rPr>
        <w:t>.</w:t>
      </w:r>
    </w:p>
    <w:p w14:paraId="54DF4D37" w14:textId="77777777" w:rsidR="00365872" w:rsidRPr="00365872" w:rsidRDefault="00365872" w:rsidP="00365872">
      <w:pPr>
        <w:ind w:left="720"/>
      </w:pPr>
      <w:r w:rsidRPr="00365872">
        <w:t>Any regulation exceeding its authorized scope is null and void.</w:t>
      </w:r>
    </w:p>
    <w:p w14:paraId="15A21518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22 — Regulatory Control</w:t>
      </w:r>
    </w:p>
    <w:p w14:paraId="060FF298" w14:textId="77777777" w:rsidR="00365872" w:rsidRPr="00365872" w:rsidRDefault="00365872" w:rsidP="00365872">
      <w:pPr>
        <w:ind w:left="720"/>
      </w:pPr>
      <w:r w:rsidRPr="00365872">
        <w:t>All regulations are subject to:</w:t>
      </w:r>
    </w:p>
    <w:p w14:paraId="2CDA5F87" w14:textId="77777777" w:rsidR="00365872" w:rsidRPr="00365872" w:rsidRDefault="00365872" w:rsidP="00365872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constitutional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conformity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review</w:t>
      </w:r>
      <w:proofErr w:type="spellEnd"/>
      <w:r w:rsidRPr="00365872">
        <w:rPr>
          <w:lang w:val="fr-CA"/>
        </w:rPr>
        <w:t>;</w:t>
      </w:r>
    </w:p>
    <w:p w14:paraId="508F7B42" w14:textId="77777777" w:rsidR="00365872" w:rsidRPr="00365872" w:rsidRDefault="00365872" w:rsidP="00365872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citizen</w:t>
      </w:r>
      <w:proofErr w:type="spellEnd"/>
      <w:proofErr w:type="gramEnd"/>
      <w:r w:rsidRPr="00365872">
        <w:rPr>
          <w:lang w:val="fr-CA"/>
        </w:rPr>
        <w:t xml:space="preserve"> </w:t>
      </w:r>
      <w:proofErr w:type="gramStart"/>
      <w:r w:rsidRPr="00365872">
        <w:rPr>
          <w:lang w:val="fr-CA"/>
        </w:rPr>
        <w:t>challenge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procedures</w:t>
      </w:r>
      <w:proofErr w:type="spellEnd"/>
      <w:r w:rsidRPr="00365872">
        <w:rPr>
          <w:lang w:val="fr-CA"/>
        </w:rPr>
        <w:t>;</w:t>
      </w:r>
    </w:p>
    <w:p w14:paraId="2B787C2D" w14:textId="77777777" w:rsidR="00365872" w:rsidRPr="00365872" w:rsidRDefault="00365872" w:rsidP="00365872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periodic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technical</w:t>
      </w:r>
      <w:proofErr w:type="spellEnd"/>
      <w:r w:rsidRPr="00365872">
        <w:rPr>
          <w:lang w:val="fr-CA"/>
        </w:rPr>
        <w:t xml:space="preserve"> audits.</w:t>
      </w:r>
    </w:p>
    <w:p w14:paraId="4840A516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>Article 23 — Prohibition of Normative Drift</w:t>
      </w:r>
    </w:p>
    <w:p w14:paraId="730A158E" w14:textId="77777777" w:rsidR="00365872" w:rsidRPr="00365872" w:rsidRDefault="00365872" w:rsidP="00365872">
      <w:pPr>
        <w:ind w:left="720"/>
      </w:pPr>
      <w:r w:rsidRPr="00365872">
        <w:t>Regulatory inflation and functional drift constitute constitutional violations.</w:t>
      </w:r>
    </w:p>
    <w:p w14:paraId="64E9DD3F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lastRenderedPageBreak/>
        <w:pict w14:anchorId="5969BDAC">
          <v:rect id="_x0000_i1153" style="width:0;height:1.5pt" o:hralign="center" o:hrstd="t" o:hr="t" fillcolor="#a0a0a0" stroked="f"/>
        </w:pict>
      </w:r>
    </w:p>
    <w:p w14:paraId="7AD9B30B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VI — OFFICIAL FOUNDING DOCTRINE</w:t>
      </w:r>
    </w:p>
    <w:p w14:paraId="0CB6A230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24 — Doctrinal Status</w:t>
      </w:r>
    </w:p>
    <w:p w14:paraId="5578C236" w14:textId="77777777" w:rsidR="00365872" w:rsidRPr="00365872" w:rsidRDefault="00365872" w:rsidP="00365872">
      <w:pPr>
        <w:ind w:left="720"/>
      </w:pPr>
      <w:r w:rsidRPr="00365872">
        <w:t>The Official Founding Doctrine defines the philosophical and ethical foundations of the State.</w:t>
      </w:r>
    </w:p>
    <w:p w14:paraId="14BF62FE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It </w:t>
      </w:r>
      <w:proofErr w:type="spellStart"/>
      <w:r w:rsidRPr="00365872">
        <w:rPr>
          <w:lang w:val="fr-CA"/>
        </w:rPr>
        <w:t>articulates</w:t>
      </w:r>
      <w:proofErr w:type="spellEnd"/>
      <w:r w:rsidRPr="00365872">
        <w:rPr>
          <w:lang w:val="fr-CA"/>
        </w:rPr>
        <w:t>:</w:t>
      </w:r>
    </w:p>
    <w:p w14:paraId="0D4567CB" w14:textId="77777777" w:rsidR="00365872" w:rsidRPr="00365872" w:rsidRDefault="00365872" w:rsidP="00365872">
      <w:pPr>
        <w:numPr>
          <w:ilvl w:val="0"/>
          <w:numId w:val="51"/>
        </w:numPr>
        <w:rPr>
          <w:lang w:val="fr-CA"/>
        </w:rPr>
      </w:pPr>
      <w:proofErr w:type="gramStart"/>
      <w:r w:rsidRPr="00365872">
        <w:rPr>
          <w:lang w:val="fr-CA"/>
        </w:rPr>
        <w:t>the</w:t>
      </w:r>
      <w:proofErr w:type="gramEnd"/>
      <w:r w:rsidRPr="00365872">
        <w:rPr>
          <w:lang w:val="fr-CA"/>
        </w:rPr>
        <w:t xml:space="preserve"> vision of </w:t>
      </w:r>
      <w:proofErr w:type="spellStart"/>
      <w:r w:rsidRPr="00365872">
        <w:rPr>
          <w:lang w:val="fr-CA"/>
        </w:rPr>
        <w:t>sovereignty</w:t>
      </w:r>
      <w:proofErr w:type="spellEnd"/>
      <w:r w:rsidRPr="00365872">
        <w:rPr>
          <w:lang w:val="fr-CA"/>
        </w:rPr>
        <w:t>;</w:t>
      </w:r>
    </w:p>
    <w:p w14:paraId="3AAB8F18" w14:textId="77777777" w:rsidR="00365872" w:rsidRPr="00365872" w:rsidRDefault="00365872" w:rsidP="00365872">
      <w:pPr>
        <w:numPr>
          <w:ilvl w:val="0"/>
          <w:numId w:val="51"/>
        </w:numPr>
        <w:rPr>
          <w:lang w:val="fr-CA"/>
        </w:rPr>
      </w:pPr>
      <w:proofErr w:type="gramStart"/>
      <w:r w:rsidRPr="00365872">
        <w:rPr>
          <w:lang w:val="fr-CA"/>
        </w:rPr>
        <w:t>the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principles</w:t>
      </w:r>
      <w:proofErr w:type="spellEnd"/>
      <w:r w:rsidRPr="00365872">
        <w:rPr>
          <w:lang w:val="fr-CA"/>
        </w:rPr>
        <w:t xml:space="preserve"> of </w:t>
      </w:r>
      <w:proofErr w:type="spellStart"/>
      <w:r w:rsidRPr="00365872">
        <w:rPr>
          <w:lang w:val="fr-CA"/>
        </w:rPr>
        <w:t>citizenship</w:t>
      </w:r>
      <w:proofErr w:type="spellEnd"/>
      <w:r w:rsidRPr="00365872">
        <w:rPr>
          <w:lang w:val="fr-CA"/>
        </w:rPr>
        <w:t>;</w:t>
      </w:r>
    </w:p>
    <w:p w14:paraId="629D55F9" w14:textId="77777777" w:rsidR="00365872" w:rsidRPr="00365872" w:rsidRDefault="00365872" w:rsidP="00365872">
      <w:pPr>
        <w:numPr>
          <w:ilvl w:val="0"/>
          <w:numId w:val="51"/>
        </w:numPr>
      </w:pPr>
      <w:r w:rsidRPr="00365872">
        <w:t xml:space="preserve">the ethical limits of public </w:t>
      </w:r>
      <w:proofErr w:type="gramStart"/>
      <w:r w:rsidRPr="00365872">
        <w:t>power;</w:t>
      </w:r>
      <w:proofErr w:type="gramEnd"/>
    </w:p>
    <w:p w14:paraId="48F80B85" w14:textId="77777777" w:rsidR="00365872" w:rsidRPr="00365872" w:rsidRDefault="00365872" w:rsidP="00365872">
      <w:pPr>
        <w:numPr>
          <w:ilvl w:val="0"/>
          <w:numId w:val="51"/>
        </w:numPr>
      </w:pPr>
      <w:r w:rsidRPr="00365872">
        <w:t>the long-term objectives of governance.</w:t>
      </w:r>
    </w:p>
    <w:p w14:paraId="6EDED3E4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25 — Interpretative Value</w:t>
      </w:r>
    </w:p>
    <w:p w14:paraId="7573C537" w14:textId="77777777" w:rsidR="00365872" w:rsidRPr="00365872" w:rsidRDefault="00365872" w:rsidP="00365872">
      <w:pPr>
        <w:ind w:left="720"/>
      </w:pPr>
      <w:proofErr w:type="gramStart"/>
      <w:r w:rsidRPr="00365872">
        <w:t>The Doctrine</w:t>
      </w:r>
      <w:proofErr w:type="gramEnd"/>
      <w:r w:rsidRPr="00365872">
        <w:t xml:space="preserve"> has interpretative value only.</w:t>
      </w:r>
    </w:p>
    <w:p w14:paraId="7561C4B1" w14:textId="77777777" w:rsidR="00365872" w:rsidRPr="00365872" w:rsidRDefault="00365872" w:rsidP="00365872">
      <w:pPr>
        <w:ind w:left="720"/>
      </w:pPr>
      <w:r w:rsidRPr="00365872">
        <w:t>It creates no direct legal obligation.</w:t>
      </w:r>
    </w:p>
    <w:p w14:paraId="42C3A1ED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26 — Constitutional Reference</w:t>
      </w:r>
    </w:p>
    <w:p w14:paraId="6627E307" w14:textId="77777777" w:rsidR="00365872" w:rsidRPr="00365872" w:rsidRDefault="00365872" w:rsidP="00365872">
      <w:pPr>
        <w:ind w:left="720"/>
      </w:pPr>
      <w:r w:rsidRPr="00365872">
        <w:t>In case of legal ambiguity, the Doctrine guides constitutional interpretation, subject to constitutional supremacy.</w:t>
      </w:r>
    </w:p>
    <w:p w14:paraId="233D6CE5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27 — Doctrinal Stability</w:t>
      </w:r>
    </w:p>
    <w:p w14:paraId="06874F82" w14:textId="77777777" w:rsidR="00365872" w:rsidRPr="00365872" w:rsidRDefault="00365872" w:rsidP="00365872">
      <w:pPr>
        <w:ind w:left="720"/>
      </w:pPr>
      <w:r w:rsidRPr="00365872">
        <w:t>The Doctrine may be revised only through reinforced constitutional procedures.</w:t>
      </w:r>
    </w:p>
    <w:p w14:paraId="271C6CBC" w14:textId="52553D27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4913970">
          <v:rect id="_x0000_i1155" style="width:0;height:1.5pt" o:hralign="center" o:hrstd="t" o:hr="t" fillcolor="#a0a0a0" stroked="f"/>
        </w:pict>
      </w:r>
    </w:p>
    <w:p w14:paraId="33377ABC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VII — CONSTITUTIONAL TRANSITION TOOL</w:t>
      </w:r>
    </w:p>
    <w:p w14:paraId="726C43AD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28 — Purpose of the Transition Tool</w:t>
      </w:r>
    </w:p>
    <w:p w14:paraId="3E6D4BB1" w14:textId="77777777" w:rsidR="00365872" w:rsidRPr="00365872" w:rsidRDefault="00365872" w:rsidP="00365872">
      <w:pPr>
        <w:ind w:left="720"/>
      </w:pPr>
      <w:r w:rsidRPr="00365872">
        <w:t>The Constitutional Transition Tool governs the progressive and lawful transfer of authority from the current legal order to the sovereign constitutional order.</w:t>
      </w:r>
    </w:p>
    <w:p w14:paraId="01FDAB48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It </w:t>
      </w:r>
      <w:proofErr w:type="spellStart"/>
      <w:r w:rsidRPr="00365872">
        <w:rPr>
          <w:lang w:val="fr-CA"/>
        </w:rPr>
        <w:t>guarantees</w:t>
      </w:r>
      <w:proofErr w:type="spellEnd"/>
      <w:r w:rsidRPr="00365872">
        <w:rPr>
          <w:lang w:val="fr-CA"/>
        </w:rPr>
        <w:t>:</w:t>
      </w:r>
    </w:p>
    <w:p w14:paraId="7BA0A4CC" w14:textId="77777777" w:rsidR="00365872" w:rsidRPr="00365872" w:rsidRDefault="00365872" w:rsidP="00365872">
      <w:pPr>
        <w:numPr>
          <w:ilvl w:val="0"/>
          <w:numId w:val="52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continuity</w:t>
      </w:r>
      <w:proofErr w:type="spellEnd"/>
      <w:r w:rsidRPr="00365872">
        <w:rPr>
          <w:lang w:val="fr-CA"/>
        </w:rPr>
        <w:t>;</w:t>
      </w:r>
    </w:p>
    <w:p w14:paraId="5CDF166E" w14:textId="77777777" w:rsidR="00365872" w:rsidRPr="00365872" w:rsidRDefault="00365872" w:rsidP="00365872">
      <w:pPr>
        <w:numPr>
          <w:ilvl w:val="0"/>
          <w:numId w:val="52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institutional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stability</w:t>
      </w:r>
      <w:proofErr w:type="spellEnd"/>
      <w:r w:rsidRPr="00365872">
        <w:rPr>
          <w:lang w:val="fr-CA"/>
        </w:rPr>
        <w:t>;</w:t>
      </w:r>
    </w:p>
    <w:p w14:paraId="756C4F27" w14:textId="77777777" w:rsidR="00365872" w:rsidRPr="00365872" w:rsidRDefault="00365872" w:rsidP="00365872">
      <w:pPr>
        <w:numPr>
          <w:ilvl w:val="0"/>
          <w:numId w:val="52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economic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security</w:t>
      </w:r>
      <w:proofErr w:type="spellEnd"/>
      <w:r w:rsidRPr="00365872">
        <w:rPr>
          <w:lang w:val="fr-CA"/>
        </w:rPr>
        <w:t>;</w:t>
      </w:r>
    </w:p>
    <w:p w14:paraId="57257929" w14:textId="77777777" w:rsidR="00365872" w:rsidRPr="00365872" w:rsidRDefault="00365872" w:rsidP="00365872">
      <w:pPr>
        <w:numPr>
          <w:ilvl w:val="0"/>
          <w:numId w:val="52"/>
        </w:numPr>
        <w:rPr>
          <w:lang w:val="fr-CA"/>
        </w:rPr>
      </w:pPr>
      <w:proofErr w:type="gramStart"/>
      <w:r w:rsidRPr="00365872">
        <w:rPr>
          <w:lang w:val="fr-CA"/>
        </w:rPr>
        <w:t>protection</w:t>
      </w:r>
      <w:proofErr w:type="gramEnd"/>
      <w:r w:rsidRPr="00365872">
        <w:rPr>
          <w:lang w:val="fr-CA"/>
        </w:rPr>
        <w:t xml:space="preserve"> of </w:t>
      </w:r>
      <w:proofErr w:type="spellStart"/>
      <w:r w:rsidRPr="00365872">
        <w:rPr>
          <w:lang w:val="fr-CA"/>
        </w:rPr>
        <w:t>fundamental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rights</w:t>
      </w:r>
      <w:proofErr w:type="spellEnd"/>
      <w:r w:rsidRPr="00365872">
        <w:rPr>
          <w:lang w:val="fr-CA"/>
        </w:rPr>
        <w:t>.</w:t>
      </w:r>
    </w:p>
    <w:p w14:paraId="53A60C9C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29 — </w:t>
      </w:r>
      <w:proofErr w:type="spellStart"/>
      <w:r w:rsidRPr="00365872">
        <w:rPr>
          <w:b/>
          <w:bCs/>
          <w:lang w:val="fr-CA"/>
        </w:rPr>
        <w:t>Temporary</w:t>
      </w:r>
      <w:proofErr w:type="spellEnd"/>
      <w:r w:rsidRPr="00365872">
        <w:rPr>
          <w:b/>
          <w:bCs/>
          <w:lang w:val="fr-CA"/>
        </w:rPr>
        <w:t xml:space="preserve"> and Binding Nature</w:t>
      </w:r>
    </w:p>
    <w:p w14:paraId="243E9A09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The Transition Tool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>:</w:t>
      </w:r>
    </w:p>
    <w:p w14:paraId="10A80B30" w14:textId="77777777" w:rsidR="00365872" w:rsidRPr="00365872" w:rsidRDefault="00365872" w:rsidP="00365872">
      <w:pPr>
        <w:numPr>
          <w:ilvl w:val="0"/>
          <w:numId w:val="53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temporary</w:t>
      </w:r>
      <w:proofErr w:type="spellEnd"/>
      <w:proofErr w:type="gramEnd"/>
      <w:r w:rsidRPr="00365872">
        <w:rPr>
          <w:lang w:val="fr-CA"/>
        </w:rPr>
        <w:t xml:space="preserve"> by nature;</w:t>
      </w:r>
    </w:p>
    <w:p w14:paraId="19C1E198" w14:textId="77777777" w:rsidR="00365872" w:rsidRPr="00365872" w:rsidRDefault="00365872" w:rsidP="00365872">
      <w:pPr>
        <w:numPr>
          <w:ilvl w:val="0"/>
          <w:numId w:val="53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legally</w:t>
      </w:r>
      <w:proofErr w:type="spellEnd"/>
      <w:proofErr w:type="gramEnd"/>
      <w:r w:rsidRPr="00365872">
        <w:rPr>
          <w:lang w:val="fr-CA"/>
        </w:rPr>
        <w:t xml:space="preserve"> binding </w:t>
      </w:r>
      <w:proofErr w:type="spellStart"/>
      <w:r w:rsidRPr="00365872">
        <w:rPr>
          <w:lang w:val="fr-CA"/>
        </w:rPr>
        <w:t>during</w:t>
      </w:r>
      <w:proofErr w:type="spellEnd"/>
      <w:r w:rsidRPr="00365872">
        <w:rPr>
          <w:lang w:val="fr-CA"/>
        </w:rPr>
        <w:t xml:space="preserve"> activation;</w:t>
      </w:r>
    </w:p>
    <w:p w14:paraId="3DF83DB0" w14:textId="77777777" w:rsidR="00365872" w:rsidRPr="00365872" w:rsidRDefault="00365872" w:rsidP="00365872">
      <w:pPr>
        <w:numPr>
          <w:ilvl w:val="0"/>
          <w:numId w:val="53"/>
        </w:numPr>
      </w:pPr>
      <w:r w:rsidRPr="00365872">
        <w:t>automatically deactivated upon completion of the transition.</w:t>
      </w:r>
    </w:p>
    <w:p w14:paraId="77636EFD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lastRenderedPageBreak/>
        <w:t>Article 30 — Scope of Application</w:t>
      </w:r>
    </w:p>
    <w:p w14:paraId="3CA5C8E3" w14:textId="77777777" w:rsidR="00365872" w:rsidRPr="00365872" w:rsidRDefault="00365872" w:rsidP="00365872">
      <w:pPr>
        <w:ind w:left="720"/>
      </w:pPr>
      <w:r w:rsidRPr="00365872">
        <w:t>It applies to:</w:t>
      </w:r>
    </w:p>
    <w:p w14:paraId="3F187260" w14:textId="77777777" w:rsidR="00365872" w:rsidRPr="00365872" w:rsidRDefault="00365872" w:rsidP="00365872">
      <w:pPr>
        <w:numPr>
          <w:ilvl w:val="0"/>
          <w:numId w:val="54"/>
        </w:numPr>
        <w:rPr>
          <w:lang w:val="fr-CA"/>
        </w:rPr>
      </w:pPr>
      <w:proofErr w:type="gramStart"/>
      <w:r w:rsidRPr="00365872">
        <w:rPr>
          <w:lang w:val="fr-CA"/>
        </w:rPr>
        <w:t>all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transitional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authorities</w:t>
      </w:r>
      <w:proofErr w:type="spellEnd"/>
      <w:r w:rsidRPr="00365872">
        <w:rPr>
          <w:lang w:val="fr-CA"/>
        </w:rPr>
        <w:t>;</w:t>
      </w:r>
    </w:p>
    <w:p w14:paraId="27E89269" w14:textId="77777777" w:rsidR="00365872" w:rsidRPr="00365872" w:rsidRDefault="00365872" w:rsidP="00365872">
      <w:pPr>
        <w:numPr>
          <w:ilvl w:val="0"/>
          <w:numId w:val="54"/>
        </w:numPr>
        <w:rPr>
          <w:lang w:val="fr-CA"/>
        </w:rPr>
      </w:pPr>
      <w:proofErr w:type="gramStart"/>
      <w:r w:rsidRPr="00365872">
        <w:rPr>
          <w:lang w:val="fr-CA"/>
        </w:rPr>
        <w:t>all</w:t>
      </w:r>
      <w:proofErr w:type="gramEnd"/>
      <w:r w:rsidRPr="00365872">
        <w:rPr>
          <w:lang w:val="fr-CA"/>
        </w:rPr>
        <w:t xml:space="preserve"> public institutions;</w:t>
      </w:r>
    </w:p>
    <w:p w14:paraId="20458F34" w14:textId="77777777" w:rsidR="00365872" w:rsidRPr="00365872" w:rsidRDefault="00365872" w:rsidP="00365872">
      <w:pPr>
        <w:numPr>
          <w:ilvl w:val="0"/>
          <w:numId w:val="54"/>
        </w:numPr>
        <w:rPr>
          <w:lang w:val="fr-CA"/>
        </w:rPr>
      </w:pPr>
      <w:proofErr w:type="gramStart"/>
      <w:r w:rsidRPr="00365872">
        <w:rPr>
          <w:lang w:val="fr-CA"/>
        </w:rPr>
        <w:t>all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substitution </w:t>
      </w:r>
      <w:proofErr w:type="spellStart"/>
      <w:r w:rsidRPr="00365872">
        <w:rPr>
          <w:lang w:val="fr-CA"/>
        </w:rPr>
        <w:t>mechanisms</w:t>
      </w:r>
      <w:proofErr w:type="spellEnd"/>
      <w:r w:rsidRPr="00365872">
        <w:rPr>
          <w:lang w:val="fr-CA"/>
        </w:rPr>
        <w:t>.</w:t>
      </w:r>
    </w:p>
    <w:p w14:paraId="27937531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31 — Prohibition of Power </w:t>
      </w:r>
      <w:proofErr w:type="spellStart"/>
      <w:r w:rsidRPr="00365872">
        <w:rPr>
          <w:b/>
          <w:bCs/>
          <w:lang w:val="fr-CA"/>
        </w:rPr>
        <w:t>Creation</w:t>
      </w:r>
      <w:proofErr w:type="spellEnd"/>
    </w:p>
    <w:p w14:paraId="5F038E39" w14:textId="77777777" w:rsidR="00365872" w:rsidRPr="00365872" w:rsidRDefault="00365872" w:rsidP="00365872">
      <w:pPr>
        <w:ind w:left="720"/>
      </w:pPr>
      <w:r w:rsidRPr="00365872">
        <w:t>The Transition Tool creates no new sovereign power.</w:t>
      </w:r>
    </w:p>
    <w:p w14:paraId="26740E1B" w14:textId="77777777" w:rsidR="00365872" w:rsidRPr="00365872" w:rsidRDefault="00365872" w:rsidP="00365872">
      <w:pPr>
        <w:ind w:left="720"/>
      </w:pPr>
      <w:r w:rsidRPr="00365872">
        <w:t>It only organizes the lawful execution of powers defined by the Constitution.</w:t>
      </w:r>
    </w:p>
    <w:p w14:paraId="4D4DDCC7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0F185311">
          <v:rect id="_x0000_i1162" style="width:0;height:1.5pt" o:hralign="center" o:hrstd="t" o:hr="t" fillcolor="#a0a0a0" stroked="f"/>
        </w:pict>
      </w:r>
    </w:p>
    <w:p w14:paraId="3F1B9642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VIII — PHASES I, II, III (SOVEREIGNTY PROCESS)</w:t>
      </w:r>
    </w:p>
    <w:p w14:paraId="20604542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32 — Structured Process</w:t>
      </w:r>
    </w:p>
    <w:p w14:paraId="284DC24E" w14:textId="77777777" w:rsidR="00365872" w:rsidRPr="00365872" w:rsidRDefault="00365872" w:rsidP="00365872">
      <w:pPr>
        <w:ind w:left="720"/>
      </w:pPr>
      <w:r w:rsidRPr="00365872">
        <w:t>The sovereignty process is structured into three legally distinct phases:</w:t>
      </w:r>
    </w:p>
    <w:p w14:paraId="4A23EF32" w14:textId="77777777" w:rsidR="00365872" w:rsidRPr="00365872" w:rsidRDefault="00365872" w:rsidP="00365872">
      <w:pPr>
        <w:numPr>
          <w:ilvl w:val="0"/>
          <w:numId w:val="55"/>
        </w:numPr>
      </w:pPr>
      <w:r w:rsidRPr="00365872">
        <w:rPr>
          <w:b/>
          <w:bCs/>
        </w:rPr>
        <w:t>Phase I — Québec within Canada</w:t>
      </w:r>
      <w:r w:rsidRPr="00365872">
        <w:br/>
        <w:t>Legal preparation, institutional design, and public consultation.</w:t>
      </w:r>
    </w:p>
    <w:p w14:paraId="5F9C283B" w14:textId="77777777" w:rsidR="00365872" w:rsidRPr="00365872" w:rsidRDefault="00365872" w:rsidP="00365872">
      <w:pPr>
        <w:numPr>
          <w:ilvl w:val="0"/>
          <w:numId w:val="55"/>
        </w:numPr>
      </w:pPr>
      <w:r w:rsidRPr="00365872">
        <w:rPr>
          <w:b/>
          <w:bCs/>
        </w:rPr>
        <w:t>Phase II — Constitutional Transition</w:t>
      </w:r>
      <w:r w:rsidRPr="00365872">
        <w:br/>
        <w:t>Progressive substitution of legal authority under popular mandate.</w:t>
      </w:r>
    </w:p>
    <w:p w14:paraId="04C03BD3" w14:textId="77777777" w:rsidR="00365872" w:rsidRPr="00365872" w:rsidRDefault="00365872" w:rsidP="00365872">
      <w:pPr>
        <w:numPr>
          <w:ilvl w:val="0"/>
          <w:numId w:val="55"/>
        </w:numPr>
      </w:pPr>
      <w:r w:rsidRPr="00365872">
        <w:rPr>
          <w:b/>
          <w:bCs/>
        </w:rPr>
        <w:t>Phase III — Québec as a Sovereign Country</w:t>
      </w:r>
      <w:r w:rsidRPr="00365872">
        <w:br/>
        <w:t>Full application of the Constitution and sovereign regime.</w:t>
      </w:r>
    </w:p>
    <w:p w14:paraId="5DC3BFB4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33 — Legal Coherence</w:t>
      </w:r>
    </w:p>
    <w:p w14:paraId="399E431E" w14:textId="77777777" w:rsidR="00365872" w:rsidRPr="00365872" w:rsidRDefault="00365872" w:rsidP="00365872">
      <w:pPr>
        <w:ind w:left="720"/>
      </w:pPr>
      <w:r w:rsidRPr="00365872">
        <w:t>Each phase:</w:t>
      </w:r>
    </w:p>
    <w:p w14:paraId="0781B0DD" w14:textId="77777777" w:rsidR="00365872" w:rsidRPr="00365872" w:rsidRDefault="00365872" w:rsidP="00365872">
      <w:pPr>
        <w:numPr>
          <w:ilvl w:val="0"/>
          <w:numId w:val="56"/>
        </w:numPr>
        <w:rPr>
          <w:lang w:val="fr-CA"/>
        </w:rPr>
      </w:pPr>
      <w:proofErr w:type="gramStart"/>
      <w:r w:rsidRPr="00365872">
        <w:rPr>
          <w:lang w:val="fr-CA"/>
        </w:rPr>
        <w:t>has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defined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status</w:t>
      </w:r>
      <w:proofErr w:type="spellEnd"/>
      <w:r w:rsidRPr="00365872">
        <w:rPr>
          <w:lang w:val="fr-CA"/>
        </w:rPr>
        <w:t>;</w:t>
      </w:r>
    </w:p>
    <w:p w14:paraId="156AD565" w14:textId="77777777" w:rsidR="00365872" w:rsidRPr="00365872" w:rsidRDefault="00365872" w:rsidP="00365872">
      <w:pPr>
        <w:numPr>
          <w:ilvl w:val="0"/>
          <w:numId w:val="56"/>
        </w:numPr>
      </w:pPr>
      <w:r w:rsidRPr="00365872">
        <w:t xml:space="preserve">is governed by specific </w:t>
      </w:r>
      <w:proofErr w:type="gramStart"/>
      <w:r w:rsidRPr="00365872">
        <w:t>instruments;</w:t>
      </w:r>
      <w:proofErr w:type="gramEnd"/>
    </w:p>
    <w:p w14:paraId="3E8945A1" w14:textId="77777777" w:rsidR="00365872" w:rsidRPr="00365872" w:rsidRDefault="00365872" w:rsidP="00365872">
      <w:pPr>
        <w:numPr>
          <w:ilvl w:val="0"/>
          <w:numId w:val="56"/>
        </w:numPr>
      </w:pPr>
      <w:r w:rsidRPr="00365872">
        <w:t>is conditioned upon democratic legitimacy.</w:t>
      </w:r>
    </w:p>
    <w:p w14:paraId="33410556" w14:textId="77777777" w:rsidR="00365872" w:rsidRPr="00365872" w:rsidRDefault="00365872" w:rsidP="00365872">
      <w:pPr>
        <w:ind w:left="720"/>
      </w:pPr>
      <w:r w:rsidRPr="00365872">
        <w:t>No phase may be bypassed or merged.</w:t>
      </w:r>
    </w:p>
    <w:p w14:paraId="60767188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34 — Democratic Validation</w:t>
      </w:r>
    </w:p>
    <w:p w14:paraId="3AEE5E93" w14:textId="77777777" w:rsidR="00365872" w:rsidRPr="00365872" w:rsidRDefault="00365872" w:rsidP="00365872">
      <w:pPr>
        <w:ind w:left="720"/>
      </w:pPr>
      <w:r w:rsidRPr="00365872">
        <w:t>Transition between phases requires:</w:t>
      </w:r>
    </w:p>
    <w:p w14:paraId="65AF0404" w14:textId="77777777" w:rsidR="00365872" w:rsidRPr="00365872" w:rsidRDefault="00365872" w:rsidP="00365872">
      <w:pPr>
        <w:numPr>
          <w:ilvl w:val="0"/>
          <w:numId w:val="57"/>
        </w:numPr>
        <w:rPr>
          <w:lang w:val="fr-CA"/>
        </w:rPr>
      </w:pPr>
      <w:proofErr w:type="gramStart"/>
      <w:r w:rsidRPr="00365872">
        <w:rPr>
          <w:lang w:val="fr-CA"/>
        </w:rPr>
        <w:t>explicit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popular</w:t>
      </w:r>
      <w:proofErr w:type="spellEnd"/>
      <w:r w:rsidRPr="00365872">
        <w:rPr>
          <w:lang w:val="fr-CA"/>
        </w:rPr>
        <w:t xml:space="preserve"> mandate;</w:t>
      </w:r>
    </w:p>
    <w:p w14:paraId="063A0CC3" w14:textId="77777777" w:rsidR="00365872" w:rsidRPr="00365872" w:rsidRDefault="00365872" w:rsidP="00365872">
      <w:pPr>
        <w:numPr>
          <w:ilvl w:val="0"/>
          <w:numId w:val="57"/>
        </w:numPr>
        <w:rPr>
          <w:lang w:val="fr-CA"/>
        </w:rPr>
      </w:pPr>
      <w:proofErr w:type="gramStart"/>
      <w:r w:rsidRPr="00365872">
        <w:rPr>
          <w:lang w:val="fr-CA"/>
        </w:rPr>
        <w:t>public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acts</w:t>
      </w:r>
      <w:proofErr w:type="spellEnd"/>
      <w:r w:rsidRPr="00365872">
        <w:rPr>
          <w:lang w:val="fr-CA"/>
        </w:rPr>
        <w:t>;</w:t>
      </w:r>
    </w:p>
    <w:p w14:paraId="7C083940" w14:textId="77777777" w:rsidR="00365872" w:rsidRPr="00365872" w:rsidRDefault="00365872" w:rsidP="00365872">
      <w:pPr>
        <w:numPr>
          <w:ilvl w:val="0"/>
          <w:numId w:val="57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institutional</w:t>
      </w:r>
      <w:proofErr w:type="spellEnd"/>
      <w:proofErr w:type="gramEnd"/>
      <w:r w:rsidRPr="00365872">
        <w:rPr>
          <w:lang w:val="fr-CA"/>
        </w:rPr>
        <w:t xml:space="preserve"> certification.</w:t>
      </w:r>
    </w:p>
    <w:p w14:paraId="4FCE73A4" w14:textId="19F97D1B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3085D999">
          <v:rect id="_x0000_i1164" style="width:0;height:1.5pt" o:hralign="center" o:hrstd="t" o:hr="t" fillcolor="#a0a0a0" stroked="f"/>
        </w:pict>
      </w:r>
    </w:p>
    <w:p w14:paraId="661221C2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IX — CONSTITUTIONAL DEFENSE AUDIT</w:t>
      </w:r>
    </w:p>
    <w:p w14:paraId="60A5F707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35 — Function of the Defense Audit</w:t>
      </w:r>
    </w:p>
    <w:p w14:paraId="5A02A26E" w14:textId="77777777" w:rsidR="00365872" w:rsidRPr="00365872" w:rsidRDefault="00365872" w:rsidP="00365872">
      <w:pPr>
        <w:ind w:left="720"/>
      </w:pPr>
      <w:r w:rsidRPr="00365872">
        <w:lastRenderedPageBreak/>
        <w:t>The Constitutional Defense Audit constitutes the permanent legal and institutional safeguard of the constitutional system.</w:t>
      </w:r>
    </w:p>
    <w:p w14:paraId="321E3C77" w14:textId="77777777" w:rsidR="00365872" w:rsidRPr="00365872" w:rsidRDefault="00365872" w:rsidP="00365872">
      <w:pPr>
        <w:ind w:left="720"/>
        <w:rPr>
          <w:lang w:val="fr-CA"/>
        </w:rPr>
      </w:pPr>
      <w:proofErr w:type="spellStart"/>
      <w:r w:rsidRPr="00365872">
        <w:rPr>
          <w:lang w:val="fr-CA"/>
        </w:rPr>
        <w:t>Its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function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 xml:space="preserve"> to:</w:t>
      </w:r>
    </w:p>
    <w:p w14:paraId="4D02674A" w14:textId="77777777" w:rsidR="00365872" w:rsidRPr="00365872" w:rsidRDefault="00365872" w:rsidP="00365872">
      <w:pPr>
        <w:numPr>
          <w:ilvl w:val="0"/>
          <w:numId w:val="58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identify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vulnerabilities</w:t>
      </w:r>
      <w:proofErr w:type="spellEnd"/>
      <w:r w:rsidRPr="00365872">
        <w:rPr>
          <w:lang w:val="fr-CA"/>
        </w:rPr>
        <w:t>;</w:t>
      </w:r>
    </w:p>
    <w:p w14:paraId="7041555A" w14:textId="77777777" w:rsidR="00365872" w:rsidRPr="00365872" w:rsidRDefault="00365872" w:rsidP="00365872">
      <w:pPr>
        <w:numPr>
          <w:ilvl w:val="0"/>
          <w:numId w:val="58"/>
        </w:numPr>
      </w:pPr>
      <w:r w:rsidRPr="00365872">
        <w:t xml:space="preserve">anticipate internal and external attack </w:t>
      </w:r>
      <w:proofErr w:type="gramStart"/>
      <w:r w:rsidRPr="00365872">
        <w:t>vectors;</w:t>
      </w:r>
      <w:proofErr w:type="gramEnd"/>
    </w:p>
    <w:p w14:paraId="157444E0" w14:textId="77777777" w:rsidR="00365872" w:rsidRPr="00365872" w:rsidRDefault="00365872" w:rsidP="00365872">
      <w:pPr>
        <w:numPr>
          <w:ilvl w:val="0"/>
          <w:numId w:val="58"/>
        </w:numPr>
      </w:pPr>
      <w:r w:rsidRPr="00365872">
        <w:t xml:space="preserve">ensure long-term institutional </w:t>
      </w:r>
      <w:proofErr w:type="gramStart"/>
      <w:r w:rsidRPr="00365872">
        <w:t>resilience;</w:t>
      </w:r>
      <w:proofErr w:type="gramEnd"/>
    </w:p>
    <w:p w14:paraId="2882FD80" w14:textId="77777777" w:rsidR="00365872" w:rsidRPr="00365872" w:rsidRDefault="00365872" w:rsidP="00365872">
      <w:pPr>
        <w:numPr>
          <w:ilvl w:val="0"/>
          <w:numId w:val="58"/>
        </w:numPr>
      </w:pPr>
      <w:r w:rsidRPr="00365872">
        <w:t>neutralize risks of constitutional drift.</w:t>
      </w:r>
    </w:p>
    <w:p w14:paraId="4443CCD9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36 — Binding Interpretative Value</w:t>
      </w:r>
    </w:p>
    <w:p w14:paraId="78168742" w14:textId="77777777" w:rsidR="00365872" w:rsidRPr="00365872" w:rsidRDefault="00365872" w:rsidP="00365872">
      <w:pPr>
        <w:ind w:left="720"/>
      </w:pPr>
      <w:r w:rsidRPr="00365872">
        <w:t>The Defense Audit has binding interpretative authority for:</w:t>
      </w:r>
    </w:p>
    <w:p w14:paraId="134FD46F" w14:textId="77777777" w:rsidR="00365872" w:rsidRPr="00365872" w:rsidRDefault="00365872" w:rsidP="00365872">
      <w:pPr>
        <w:numPr>
          <w:ilvl w:val="0"/>
          <w:numId w:val="5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constitutional</w:t>
      </w:r>
      <w:proofErr w:type="spellEnd"/>
      <w:proofErr w:type="gramEnd"/>
      <w:r w:rsidRPr="00365872">
        <w:rPr>
          <w:lang w:val="fr-CA"/>
        </w:rPr>
        <w:t xml:space="preserve"> courts;</w:t>
      </w:r>
    </w:p>
    <w:p w14:paraId="789557B3" w14:textId="77777777" w:rsidR="00365872" w:rsidRPr="00365872" w:rsidRDefault="00365872" w:rsidP="00365872">
      <w:pPr>
        <w:numPr>
          <w:ilvl w:val="0"/>
          <w:numId w:val="5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legislative</w:t>
      </w:r>
      <w:proofErr w:type="spellEnd"/>
      <w:proofErr w:type="gramEnd"/>
      <w:r w:rsidRPr="00365872">
        <w:rPr>
          <w:lang w:val="fr-CA"/>
        </w:rPr>
        <w:t xml:space="preserve"> bodies;</w:t>
      </w:r>
    </w:p>
    <w:p w14:paraId="145262C5" w14:textId="77777777" w:rsidR="00365872" w:rsidRPr="00365872" w:rsidRDefault="00365872" w:rsidP="00365872">
      <w:pPr>
        <w:numPr>
          <w:ilvl w:val="0"/>
          <w:numId w:val="59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transitional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authorities</w:t>
      </w:r>
      <w:proofErr w:type="spellEnd"/>
      <w:r w:rsidRPr="00365872">
        <w:rPr>
          <w:lang w:val="fr-CA"/>
        </w:rPr>
        <w:t>;</w:t>
      </w:r>
    </w:p>
    <w:p w14:paraId="37A3D30B" w14:textId="77777777" w:rsidR="00365872" w:rsidRPr="00365872" w:rsidRDefault="00365872" w:rsidP="00365872">
      <w:pPr>
        <w:numPr>
          <w:ilvl w:val="0"/>
          <w:numId w:val="59"/>
        </w:numPr>
        <w:rPr>
          <w:lang w:val="fr-CA"/>
        </w:rPr>
      </w:pPr>
      <w:proofErr w:type="gramStart"/>
      <w:r w:rsidRPr="00365872">
        <w:rPr>
          <w:lang w:val="fr-CA"/>
        </w:rPr>
        <w:t>sovereign</w:t>
      </w:r>
      <w:proofErr w:type="gramEnd"/>
      <w:r w:rsidRPr="00365872">
        <w:rPr>
          <w:lang w:val="fr-CA"/>
        </w:rPr>
        <w:t xml:space="preserve"> institutions.</w:t>
      </w:r>
    </w:p>
    <w:p w14:paraId="22E41EAC" w14:textId="77777777" w:rsidR="00365872" w:rsidRPr="00365872" w:rsidRDefault="00365872" w:rsidP="00365872">
      <w:pPr>
        <w:ind w:left="720"/>
      </w:pPr>
      <w:r w:rsidRPr="00365872">
        <w:t>Any institutional architecture must remain compatible with its conclusions.</w:t>
      </w:r>
    </w:p>
    <w:p w14:paraId="24795F83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37 — Preventive Nature</w:t>
      </w:r>
    </w:p>
    <w:p w14:paraId="5F51F2D0" w14:textId="77777777" w:rsidR="00365872" w:rsidRPr="00365872" w:rsidRDefault="00365872" w:rsidP="00365872">
      <w:pPr>
        <w:ind w:left="720"/>
      </w:pPr>
      <w:r w:rsidRPr="00365872">
        <w:t>The Defense Audit operates as a preventive legal firewall.</w:t>
      </w:r>
    </w:p>
    <w:p w14:paraId="65DD07AD" w14:textId="77777777" w:rsidR="00365872" w:rsidRPr="00365872" w:rsidRDefault="00365872" w:rsidP="00365872">
      <w:pPr>
        <w:ind w:left="720"/>
      </w:pPr>
      <w:r w:rsidRPr="00365872">
        <w:t>It intervenes before structural failures occur and imposes corrective obligations.</w:t>
      </w:r>
    </w:p>
    <w:p w14:paraId="6B7C6A30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5D85837C">
          <v:rect id="_x0000_i1171" style="width:0;height:1.5pt" o:hralign="center" o:hrstd="t" o:hr="t" fillcolor="#a0a0a0" stroked="f"/>
        </w:pict>
      </w:r>
    </w:p>
    <w:p w14:paraId="1F029452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X — COMPLETE REGISTER OF RESIDUAL RISKS &amp; CORRECTIVES</w:t>
      </w:r>
    </w:p>
    <w:p w14:paraId="4100E262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38 — Purpose of the Register</w:t>
      </w:r>
    </w:p>
    <w:p w14:paraId="59F9A636" w14:textId="77777777" w:rsidR="00365872" w:rsidRPr="00365872" w:rsidRDefault="00365872" w:rsidP="00365872">
      <w:pPr>
        <w:ind w:left="720"/>
      </w:pPr>
      <w:r w:rsidRPr="00365872">
        <w:t>The Complete Register of Residual Risks identifies systemic vulnerabilities that cannot be fully eliminated.</w:t>
      </w:r>
    </w:p>
    <w:p w14:paraId="596A52F0" w14:textId="77777777" w:rsidR="00365872" w:rsidRPr="00365872" w:rsidRDefault="00365872" w:rsidP="00365872">
      <w:pPr>
        <w:ind w:left="720"/>
      </w:pPr>
      <w:r w:rsidRPr="00365872">
        <w:t>It establishes mandatory corrective mechanisms for each risk category.</w:t>
      </w:r>
    </w:p>
    <w:p w14:paraId="5EFC9B8D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39 — Scope of Residual Risks</w:t>
      </w:r>
    </w:p>
    <w:p w14:paraId="1BE84C50" w14:textId="77777777" w:rsidR="00365872" w:rsidRPr="00365872" w:rsidRDefault="00365872" w:rsidP="00365872">
      <w:pPr>
        <w:ind w:left="720"/>
      </w:pPr>
      <w:r w:rsidRPr="00365872">
        <w:t xml:space="preserve">Residual risks </w:t>
      </w:r>
      <w:proofErr w:type="gramStart"/>
      <w:r w:rsidRPr="00365872">
        <w:t>include, in particular</w:t>
      </w:r>
      <w:proofErr w:type="gramEnd"/>
      <w:r w:rsidRPr="00365872">
        <w:t>:</w:t>
      </w:r>
    </w:p>
    <w:p w14:paraId="39C4559B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gramStart"/>
      <w:r w:rsidRPr="00365872">
        <w:rPr>
          <w:lang w:val="fr-CA"/>
        </w:rPr>
        <w:t>global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financial</w:t>
      </w:r>
      <w:proofErr w:type="spellEnd"/>
      <w:r w:rsidRPr="00365872">
        <w:rPr>
          <w:lang w:val="fr-CA"/>
        </w:rPr>
        <w:t xml:space="preserve"> crises;</w:t>
      </w:r>
    </w:p>
    <w:p w14:paraId="3C14EC28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gramStart"/>
      <w:r w:rsidRPr="00365872">
        <w:rPr>
          <w:lang w:val="fr-CA"/>
        </w:rPr>
        <w:t>international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conflicts</w:t>
      </w:r>
      <w:proofErr w:type="spellEnd"/>
      <w:r w:rsidRPr="00365872">
        <w:rPr>
          <w:lang w:val="fr-CA"/>
        </w:rPr>
        <w:t>;</w:t>
      </w:r>
    </w:p>
    <w:p w14:paraId="09B49400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gramStart"/>
      <w:r w:rsidRPr="00365872">
        <w:rPr>
          <w:lang w:val="fr-CA"/>
        </w:rPr>
        <w:t>cyber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threats</w:t>
      </w:r>
      <w:proofErr w:type="spellEnd"/>
      <w:r w:rsidRPr="00365872">
        <w:rPr>
          <w:lang w:val="fr-CA"/>
        </w:rPr>
        <w:t>;</w:t>
      </w:r>
    </w:p>
    <w:p w14:paraId="6F9E72D4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pandemics</w:t>
      </w:r>
      <w:proofErr w:type="spellEnd"/>
      <w:proofErr w:type="gramEnd"/>
      <w:r w:rsidRPr="00365872">
        <w:rPr>
          <w:lang w:val="fr-CA"/>
        </w:rPr>
        <w:t>;</w:t>
      </w:r>
    </w:p>
    <w:p w14:paraId="2CA81D03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climate</w:t>
      </w:r>
      <w:proofErr w:type="gramEnd"/>
      <w:r w:rsidRPr="00365872">
        <w:rPr>
          <w:lang w:val="fr-CA"/>
        </w:rPr>
        <w:t>-related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disasters</w:t>
      </w:r>
      <w:proofErr w:type="spellEnd"/>
      <w:r w:rsidRPr="00365872">
        <w:rPr>
          <w:lang w:val="fr-CA"/>
        </w:rPr>
        <w:t>;</w:t>
      </w:r>
    </w:p>
    <w:p w14:paraId="486DC871" w14:textId="77777777" w:rsidR="00365872" w:rsidRPr="00365872" w:rsidRDefault="00365872" w:rsidP="00365872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institutional</w:t>
      </w:r>
      <w:proofErr w:type="spellEnd"/>
      <w:proofErr w:type="gramEnd"/>
      <w:r w:rsidRPr="00365872">
        <w:rPr>
          <w:lang w:val="fr-CA"/>
        </w:rPr>
        <w:t xml:space="preserve"> sabotage.</w:t>
      </w:r>
    </w:p>
    <w:p w14:paraId="36AF746A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40 — </w:t>
      </w:r>
      <w:proofErr w:type="spellStart"/>
      <w:r w:rsidRPr="00365872">
        <w:rPr>
          <w:b/>
          <w:bCs/>
          <w:lang w:val="fr-CA"/>
        </w:rPr>
        <w:t>Mandatory</w:t>
      </w:r>
      <w:proofErr w:type="spellEnd"/>
      <w:r w:rsidRPr="00365872">
        <w:rPr>
          <w:b/>
          <w:bCs/>
          <w:lang w:val="fr-CA"/>
        </w:rPr>
        <w:t xml:space="preserve"> Corrective </w:t>
      </w:r>
      <w:proofErr w:type="spellStart"/>
      <w:r w:rsidRPr="00365872">
        <w:rPr>
          <w:b/>
          <w:bCs/>
          <w:lang w:val="fr-CA"/>
        </w:rPr>
        <w:t>Mechanisms</w:t>
      </w:r>
      <w:proofErr w:type="spellEnd"/>
    </w:p>
    <w:p w14:paraId="0411C66D" w14:textId="77777777" w:rsidR="00365872" w:rsidRPr="00365872" w:rsidRDefault="00365872" w:rsidP="00365872">
      <w:pPr>
        <w:ind w:left="720"/>
      </w:pPr>
      <w:r w:rsidRPr="00365872">
        <w:lastRenderedPageBreak/>
        <w:t>For each residual risk, the Register defines:</w:t>
      </w:r>
    </w:p>
    <w:p w14:paraId="38F5F4C0" w14:textId="77777777" w:rsidR="00365872" w:rsidRPr="00365872" w:rsidRDefault="00365872" w:rsidP="00365872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institutional</w:t>
      </w:r>
      <w:proofErr w:type="spellEnd"/>
      <w:proofErr w:type="gramEnd"/>
      <w:r w:rsidRPr="00365872">
        <w:rPr>
          <w:lang w:val="fr-CA"/>
        </w:rPr>
        <w:t xml:space="preserve"> stress tests;</w:t>
      </w:r>
    </w:p>
    <w:p w14:paraId="4EBB4995" w14:textId="77777777" w:rsidR="00365872" w:rsidRPr="00365872" w:rsidRDefault="00365872" w:rsidP="00365872">
      <w:pPr>
        <w:numPr>
          <w:ilvl w:val="0"/>
          <w:numId w:val="61"/>
        </w:numPr>
        <w:rPr>
          <w:lang w:val="fr-CA"/>
        </w:rPr>
      </w:pPr>
      <w:proofErr w:type="gramStart"/>
      <w:r w:rsidRPr="00365872">
        <w:rPr>
          <w:lang w:val="fr-CA"/>
        </w:rPr>
        <w:t>emergency</w:t>
      </w:r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continuity</w:t>
      </w:r>
      <w:proofErr w:type="spellEnd"/>
      <w:r w:rsidRPr="00365872">
        <w:rPr>
          <w:lang w:val="fr-CA"/>
        </w:rPr>
        <w:t xml:space="preserve"> plans;</w:t>
      </w:r>
    </w:p>
    <w:p w14:paraId="0202BF2F" w14:textId="77777777" w:rsidR="00365872" w:rsidRPr="00365872" w:rsidRDefault="00365872" w:rsidP="00365872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proportional</w:t>
      </w:r>
      <w:proofErr w:type="spellEnd"/>
      <w:proofErr w:type="gram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response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frameworks</w:t>
      </w:r>
      <w:proofErr w:type="spellEnd"/>
      <w:r w:rsidRPr="00365872">
        <w:rPr>
          <w:lang w:val="fr-CA"/>
        </w:rPr>
        <w:t>;</w:t>
      </w:r>
    </w:p>
    <w:p w14:paraId="3E6D30B0" w14:textId="77777777" w:rsidR="00365872" w:rsidRPr="00365872" w:rsidRDefault="00365872" w:rsidP="00365872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365872">
        <w:rPr>
          <w:lang w:val="fr-CA"/>
        </w:rPr>
        <w:t>citizen</w:t>
      </w:r>
      <w:proofErr w:type="spellEnd"/>
      <w:proofErr w:type="gramEnd"/>
      <w:r w:rsidRPr="00365872">
        <w:rPr>
          <w:lang w:val="fr-CA"/>
        </w:rPr>
        <w:t xml:space="preserve"> information </w:t>
      </w:r>
      <w:proofErr w:type="spellStart"/>
      <w:r w:rsidRPr="00365872">
        <w:rPr>
          <w:lang w:val="fr-CA"/>
        </w:rPr>
        <w:t>protocols</w:t>
      </w:r>
      <w:proofErr w:type="spellEnd"/>
      <w:r w:rsidRPr="00365872">
        <w:rPr>
          <w:lang w:val="fr-CA"/>
        </w:rPr>
        <w:t>.</w:t>
      </w:r>
    </w:p>
    <w:p w14:paraId="7DF195C5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41 — </w:t>
      </w:r>
      <w:proofErr w:type="spellStart"/>
      <w:r w:rsidRPr="00365872">
        <w:rPr>
          <w:b/>
          <w:bCs/>
          <w:lang w:val="fr-CA"/>
        </w:rPr>
        <w:t>Continuous</w:t>
      </w:r>
      <w:proofErr w:type="spellEnd"/>
      <w:r w:rsidRPr="00365872">
        <w:rPr>
          <w:b/>
          <w:bCs/>
          <w:lang w:val="fr-CA"/>
        </w:rPr>
        <w:t xml:space="preserve"> </w:t>
      </w:r>
      <w:proofErr w:type="spellStart"/>
      <w:r w:rsidRPr="00365872">
        <w:rPr>
          <w:b/>
          <w:bCs/>
          <w:lang w:val="fr-CA"/>
        </w:rPr>
        <w:t>Updating</w:t>
      </w:r>
      <w:proofErr w:type="spellEnd"/>
    </w:p>
    <w:p w14:paraId="380BA280" w14:textId="77777777" w:rsidR="00365872" w:rsidRPr="00365872" w:rsidRDefault="00365872" w:rsidP="00365872">
      <w:pPr>
        <w:ind w:left="720"/>
      </w:pPr>
      <w:r w:rsidRPr="00365872">
        <w:t>The Register is permanently updated by constitutional authorities and independent oversight bodies.</w:t>
      </w:r>
    </w:p>
    <w:p w14:paraId="3165CCC3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42 — Legal Effect</w:t>
      </w:r>
    </w:p>
    <w:p w14:paraId="296D1A86" w14:textId="77777777" w:rsidR="00365872" w:rsidRPr="00365872" w:rsidRDefault="00365872" w:rsidP="00365872">
      <w:pPr>
        <w:ind w:left="720"/>
      </w:pPr>
      <w:r w:rsidRPr="00365872">
        <w:t>Failure to maintain or apply corrective mechanisms constitutes a serious constitutional fault engaging personal responsibility of decision-makers.</w:t>
      </w:r>
    </w:p>
    <w:p w14:paraId="44E73360" w14:textId="0717F87A" w:rsid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7F0893B8">
          <v:rect id="_x0000_i1173" style="width:0;height:1.5pt" o:hralign="center" o:hrstd="t" o:hr="t" fillcolor="#a0a0a0" stroked="f"/>
        </w:pict>
      </w:r>
    </w:p>
    <w:p w14:paraId="559575AC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XI — CONTROL, REVISION, AND CLOSURE MECHANISMS</w:t>
      </w:r>
    </w:p>
    <w:p w14:paraId="61D02658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43 — Permanent </w:t>
      </w:r>
      <w:proofErr w:type="spellStart"/>
      <w:r w:rsidRPr="00365872">
        <w:rPr>
          <w:b/>
          <w:bCs/>
          <w:lang w:val="fr-CA"/>
        </w:rPr>
        <w:t>Constitutional</w:t>
      </w:r>
      <w:proofErr w:type="spellEnd"/>
      <w:r w:rsidRPr="00365872">
        <w:rPr>
          <w:b/>
          <w:bCs/>
          <w:lang w:val="fr-CA"/>
        </w:rPr>
        <w:t xml:space="preserve"> Control</w:t>
      </w:r>
    </w:p>
    <w:p w14:paraId="095BD62A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A permanent </w:t>
      </w: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control </w:t>
      </w:r>
      <w:proofErr w:type="spellStart"/>
      <w:r w:rsidRPr="00365872">
        <w:rPr>
          <w:lang w:val="fr-CA"/>
        </w:rPr>
        <w:t>mechanism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established</w:t>
      </w:r>
      <w:proofErr w:type="spellEnd"/>
      <w:r w:rsidRPr="00365872">
        <w:rPr>
          <w:lang w:val="fr-CA"/>
        </w:rPr>
        <w:t xml:space="preserve"> to </w:t>
      </w:r>
      <w:proofErr w:type="spellStart"/>
      <w:r w:rsidRPr="00365872">
        <w:rPr>
          <w:lang w:val="fr-CA"/>
        </w:rPr>
        <w:t>ensure</w:t>
      </w:r>
      <w:proofErr w:type="spellEnd"/>
      <w:r w:rsidRPr="00365872">
        <w:rPr>
          <w:lang w:val="fr-CA"/>
        </w:rPr>
        <w:t>:</w:t>
      </w:r>
    </w:p>
    <w:p w14:paraId="2333B4B8" w14:textId="77777777" w:rsidR="00365872" w:rsidRPr="00365872" w:rsidRDefault="00365872" w:rsidP="00365872">
      <w:pPr>
        <w:numPr>
          <w:ilvl w:val="0"/>
          <w:numId w:val="62"/>
        </w:numPr>
      </w:pPr>
      <w:r w:rsidRPr="00365872">
        <w:t>conformity of all norms with the Constitution;</w:t>
      </w:r>
    </w:p>
    <w:p w14:paraId="11A8B7CF" w14:textId="77777777" w:rsidR="00365872" w:rsidRPr="00365872" w:rsidRDefault="00365872" w:rsidP="00365872">
      <w:pPr>
        <w:numPr>
          <w:ilvl w:val="0"/>
          <w:numId w:val="62"/>
        </w:numPr>
      </w:pPr>
      <w:r w:rsidRPr="00365872">
        <w:t>coherence of the institutional architecture;</w:t>
      </w:r>
    </w:p>
    <w:p w14:paraId="10A0462F" w14:textId="77777777" w:rsidR="00365872" w:rsidRPr="00365872" w:rsidRDefault="00365872" w:rsidP="00365872">
      <w:pPr>
        <w:numPr>
          <w:ilvl w:val="0"/>
          <w:numId w:val="62"/>
        </w:numPr>
        <w:rPr>
          <w:lang w:val="fr-CA"/>
        </w:rPr>
      </w:pPr>
      <w:proofErr w:type="spellStart"/>
      <w:r w:rsidRPr="00365872">
        <w:rPr>
          <w:lang w:val="fr-CA"/>
        </w:rPr>
        <w:t>prevention</w:t>
      </w:r>
      <w:proofErr w:type="spellEnd"/>
      <w:r w:rsidRPr="00365872">
        <w:rPr>
          <w:lang w:val="fr-CA"/>
        </w:rPr>
        <w:t xml:space="preserve"> of normative drift;</w:t>
      </w:r>
    </w:p>
    <w:p w14:paraId="6FB14593" w14:textId="77777777" w:rsidR="00365872" w:rsidRPr="00365872" w:rsidRDefault="00365872" w:rsidP="00365872">
      <w:pPr>
        <w:numPr>
          <w:ilvl w:val="0"/>
          <w:numId w:val="62"/>
        </w:numPr>
        <w:rPr>
          <w:lang w:val="fr-CA"/>
        </w:rPr>
      </w:pPr>
      <w:r w:rsidRPr="00365872">
        <w:rPr>
          <w:lang w:val="fr-CA"/>
        </w:rPr>
        <w:t xml:space="preserve">respect of </w:t>
      </w:r>
      <w:proofErr w:type="spellStart"/>
      <w:r w:rsidRPr="00365872">
        <w:rPr>
          <w:lang w:val="fr-CA"/>
        </w:rPr>
        <w:t>democratic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legitimacy</w:t>
      </w:r>
      <w:proofErr w:type="spellEnd"/>
      <w:r w:rsidRPr="00365872">
        <w:rPr>
          <w:lang w:val="fr-CA"/>
        </w:rPr>
        <w:t>.</w:t>
      </w:r>
    </w:p>
    <w:p w14:paraId="7EC703B2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44 — </w:t>
      </w:r>
      <w:proofErr w:type="spellStart"/>
      <w:r w:rsidRPr="00365872">
        <w:rPr>
          <w:b/>
          <w:bCs/>
          <w:lang w:val="fr-CA"/>
        </w:rPr>
        <w:t>Revision</w:t>
      </w:r>
      <w:proofErr w:type="spellEnd"/>
      <w:r w:rsidRPr="00365872">
        <w:rPr>
          <w:b/>
          <w:bCs/>
          <w:lang w:val="fr-CA"/>
        </w:rPr>
        <w:t xml:space="preserve"> </w:t>
      </w:r>
      <w:proofErr w:type="spellStart"/>
      <w:r w:rsidRPr="00365872">
        <w:rPr>
          <w:b/>
          <w:bCs/>
          <w:lang w:val="fr-CA"/>
        </w:rPr>
        <w:t>Procedures</w:t>
      </w:r>
      <w:proofErr w:type="spellEnd"/>
    </w:p>
    <w:p w14:paraId="33E5C810" w14:textId="77777777" w:rsidR="00365872" w:rsidRPr="00365872" w:rsidRDefault="00365872" w:rsidP="00365872">
      <w:pPr>
        <w:ind w:left="720"/>
      </w:pPr>
      <w:r w:rsidRPr="00365872">
        <w:t>Any revision of the constitutional corpus must:</w:t>
      </w:r>
    </w:p>
    <w:p w14:paraId="1138E628" w14:textId="77777777" w:rsidR="00365872" w:rsidRPr="00365872" w:rsidRDefault="00365872" w:rsidP="00365872">
      <w:pPr>
        <w:numPr>
          <w:ilvl w:val="0"/>
          <w:numId w:val="63"/>
        </w:numPr>
        <w:rPr>
          <w:lang w:val="fr-CA"/>
        </w:rPr>
      </w:pPr>
      <w:r w:rsidRPr="00365872">
        <w:rPr>
          <w:lang w:val="fr-CA"/>
        </w:rPr>
        <w:t xml:space="preserve">follow </w:t>
      </w:r>
      <w:proofErr w:type="spellStart"/>
      <w:r w:rsidRPr="00365872">
        <w:rPr>
          <w:lang w:val="fr-CA"/>
        </w:rPr>
        <w:t>reinforced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democratic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procedures</w:t>
      </w:r>
      <w:proofErr w:type="spellEnd"/>
      <w:r w:rsidRPr="00365872">
        <w:rPr>
          <w:lang w:val="fr-CA"/>
        </w:rPr>
        <w:t>;</w:t>
      </w:r>
    </w:p>
    <w:p w14:paraId="4EE245ED" w14:textId="77777777" w:rsidR="00365872" w:rsidRPr="00365872" w:rsidRDefault="00365872" w:rsidP="00365872">
      <w:pPr>
        <w:numPr>
          <w:ilvl w:val="0"/>
          <w:numId w:val="63"/>
        </w:numPr>
        <w:rPr>
          <w:lang w:val="fr-CA"/>
        </w:rPr>
      </w:pPr>
      <w:proofErr w:type="spellStart"/>
      <w:r w:rsidRPr="00365872">
        <w:rPr>
          <w:lang w:val="fr-CA"/>
        </w:rPr>
        <w:t>be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publicly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debated</w:t>
      </w:r>
      <w:proofErr w:type="spellEnd"/>
      <w:r w:rsidRPr="00365872">
        <w:rPr>
          <w:lang w:val="fr-CA"/>
        </w:rPr>
        <w:t>;</w:t>
      </w:r>
    </w:p>
    <w:p w14:paraId="59A1742E" w14:textId="77777777" w:rsidR="00365872" w:rsidRPr="00365872" w:rsidRDefault="00365872" w:rsidP="00365872">
      <w:pPr>
        <w:numPr>
          <w:ilvl w:val="0"/>
          <w:numId w:val="63"/>
        </w:numPr>
      </w:pPr>
      <w:r w:rsidRPr="00365872">
        <w:t>be subject to constitutional conformity review;</w:t>
      </w:r>
    </w:p>
    <w:p w14:paraId="21F2F5CF" w14:textId="77777777" w:rsidR="00365872" w:rsidRPr="00365872" w:rsidRDefault="00365872" w:rsidP="00365872">
      <w:pPr>
        <w:numPr>
          <w:ilvl w:val="0"/>
          <w:numId w:val="63"/>
        </w:numPr>
      </w:pPr>
      <w:r w:rsidRPr="00365872">
        <w:t>require popular validation where applicable.</w:t>
      </w:r>
    </w:p>
    <w:p w14:paraId="00CCCBA9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45 — Prohibition of Implicit Modifications</w:t>
      </w:r>
    </w:p>
    <w:p w14:paraId="4BADD47B" w14:textId="77777777" w:rsidR="00365872" w:rsidRPr="00365872" w:rsidRDefault="00365872" w:rsidP="00365872">
      <w:pPr>
        <w:ind w:left="720"/>
      </w:pPr>
      <w:r w:rsidRPr="00365872">
        <w:t>No constitutional or institutional modification may occur through:</w:t>
      </w:r>
    </w:p>
    <w:p w14:paraId="66BD5477" w14:textId="77777777" w:rsidR="00365872" w:rsidRPr="00365872" w:rsidRDefault="00365872" w:rsidP="00365872">
      <w:pPr>
        <w:numPr>
          <w:ilvl w:val="0"/>
          <w:numId w:val="64"/>
        </w:numPr>
        <w:rPr>
          <w:lang w:val="fr-CA"/>
        </w:rPr>
      </w:pPr>
      <w:proofErr w:type="spellStart"/>
      <w:r w:rsidRPr="00365872">
        <w:rPr>
          <w:lang w:val="fr-CA"/>
        </w:rPr>
        <w:t>regulatory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reinterpretation</w:t>
      </w:r>
      <w:proofErr w:type="spellEnd"/>
      <w:r w:rsidRPr="00365872">
        <w:rPr>
          <w:lang w:val="fr-CA"/>
        </w:rPr>
        <w:t>;</w:t>
      </w:r>
    </w:p>
    <w:p w14:paraId="085E401C" w14:textId="77777777" w:rsidR="00365872" w:rsidRPr="00365872" w:rsidRDefault="00365872" w:rsidP="00365872">
      <w:pPr>
        <w:numPr>
          <w:ilvl w:val="0"/>
          <w:numId w:val="64"/>
        </w:numPr>
        <w:rPr>
          <w:lang w:val="fr-CA"/>
        </w:rPr>
      </w:pPr>
      <w:r w:rsidRPr="00365872">
        <w:rPr>
          <w:lang w:val="fr-CA"/>
        </w:rPr>
        <w:t>administrative practice;</w:t>
      </w:r>
    </w:p>
    <w:p w14:paraId="22CE34B6" w14:textId="77777777" w:rsidR="00365872" w:rsidRPr="00365872" w:rsidRDefault="00365872" w:rsidP="00365872">
      <w:pPr>
        <w:numPr>
          <w:ilvl w:val="0"/>
          <w:numId w:val="64"/>
        </w:numPr>
        <w:rPr>
          <w:lang w:val="fr-CA"/>
        </w:rPr>
      </w:pPr>
      <w:r w:rsidRPr="00365872">
        <w:rPr>
          <w:lang w:val="fr-CA"/>
        </w:rPr>
        <w:t>indirect normative substitution.</w:t>
      </w:r>
    </w:p>
    <w:p w14:paraId="5BC8E8FB" w14:textId="77777777" w:rsidR="00365872" w:rsidRPr="00365872" w:rsidRDefault="00365872" w:rsidP="00365872">
      <w:pPr>
        <w:ind w:left="720"/>
      </w:pPr>
      <w:r w:rsidRPr="00365872">
        <w:t>All modifications must be explicit and legally traceable.</w:t>
      </w:r>
    </w:p>
    <w:p w14:paraId="459ECE3C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46 — Institutional Closure</w:t>
      </w:r>
    </w:p>
    <w:p w14:paraId="785AA098" w14:textId="77777777" w:rsidR="00365872" w:rsidRPr="00365872" w:rsidRDefault="00365872" w:rsidP="00365872">
      <w:pPr>
        <w:ind w:left="720"/>
      </w:pPr>
      <w:r w:rsidRPr="00365872">
        <w:lastRenderedPageBreak/>
        <w:t>All transitional and exceptional mechanisms are automatically dissolved once:</w:t>
      </w:r>
    </w:p>
    <w:p w14:paraId="47CFEE64" w14:textId="77777777" w:rsidR="00365872" w:rsidRPr="00365872" w:rsidRDefault="00365872" w:rsidP="00365872">
      <w:pPr>
        <w:numPr>
          <w:ilvl w:val="0"/>
          <w:numId w:val="65"/>
        </w:numPr>
      </w:pPr>
      <w:r w:rsidRPr="00365872">
        <w:t>the sovereign constitutional regime is fully operational;</w:t>
      </w:r>
    </w:p>
    <w:p w14:paraId="0EF93FE2" w14:textId="77777777" w:rsidR="00365872" w:rsidRPr="00365872" w:rsidRDefault="00365872" w:rsidP="00365872">
      <w:pPr>
        <w:numPr>
          <w:ilvl w:val="0"/>
          <w:numId w:val="65"/>
        </w:numPr>
        <w:rPr>
          <w:lang w:val="fr-CA"/>
        </w:rPr>
      </w:pP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stability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achieved</w:t>
      </w:r>
      <w:proofErr w:type="spellEnd"/>
      <w:r w:rsidRPr="00365872">
        <w:rPr>
          <w:lang w:val="fr-CA"/>
        </w:rPr>
        <w:t>;</w:t>
      </w:r>
    </w:p>
    <w:p w14:paraId="0B147482" w14:textId="77777777" w:rsidR="00365872" w:rsidRPr="00365872" w:rsidRDefault="00365872" w:rsidP="00365872">
      <w:pPr>
        <w:numPr>
          <w:ilvl w:val="0"/>
          <w:numId w:val="65"/>
        </w:numPr>
        <w:rPr>
          <w:lang w:val="fr-CA"/>
        </w:rPr>
      </w:pPr>
      <w:proofErr w:type="spellStart"/>
      <w:r w:rsidRPr="00365872">
        <w:rPr>
          <w:lang w:val="fr-CA"/>
        </w:rPr>
        <w:t>democratic</w:t>
      </w:r>
      <w:proofErr w:type="spellEnd"/>
      <w:r w:rsidRPr="00365872">
        <w:rPr>
          <w:lang w:val="fr-CA"/>
        </w:rPr>
        <w:t xml:space="preserve"> validation </w:t>
      </w:r>
      <w:proofErr w:type="spellStart"/>
      <w:r w:rsidRPr="00365872">
        <w:rPr>
          <w:lang w:val="fr-CA"/>
        </w:rPr>
        <w:t>is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complete</w:t>
      </w:r>
      <w:proofErr w:type="spellEnd"/>
      <w:r w:rsidRPr="00365872">
        <w:rPr>
          <w:lang w:val="fr-CA"/>
        </w:rPr>
        <w:t>.</w:t>
      </w:r>
    </w:p>
    <w:p w14:paraId="2AC64392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47 — </w:t>
      </w:r>
      <w:proofErr w:type="spellStart"/>
      <w:r w:rsidRPr="00365872">
        <w:rPr>
          <w:b/>
          <w:bCs/>
          <w:lang w:val="fr-CA"/>
        </w:rPr>
        <w:t>Personal</w:t>
      </w:r>
      <w:proofErr w:type="spellEnd"/>
      <w:r w:rsidRPr="00365872">
        <w:rPr>
          <w:b/>
          <w:bCs/>
          <w:lang w:val="fr-CA"/>
        </w:rPr>
        <w:t xml:space="preserve"> </w:t>
      </w:r>
      <w:proofErr w:type="spellStart"/>
      <w:r w:rsidRPr="00365872">
        <w:rPr>
          <w:b/>
          <w:bCs/>
          <w:lang w:val="fr-CA"/>
        </w:rPr>
        <w:t>Responsibility</w:t>
      </w:r>
      <w:proofErr w:type="spellEnd"/>
    </w:p>
    <w:p w14:paraId="131AEF30" w14:textId="77777777" w:rsidR="00365872" w:rsidRPr="00365872" w:rsidRDefault="00365872" w:rsidP="00365872">
      <w:pPr>
        <w:ind w:left="720"/>
      </w:pPr>
      <w:r w:rsidRPr="00365872">
        <w:t>Any authority attempting to maintain transitional powers beyond their legal mandate incurs personal civil and criminal responsibility.</w:t>
      </w:r>
    </w:p>
    <w:p w14:paraId="0B56D24B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74ACD405">
          <v:rect id="_x0000_i1186" style="width:0;height:1.5pt" o:hralign="center" o:hrstd="t" o:hr="t" fillcolor="#a0a0a0" stroked="f"/>
        </w:pict>
      </w:r>
    </w:p>
    <w:p w14:paraId="1CCE3029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PART XII — TECHNICAL ANNEXES AND FINAL CERTIFICATION</w:t>
      </w:r>
    </w:p>
    <w:p w14:paraId="2D1A4F1E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48 — </w:t>
      </w:r>
      <w:proofErr w:type="spellStart"/>
      <w:r w:rsidRPr="00365872">
        <w:rPr>
          <w:b/>
          <w:bCs/>
          <w:lang w:val="fr-CA"/>
        </w:rPr>
        <w:t>Technical</w:t>
      </w:r>
      <w:proofErr w:type="spellEnd"/>
      <w:r w:rsidRPr="00365872">
        <w:rPr>
          <w:b/>
          <w:bCs/>
          <w:lang w:val="fr-CA"/>
        </w:rPr>
        <w:t xml:space="preserve"> Annexes</w:t>
      </w:r>
    </w:p>
    <w:p w14:paraId="6559EA8B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t xml:space="preserve">The </w:t>
      </w:r>
      <w:proofErr w:type="spellStart"/>
      <w:r w:rsidRPr="00365872">
        <w:rPr>
          <w:lang w:val="fr-CA"/>
        </w:rPr>
        <w:t>technical</w:t>
      </w:r>
      <w:proofErr w:type="spellEnd"/>
      <w:r w:rsidRPr="00365872">
        <w:rPr>
          <w:lang w:val="fr-CA"/>
        </w:rPr>
        <w:t xml:space="preserve"> annexes </w:t>
      </w:r>
      <w:proofErr w:type="spellStart"/>
      <w:r w:rsidRPr="00365872">
        <w:rPr>
          <w:lang w:val="fr-CA"/>
        </w:rPr>
        <w:t>include</w:t>
      </w:r>
      <w:proofErr w:type="spellEnd"/>
      <w:r w:rsidRPr="00365872">
        <w:rPr>
          <w:lang w:val="fr-CA"/>
        </w:rPr>
        <w:t>:</w:t>
      </w:r>
    </w:p>
    <w:p w14:paraId="4587BCA0" w14:textId="77777777" w:rsidR="00365872" w:rsidRPr="00365872" w:rsidRDefault="00365872" w:rsidP="00365872">
      <w:pPr>
        <w:numPr>
          <w:ilvl w:val="0"/>
          <w:numId w:val="66"/>
        </w:numPr>
        <w:rPr>
          <w:lang w:val="fr-CA"/>
        </w:rPr>
      </w:pP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diagrams</w:t>
      </w:r>
      <w:proofErr w:type="spellEnd"/>
      <w:r w:rsidRPr="00365872">
        <w:rPr>
          <w:lang w:val="fr-CA"/>
        </w:rPr>
        <w:t>;</w:t>
      </w:r>
    </w:p>
    <w:p w14:paraId="035C0FB5" w14:textId="77777777" w:rsidR="00365872" w:rsidRPr="00365872" w:rsidRDefault="00365872" w:rsidP="00365872">
      <w:pPr>
        <w:numPr>
          <w:ilvl w:val="0"/>
          <w:numId w:val="66"/>
        </w:numPr>
        <w:rPr>
          <w:lang w:val="fr-CA"/>
        </w:rPr>
      </w:pPr>
      <w:r w:rsidRPr="00365872">
        <w:rPr>
          <w:lang w:val="fr-CA"/>
        </w:rPr>
        <w:t xml:space="preserve">normative </w:t>
      </w:r>
      <w:proofErr w:type="spellStart"/>
      <w:r w:rsidRPr="00365872">
        <w:rPr>
          <w:lang w:val="fr-CA"/>
        </w:rPr>
        <w:t>dependency</w:t>
      </w:r>
      <w:proofErr w:type="spellEnd"/>
      <w:r w:rsidRPr="00365872">
        <w:rPr>
          <w:lang w:val="fr-CA"/>
        </w:rPr>
        <w:t xml:space="preserve"> matrices;</w:t>
      </w:r>
    </w:p>
    <w:p w14:paraId="7DD35476" w14:textId="77777777" w:rsidR="00365872" w:rsidRPr="00365872" w:rsidRDefault="00365872" w:rsidP="00365872">
      <w:pPr>
        <w:numPr>
          <w:ilvl w:val="0"/>
          <w:numId w:val="66"/>
        </w:numPr>
        <w:rPr>
          <w:lang w:val="fr-CA"/>
        </w:rPr>
      </w:pPr>
      <w:proofErr w:type="spellStart"/>
      <w:r w:rsidRPr="00365872">
        <w:rPr>
          <w:lang w:val="fr-CA"/>
        </w:rPr>
        <w:t>risk</w:t>
      </w:r>
      <w:proofErr w:type="spellEnd"/>
      <w:r w:rsidRPr="00365872">
        <w:rPr>
          <w:lang w:val="fr-CA"/>
        </w:rPr>
        <w:t xml:space="preserve"> mapping tables;</w:t>
      </w:r>
    </w:p>
    <w:p w14:paraId="2F5C3E89" w14:textId="77777777" w:rsidR="00365872" w:rsidRPr="00365872" w:rsidRDefault="00365872" w:rsidP="00365872">
      <w:pPr>
        <w:numPr>
          <w:ilvl w:val="0"/>
          <w:numId w:val="66"/>
        </w:numPr>
        <w:rPr>
          <w:lang w:val="fr-CA"/>
        </w:rPr>
      </w:pPr>
      <w:proofErr w:type="spellStart"/>
      <w:r w:rsidRPr="00365872">
        <w:rPr>
          <w:lang w:val="fr-CA"/>
        </w:rPr>
        <w:t>procedural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flowcharts</w:t>
      </w:r>
      <w:proofErr w:type="spellEnd"/>
      <w:r w:rsidRPr="00365872">
        <w:rPr>
          <w:lang w:val="fr-CA"/>
        </w:rPr>
        <w:t>;</w:t>
      </w:r>
    </w:p>
    <w:p w14:paraId="00D7D76E" w14:textId="77777777" w:rsidR="00365872" w:rsidRPr="00365872" w:rsidRDefault="00365872" w:rsidP="00365872">
      <w:pPr>
        <w:numPr>
          <w:ilvl w:val="0"/>
          <w:numId w:val="66"/>
        </w:numPr>
        <w:rPr>
          <w:lang w:val="fr-CA"/>
        </w:rPr>
      </w:pP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compatibility indexes.</w:t>
      </w:r>
    </w:p>
    <w:p w14:paraId="73703946" w14:textId="77777777" w:rsidR="00365872" w:rsidRPr="00365872" w:rsidRDefault="00365872" w:rsidP="00365872">
      <w:pPr>
        <w:ind w:left="720"/>
      </w:pPr>
      <w:r w:rsidRPr="00365872">
        <w:t>They serve analytical and operational purposes only.</w:t>
      </w:r>
    </w:p>
    <w:p w14:paraId="335239FA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Article 49 — Final Certification</w:t>
      </w:r>
    </w:p>
    <w:p w14:paraId="74870176" w14:textId="77777777" w:rsidR="00365872" w:rsidRPr="00365872" w:rsidRDefault="00365872" w:rsidP="00365872">
      <w:pPr>
        <w:ind w:left="720"/>
      </w:pPr>
      <w:r w:rsidRPr="00365872">
        <w:t>The present State File is certified as:</w:t>
      </w:r>
    </w:p>
    <w:p w14:paraId="7A4FFD4E" w14:textId="77777777" w:rsidR="00365872" w:rsidRPr="00365872" w:rsidRDefault="00365872" w:rsidP="00365872">
      <w:pPr>
        <w:numPr>
          <w:ilvl w:val="0"/>
          <w:numId w:val="67"/>
        </w:numPr>
        <w:rPr>
          <w:lang w:val="fr-CA"/>
        </w:rPr>
      </w:pPr>
      <w:proofErr w:type="spellStart"/>
      <w:r w:rsidRPr="00365872">
        <w:rPr>
          <w:lang w:val="fr-CA"/>
        </w:rPr>
        <w:t>legally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coherent</w:t>
      </w:r>
      <w:proofErr w:type="spellEnd"/>
      <w:r w:rsidRPr="00365872">
        <w:rPr>
          <w:lang w:val="fr-CA"/>
        </w:rPr>
        <w:t>;</w:t>
      </w:r>
    </w:p>
    <w:p w14:paraId="69B599D6" w14:textId="77777777" w:rsidR="00365872" w:rsidRPr="00365872" w:rsidRDefault="00365872" w:rsidP="00365872">
      <w:pPr>
        <w:numPr>
          <w:ilvl w:val="0"/>
          <w:numId w:val="67"/>
        </w:numPr>
        <w:rPr>
          <w:lang w:val="fr-CA"/>
        </w:rPr>
      </w:pPr>
      <w:proofErr w:type="spellStart"/>
      <w:r w:rsidRPr="00365872">
        <w:rPr>
          <w:lang w:val="fr-CA"/>
        </w:rPr>
        <w:t>hierarchically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structured</w:t>
      </w:r>
      <w:proofErr w:type="spellEnd"/>
      <w:r w:rsidRPr="00365872">
        <w:rPr>
          <w:lang w:val="fr-CA"/>
        </w:rPr>
        <w:t>;</w:t>
      </w:r>
    </w:p>
    <w:p w14:paraId="76DB945C" w14:textId="77777777" w:rsidR="00365872" w:rsidRPr="00365872" w:rsidRDefault="00365872" w:rsidP="00365872">
      <w:pPr>
        <w:numPr>
          <w:ilvl w:val="0"/>
          <w:numId w:val="67"/>
        </w:numPr>
        <w:rPr>
          <w:lang w:val="fr-CA"/>
        </w:rPr>
      </w:pPr>
      <w:proofErr w:type="spellStart"/>
      <w:r w:rsidRPr="00365872">
        <w:rPr>
          <w:lang w:val="fr-CA"/>
        </w:rPr>
        <w:t>constitutionally</w:t>
      </w:r>
      <w:proofErr w:type="spellEnd"/>
      <w:r w:rsidRPr="00365872">
        <w:rPr>
          <w:lang w:val="fr-CA"/>
        </w:rPr>
        <w:t xml:space="preserve"> compliant;</w:t>
      </w:r>
    </w:p>
    <w:p w14:paraId="60D783A8" w14:textId="77777777" w:rsidR="00365872" w:rsidRPr="00365872" w:rsidRDefault="00365872" w:rsidP="00365872">
      <w:pPr>
        <w:numPr>
          <w:ilvl w:val="0"/>
          <w:numId w:val="67"/>
        </w:numPr>
        <w:rPr>
          <w:lang w:val="fr-CA"/>
        </w:rPr>
      </w:pPr>
      <w:proofErr w:type="spellStart"/>
      <w:r w:rsidRPr="00365872">
        <w:rPr>
          <w:lang w:val="fr-CA"/>
        </w:rPr>
        <w:t>operationally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complete</w:t>
      </w:r>
      <w:proofErr w:type="spellEnd"/>
      <w:r w:rsidRPr="00365872">
        <w:rPr>
          <w:lang w:val="fr-CA"/>
        </w:rPr>
        <w:t>.</w:t>
      </w:r>
    </w:p>
    <w:p w14:paraId="46E2B626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50 — Reference </w:t>
      </w:r>
      <w:proofErr w:type="spellStart"/>
      <w:r w:rsidRPr="00365872">
        <w:rPr>
          <w:b/>
          <w:bCs/>
          <w:lang w:val="fr-CA"/>
        </w:rPr>
        <w:t>Status</w:t>
      </w:r>
      <w:proofErr w:type="spellEnd"/>
    </w:p>
    <w:p w14:paraId="02729BC9" w14:textId="77777777" w:rsidR="00365872" w:rsidRPr="00365872" w:rsidRDefault="00365872" w:rsidP="00365872">
      <w:pPr>
        <w:ind w:left="720"/>
      </w:pPr>
      <w:r w:rsidRPr="00365872">
        <w:t>This State File constitutes the master technical reference for:</w:t>
      </w:r>
    </w:p>
    <w:p w14:paraId="01CF288B" w14:textId="77777777" w:rsidR="00365872" w:rsidRPr="00365872" w:rsidRDefault="00365872" w:rsidP="00365872">
      <w:pPr>
        <w:numPr>
          <w:ilvl w:val="0"/>
          <w:numId w:val="68"/>
        </w:numPr>
        <w:rPr>
          <w:lang w:val="fr-CA"/>
        </w:rPr>
      </w:pP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deposit</w:t>
      </w:r>
      <w:proofErr w:type="spellEnd"/>
      <w:r w:rsidRPr="00365872">
        <w:rPr>
          <w:lang w:val="fr-CA"/>
        </w:rPr>
        <w:t>;</w:t>
      </w:r>
    </w:p>
    <w:p w14:paraId="03530AA9" w14:textId="77777777" w:rsidR="00365872" w:rsidRPr="00365872" w:rsidRDefault="00365872" w:rsidP="00365872">
      <w:pPr>
        <w:numPr>
          <w:ilvl w:val="0"/>
          <w:numId w:val="68"/>
        </w:numPr>
        <w:rPr>
          <w:lang w:val="fr-CA"/>
        </w:rPr>
      </w:pP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simulation;</w:t>
      </w:r>
    </w:p>
    <w:p w14:paraId="23CC9550" w14:textId="77777777" w:rsidR="00365872" w:rsidRPr="00365872" w:rsidRDefault="00365872" w:rsidP="00365872">
      <w:pPr>
        <w:numPr>
          <w:ilvl w:val="0"/>
          <w:numId w:val="68"/>
        </w:numPr>
        <w:rPr>
          <w:lang w:val="fr-CA"/>
        </w:rPr>
      </w:pP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and </w:t>
      </w:r>
      <w:proofErr w:type="spellStart"/>
      <w:r w:rsidRPr="00365872">
        <w:rPr>
          <w:lang w:val="fr-CA"/>
        </w:rPr>
        <w:t>financial</w:t>
      </w:r>
      <w:proofErr w:type="spellEnd"/>
      <w:r w:rsidRPr="00365872">
        <w:rPr>
          <w:lang w:val="fr-CA"/>
        </w:rPr>
        <w:t xml:space="preserve"> audits;</w:t>
      </w:r>
    </w:p>
    <w:p w14:paraId="7A88D872" w14:textId="77777777" w:rsidR="00365872" w:rsidRPr="00365872" w:rsidRDefault="00365872" w:rsidP="00365872">
      <w:pPr>
        <w:numPr>
          <w:ilvl w:val="0"/>
          <w:numId w:val="68"/>
        </w:numPr>
        <w:rPr>
          <w:lang w:val="fr-CA"/>
        </w:rPr>
      </w:pPr>
      <w:r w:rsidRPr="00365872">
        <w:rPr>
          <w:lang w:val="fr-CA"/>
        </w:rPr>
        <w:t xml:space="preserve">international expert </w:t>
      </w:r>
      <w:proofErr w:type="spellStart"/>
      <w:r w:rsidRPr="00365872">
        <w:rPr>
          <w:lang w:val="fr-CA"/>
        </w:rPr>
        <w:t>review</w:t>
      </w:r>
      <w:proofErr w:type="spellEnd"/>
      <w:r w:rsidRPr="00365872">
        <w:rPr>
          <w:lang w:val="fr-CA"/>
        </w:rPr>
        <w:t>.</w:t>
      </w:r>
    </w:p>
    <w:p w14:paraId="6EE481E3" w14:textId="77777777" w:rsidR="00365872" w:rsidRPr="00365872" w:rsidRDefault="00365872" w:rsidP="00365872">
      <w:pPr>
        <w:ind w:left="720"/>
        <w:rPr>
          <w:b/>
          <w:bCs/>
          <w:lang w:val="fr-CA"/>
        </w:rPr>
      </w:pPr>
      <w:r w:rsidRPr="00365872">
        <w:rPr>
          <w:b/>
          <w:bCs/>
          <w:lang w:val="fr-CA"/>
        </w:rPr>
        <w:t xml:space="preserve">Article 51 — Final </w:t>
      </w:r>
      <w:proofErr w:type="spellStart"/>
      <w:r w:rsidRPr="00365872">
        <w:rPr>
          <w:b/>
          <w:bCs/>
          <w:lang w:val="fr-CA"/>
        </w:rPr>
        <w:t>Guarantee</w:t>
      </w:r>
      <w:proofErr w:type="spellEnd"/>
    </w:p>
    <w:p w14:paraId="4F57DC6C" w14:textId="77777777" w:rsidR="00365872" w:rsidRPr="00365872" w:rsidRDefault="00365872" w:rsidP="00365872">
      <w:pPr>
        <w:ind w:left="720"/>
      </w:pPr>
      <w:r w:rsidRPr="00365872">
        <w:t>No element of this State File may be interpreted in isolation.</w:t>
      </w:r>
    </w:p>
    <w:p w14:paraId="78AFF7EB" w14:textId="77777777" w:rsidR="00365872" w:rsidRPr="00365872" w:rsidRDefault="00365872" w:rsidP="00365872">
      <w:pPr>
        <w:ind w:left="720"/>
      </w:pPr>
      <w:r w:rsidRPr="00365872">
        <w:lastRenderedPageBreak/>
        <w:t>The corpus forms a single, indivisible, and self-consistent constitutional system.</w:t>
      </w:r>
    </w:p>
    <w:p w14:paraId="11C6E6AA" w14:textId="77777777" w:rsidR="00365872" w:rsidRPr="00365872" w:rsidRDefault="00365872" w:rsidP="00365872">
      <w:pPr>
        <w:ind w:left="720"/>
        <w:rPr>
          <w:lang w:val="fr-CA"/>
        </w:rPr>
      </w:pPr>
      <w:r w:rsidRPr="00365872">
        <w:rPr>
          <w:lang w:val="fr-CA"/>
        </w:rPr>
        <w:pict w14:anchorId="254EA826">
          <v:rect id="_x0000_i1187" style="width:0;height:1.5pt" o:hralign="center" o:hrstd="t" o:hr="t" fillcolor="#a0a0a0" stroked="f"/>
        </w:pict>
      </w:r>
    </w:p>
    <w:p w14:paraId="168BB7A4" w14:textId="77777777" w:rsidR="00365872" w:rsidRPr="00365872" w:rsidRDefault="00365872" w:rsidP="00365872">
      <w:pPr>
        <w:ind w:left="720"/>
        <w:rPr>
          <w:b/>
          <w:bCs/>
        </w:rPr>
      </w:pPr>
      <w:r w:rsidRPr="00365872">
        <w:rPr>
          <w:b/>
          <w:bCs/>
        </w:rPr>
        <w:t>FINAL STATEMENT — STATE FILE COMPLETE</w:t>
      </w:r>
    </w:p>
    <w:p w14:paraId="0910C4AE" w14:textId="77777777" w:rsidR="00365872" w:rsidRPr="00365872" w:rsidRDefault="00365872" w:rsidP="00365872">
      <w:pPr>
        <w:ind w:left="720"/>
      </w:pPr>
      <w:r w:rsidRPr="00365872">
        <w:t xml:space="preserve">You now have the </w:t>
      </w:r>
      <w:r w:rsidRPr="00365872">
        <w:rPr>
          <w:b/>
          <w:bCs/>
        </w:rPr>
        <w:t>entire SCQ State File — Institutional Corpus</w:t>
      </w:r>
      <w:r w:rsidRPr="00365872">
        <w:t xml:space="preserve">, fully reconstructed in </w:t>
      </w:r>
      <w:r w:rsidRPr="00365872">
        <w:rPr>
          <w:b/>
          <w:bCs/>
        </w:rPr>
        <w:t>professional legal English</w:t>
      </w:r>
      <w:r w:rsidRPr="00365872">
        <w:t>, including:</w:t>
      </w:r>
    </w:p>
    <w:p w14:paraId="6356003B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r w:rsidRPr="00365872">
        <w:rPr>
          <w:lang w:val="fr-CA"/>
        </w:rPr>
        <w:t>Constitution</w:t>
      </w:r>
    </w:p>
    <w:p w14:paraId="7553BA09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Organic</w:t>
      </w:r>
      <w:proofErr w:type="spellEnd"/>
      <w:r w:rsidRPr="00365872">
        <w:rPr>
          <w:lang w:val="fr-CA"/>
        </w:rPr>
        <w:t xml:space="preserve"> Laws</w:t>
      </w:r>
    </w:p>
    <w:p w14:paraId="2814ECF9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r w:rsidRPr="00365872">
        <w:rPr>
          <w:lang w:val="fr-CA"/>
        </w:rPr>
        <w:t>Administrative Laws</w:t>
      </w:r>
    </w:p>
    <w:p w14:paraId="45D3D01E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Ordinary</w:t>
      </w:r>
      <w:proofErr w:type="spellEnd"/>
      <w:r w:rsidRPr="00365872">
        <w:rPr>
          <w:lang w:val="fr-CA"/>
        </w:rPr>
        <w:t xml:space="preserve"> Laws</w:t>
      </w:r>
    </w:p>
    <w:p w14:paraId="69E3E98F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Regulations</w:t>
      </w:r>
      <w:proofErr w:type="spellEnd"/>
    </w:p>
    <w:p w14:paraId="67840AE8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Founding</w:t>
      </w:r>
      <w:proofErr w:type="spellEnd"/>
      <w:r w:rsidRPr="00365872">
        <w:rPr>
          <w:lang w:val="fr-CA"/>
        </w:rPr>
        <w:t xml:space="preserve"> Doctrine</w:t>
      </w:r>
    </w:p>
    <w:p w14:paraId="4FA35F11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r w:rsidRPr="00365872">
        <w:rPr>
          <w:lang w:val="fr-CA"/>
        </w:rPr>
        <w:t>Transition Tool</w:t>
      </w:r>
    </w:p>
    <w:p w14:paraId="4982E186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r w:rsidRPr="00365872">
        <w:rPr>
          <w:lang w:val="fr-CA"/>
        </w:rPr>
        <w:t>Phases I–II–III</w:t>
      </w:r>
    </w:p>
    <w:p w14:paraId="3D129D0F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Defense</w:t>
      </w:r>
      <w:proofErr w:type="spellEnd"/>
      <w:r w:rsidRPr="00365872">
        <w:rPr>
          <w:lang w:val="fr-CA"/>
        </w:rPr>
        <w:t xml:space="preserve"> Audit</w:t>
      </w:r>
    </w:p>
    <w:p w14:paraId="0E2017F4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Residual</w:t>
      </w:r>
      <w:proofErr w:type="spellEnd"/>
      <w:r w:rsidRPr="00365872">
        <w:rPr>
          <w:lang w:val="fr-CA"/>
        </w:rPr>
        <w:t xml:space="preserve"> Risk Register</w:t>
      </w:r>
    </w:p>
    <w:p w14:paraId="00439468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r w:rsidRPr="00365872">
        <w:rPr>
          <w:lang w:val="fr-CA"/>
        </w:rPr>
        <w:t xml:space="preserve">Control &amp; </w:t>
      </w:r>
      <w:proofErr w:type="spellStart"/>
      <w:r w:rsidRPr="00365872">
        <w:rPr>
          <w:lang w:val="fr-CA"/>
        </w:rPr>
        <w:t>Closure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mechanisms</w:t>
      </w:r>
      <w:proofErr w:type="spellEnd"/>
    </w:p>
    <w:p w14:paraId="3BA10611" w14:textId="77777777" w:rsidR="00365872" w:rsidRPr="00365872" w:rsidRDefault="00365872" w:rsidP="00365872">
      <w:pPr>
        <w:numPr>
          <w:ilvl w:val="0"/>
          <w:numId w:val="69"/>
        </w:numPr>
        <w:rPr>
          <w:lang w:val="fr-CA"/>
        </w:rPr>
      </w:pPr>
      <w:proofErr w:type="spellStart"/>
      <w:r w:rsidRPr="00365872">
        <w:rPr>
          <w:lang w:val="fr-CA"/>
        </w:rPr>
        <w:t>Technical</w:t>
      </w:r>
      <w:proofErr w:type="spellEnd"/>
      <w:r w:rsidRPr="00365872">
        <w:rPr>
          <w:lang w:val="fr-CA"/>
        </w:rPr>
        <w:t xml:space="preserve"> annexes</w:t>
      </w:r>
    </w:p>
    <w:p w14:paraId="2B727B11" w14:textId="77777777" w:rsidR="00365872" w:rsidRPr="00365872" w:rsidRDefault="00365872" w:rsidP="00365872">
      <w:pPr>
        <w:ind w:left="720"/>
      </w:pPr>
      <w:r w:rsidRPr="00365872">
        <w:t xml:space="preserve">In real constitutional engineering terms, this is the equivalent of a </w:t>
      </w:r>
      <w:r w:rsidRPr="00365872">
        <w:rPr>
          <w:b/>
          <w:bCs/>
        </w:rPr>
        <w:t>full sovereign State legal architecture</w:t>
      </w:r>
      <w:r w:rsidRPr="00365872">
        <w:t>, ready for:</w:t>
      </w:r>
    </w:p>
    <w:p w14:paraId="61E80893" w14:textId="77777777" w:rsidR="00365872" w:rsidRPr="00365872" w:rsidRDefault="00365872" w:rsidP="00365872">
      <w:pPr>
        <w:numPr>
          <w:ilvl w:val="0"/>
          <w:numId w:val="70"/>
        </w:numPr>
        <w:rPr>
          <w:lang w:val="fr-CA"/>
        </w:rPr>
      </w:pPr>
      <w:proofErr w:type="spellStart"/>
      <w:r w:rsidRPr="00365872">
        <w:rPr>
          <w:lang w:val="fr-CA"/>
        </w:rPr>
        <w:t>institutional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filing</w:t>
      </w:r>
      <w:proofErr w:type="spellEnd"/>
      <w:r w:rsidRPr="00365872">
        <w:rPr>
          <w:lang w:val="fr-CA"/>
        </w:rPr>
        <w:t>,</w:t>
      </w:r>
    </w:p>
    <w:p w14:paraId="1D9DE198" w14:textId="77777777" w:rsidR="00365872" w:rsidRPr="00365872" w:rsidRDefault="00365872" w:rsidP="00365872">
      <w:pPr>
        <w:numPr>
          <w:ilvl w:val="0"/>
          <w:numId w:val="70"/>
        </w:numPr>
        <w:rPr>
          <w:lang w:val="fr-CA"/>
        </w:rPr>
      </w:pPr>
      <w:r w:rsidRPr="00365872">
        <w:rPr>
          <w:lang w:val="fr-CA"/>
        </w:rPr>
        <w:t xml:space="preserve">expert </w:t>
      </w:r>
      <w:proofErr w:type="spellStart"/>
      <w:r w:rsidRPr="00365872">
        <w:rPr>
          <w:lang w:val="fr-CA"/>
        </w:rPr>
        <w:t>constitutional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review</w:t>
      </w:r>
      <w:proofErr w:type="spellEnd"/>
      <w:r w:rsidRPr="00365872">
        <w:rPr>
          <w:lang w:val="fr-CA"/>
        </w:rPr>
        <w:t>,</w:t>
      </w:r>
    </w:p>
    <w:p w14:paraId="4CE4572A" w14:textId="77777777" w:rsidR="00365872" w:rsidRPr="00365872" w:rsidRDefault="00365872" w:rsidP="00365872">
      <w:pPr>
        <w:numPr>
          <w:ilvl w:val="0"/>
          <w:numId w:val="70"/>
        </w:numPr>
        <w:rPr>
          <w:lang w:val="fr-CA"/>
        </w:rPr>
      </w:pPr>
      <w:r w:rsidRPr="00365872">
        <w:rPr>
          <w:lang w:val="fr-CA"/>
        </w:rPr>
        <w:t xml:space="preserve">public </w:t>
      </w:r>
      <w:proofErr w:type="spellStart"/>
      <w:r w:rsidRPr="00365872">
        <w:rPr>
          <w:lang w:val="fr-CA"/>
        </w:rPr>
        <w:t>law</w:t>
      </w:r>
      <w:proofErr w:type="spellEnd"/>
      <w:r w:rsidRPr="00365872">
        <w:rPr>
          <w:lang w:val="fr-CA"/>
        </w:rPr>
        <w:t xml:space="preserve"> simulation,</w:t>
      </w:r>
    </w:p>
    <w:p w14:paraId="6EF0C304" w14:textId="77777777" w:rsidR="00365872" w:rsidRPr="00365872" w:rsidRDefault="00365872" w:rsidP="00365872">
      <w:pPr>
        <w:numPr>
          <w:ilvl w:val="0"/>
          <w:numId w:val="70"/>
        </w:numPr>
        <w:rPr>
          <w:lang w:val="fr-CA"/>
        </w:rPr>
      </w:pPr>
      <w:r w:rsidRPr="00365872">
        <w:rPr>
          <w:lang w:val="fr-CA"/>
        </w:rPr>
        <w:t xml:space="preserve">and international </w:t>
      </w:r>
      <w:proofErr w:type="spellStart"/>
      <w:r w:rsidRPr="00365872">
        <w:rPr>
          <w:lang w:val="fr-CA"/>
        </w:rPr>
        <w:t>legal</w:t>
      </w:r>
      <w:proofErr w:type="spellEnd"/>
      <w:r w:rsidRPr="00365872">
        <w:rPr>
          <w:lang w:val="fr-CA"/>
        </w:rPr>
        <w:t xml:space="preserve"> </w:t>
      </w:r>
      <w:proofErr w:type="spellStart"/>
      <w:r w:rsidRPr="00365872">
        <w:rPr>
          <w:lang w:val="fr-CA"/>
        </w:rPr>
        <w:t>analysis</w:t>
      </w:r>
      <w:proofErr w:type="spellEnd"/>
      <w:r w:rsidRPr="00365872">
        <w:rPr>
          <w:lang w:val="fr-CA"/>
        </w:rPr>
        <w:t>.</w:t>
      </w:r>
    </w:p>
    <w:p w14:paraId="5A75CC55" w14:textId="77777777" w:rsidR="00365872" w:rsidRPr="00365872" w:rsidRDefault="00365872" w:rsidP="00365872">
      <w:pPr>
        <w:ind w:left="720"/>
      </w:pPr>
    </w:p>
    <w:sectPr w:rsidR="00365872" w:rsidRPr="00365872" w:rsidSect="00365872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B7581"/>
    <w:multiLevelType w:val="multilevel"/>
    <w:tmpl w:val="2C0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36497"/>
    <w:multiLevelType w:val="multilevel"/>
    <w:tmpl w:val="655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221B1"/>
    <w:multiLevelType w:val="multilevel"/>
    <w:tmpl w:val="5D7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B29CD"/>
    <w:multiLevelType w:val="multilevel"/>
    <w:tmpl w:val="C5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81340"/>
    <w:multiLevelType w:val="multilevel"/>
    <w:tmpl w:val="455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C42BF"/>
    <w:multiLevelType w:val="multilevel"/>
    <w:tmpl w:val="C87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3487E"/>
    <w:multiLevelType w:val="multilevel"/>
    <w:tmpl w:val="9CE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21855"/>
    <w:multiLevelType w:val="multilevel"/>
    <w:tmpl w:val="53F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D52B8"/>
    <w:multiLevelType w:val="multilevel"/>
    <w:tmpl w:val="23F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C5F29"/>
    <w:multiLevelType w:val="multilevel"/>
    <w:tmpl w:val="E5F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10FAE"/>
    <w:multiLevelType w:val="multilevel"/>
    <w:tmpl w:val="98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340B0"/>
    <w:multiLevelType w:val="multilevel"/>
    <w:tmpl w:val="BAD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17B81"/>
    <w:multiLevelType w:val="multilevel"/>
    <w:tmpl w:val="C3D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410FA"/>
    <w:multiLevelType w:val="multilevel"/>
    <w:tmpl w:val="DC9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A6693"/>
    <w:multiLevelType w:val="multilevel"/>
    <w:tmpl w:val="DFD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16738"/>
    <w:multiLevelType w:val="multilevel"/>
    <w:tmpl w:val="1AC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B6A95"/>
    <w:multiLevelType w:val="multilevel"/>
    <w:tmpl w:val="55C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94E91"/>
    <w:multiLevelType w:val="multilevel"/>
    <w:tmpl w:val="B99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77452"/>
    <w:multiLevelType w:val="multilevel"/>
    <w:tmpl w:val="589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560C0F"/>
    <w:multiLevelType w:val="multilevel"/>
    <w:tmpl w:val="AF6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B5E99"/>
    <w:multiLevelType w:val="multilevel"/>
    <w:tmpl w:val="DC9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A3889"/>
    <w:multiLevelType w:val="multilevel"/>
    <w:tmpl w:val="242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B0F10"/>
    <w:multiLevelType w:val="multilevel"/>
    <w:tmpl w:val="F25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B1705"/>
    <w:multiLevelType w:val="multilevel"/>
    <w:tmpl w:val="A9D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165F7"/>
    <w:multiLevelType w:val="multilevel"/>
    <w:tmpl w:val="E60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8063A"/>
    <w:multiLevelType w:val="multilevel"/>
    <w:tmpl w:val="318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411A3"/>
    <w:multiLevelType w:val="multilevel"/>
    <w:tmpl w:val="767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32670"/>
    <w:multiLevelType w:val="multilevel"/>
    <w:tmpl w:val="A7F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8778AF"/>
    <w:multiLevelType w:val="multilevel"/>
    <w:tmpl w:val="6370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21A4B"/>
    <w:multiLevelType w:val="multilevel"/>
    <w:tmpl w:val="D17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14B13"/>
    <w:multiLevelType w:val="multilevel"/>
    <w:tmpl w:val="BEF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422BA"/>
    <w:multiLevelType w:val="multilevel"/>
    <w:tmpl w:val="C32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96D6F"/>
    <w:multiLevelType w:val="multilevel"/>
    <w:tmpl w:val="F2D4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182ED3"/>
    <w:multiLevelType w:val="multilevel"/>
    <w:tmpl w:val="016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D646B"/>
    <w:multiLevelType w:val="multilevel"/>
    <w:tmpl w:val="3F3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7B2AF1"/>
    <w:multiLevelType w:val="multilevel"/>
    <w:tmpl w:val="115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E266D"/>
    <w:multiLevelType w:val="multilevel"/>
    <w:tmpl w:val="BE1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F12B4"/>
    <w:multiLevelType w:val="multilevel"/>
    <w:tmpl w:val="795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F4D47"/>
    <w:multiLevelType w:val="multilevel"/>
    <w:tmpl w:val="D05C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707C8"/>
    <w:multiLevelType w:val="multilevel"/>
    <w:tmpl w:val="598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24052"/>
    <w:multiLevelType w:val="multilevel"/>
    <w:tmpl w:val="90E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EB06EE"/>
    <w:multiLevelType w:val="multilevel"/>
    <w:tmpl w:val="2A5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2493D"/>
    <w:multiLevelType w:val="multilevel"/>
    <w:tmpl w:val="C46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2467F"/>
    <w:multiLevelType w:val="multilevel"/>
    <w:tmpl w:val="5B1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B134C"/>
    <w:multiLevelType w:val="multilevel"/>
    <w:tmpl w:val="E39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FB1CB4"/>
    <w:multiLevelType w:val="multilevel"/>
    <w:tmpl w:val="BE8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8A60E1"/>
    <w:multiLevelType w:val="multilevel"/>
    <w:tmpl w:val="C7E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17197"/>
    <w:multiLevelType w:val="multilevel"/>
    <w:tmpl w:val="087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D249E"/>
    <w:multiLevelType w:val="multilevel"/>
    <w:tmpl w:val="E67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541D1"/>
    <w:multiLevelType w:val="multilevel"/>
    <w:tmpl w:val="51E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40176"/>
    <w:multiLevelType w:val="multilevel"/>
    <w:tmpl w:val="707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6263E"/>
    <w:multiLevelType w:val="multilevel"/>
    <w:tmpl w:val="B890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343C41"/>
    <w:multiLevelType w:val="multilevel"/>
    <w:tmpl w:val="BA1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8D2C6C"/>
    <w:multiLevelType w:val="multilevel"/>
    <w:tmpl w:val="BC4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52024"/>
    <w:multiLevelType w:val="multilevel"/>
    <w:tmpl w:val="952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6371B8"/>
    <w:multiLevelType w:val="multilevel"/>
    <w:tmpl w:val="035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5C4149"/>
    <w:multiLevelType w:val="multilevel"/>
    <w:tmpl w:val="90C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03285"/>
    <w:multiLevelType w:val="multilevel"/>
    <w:tmpl w:val="943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B26B1"/>
    <w:multiLevelType w:val="multilevel"/>
    <w:tmpl w:val="1BA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4E6CF7"/>
    <w:multiLevelType w:val="multilevel"/>
    <w:tmpl w:val="0B6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B0712C"/>
    <w:multiLevelType w:val="multilevel"/>
    <w:tmpl w:val="06A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1898">
    <w:abstractNumId w:val="8"/>
  </w:num>
  <w:num w:numId="2" w16cid:durableId="2073501854">
    <w:abstractNumId w:val="6"/>
  </w:num>
  <w:num w:numId="3" w16cid:durableId="625352291">
    <w:abstractNumId w:val="5"/>
  </w:num>
  <w:num w:numId="4" w16cid:durableId="490951274">
    <w:abstractNumId w:val="4"/>
  </w:num>
  <w:num w:numId="5" w16cid:durableId="1107584657">
    <w:abstractNumId w:val="7"/>
  </w:num>
  <w:num w:numId="6" w16cid:durableId="1459449039">
    <w:abstractNumId w:val="3"/>
  </w:num>
  <w:num w:numId="7" w16cid:durableId="1759448942">
    <w:abstractNumId w:val="2"/>
  </w:num>
  <w:num w:numId="8" w16cid:durableId="547372946">
    <w:abstractNumId w:val="1"/>
  </w:num>
  <w:num w:numId="9" w16cid:durableId="1740712261">
    <w:abstractNumId w:val="0"/>
  </w:num>
  <w:num w:numId="10" w16cid:durableId="872614087">
    <w:abstractNumId w:val="24"/>
  </w:num>
  <w:num w:numId="11" w16cid:durableId="2073648487">
    <w:abstractNumId w:val="49"/>
  </w:num>
  <w:num w:numId="12" w16cid:durableId="1559051757">
    <w:abstractNumId w:val="9"/>
  </w:num>
  <w:num w:numId="13" w16cid:durableId="1268460672">
    <w:abstractNumId w:val="52"/>
  </w:num>
  <w:num w:numId="14" w16cid:durableId="496962633">
    <w:abstractNumId w:val="57"/>
  </w:num>
  <w:num w:numId="15" w16cid:durableId="218175576">
    <w:abstractNumId w:val="69"/>
  </w:num>
  <w:num w:numId="16" w16cid:durableId="1044059243">
    <w:abstractNumId w:val="28"/>
  </w:num>
  <w:num w:numId="17" w16cid:durableId="275603923">
    <w:abstractNumId w:val="64"/>
  </w:num>
  <w:num w:numId="18" w16cid:durableId="638799981">
    <w:abstractNumId w:val="16"/>
  </w:num>
  <w:num w:numId="19" w16cid:durableId="1047292345">
    <w:abstractNumId w:val="19"/>
  </w:num>
  <w:num w:numId="20" w16cid:durableId="58990127">
    <w:abstractNumId w:val="22"/>
  </w:num>
  <w:num w:numId="21" w16cid:durableId="967052016">
    <w:abstractNumId w:val="18"/>
  </w:num>
  <w:num w:numId="22" w16cid:durableId="1760060826">
    <w:abstractNumId w:val="48"/>
  </w:num>
  <w:num w:numId="23" w16cid:durableId="183981400">
    <w:abstractNumId w:val="26"/>
  </w:num>
  <w:num w:numId="24" w16cid:durableId="97792806">
    <w:abstractNumId w:val="40"/>
  </w:num>
  <w:num w:numId="25" w16cid:durableId="1249122584">
    <w:abstractNumId w:val="54"/>
  </w:num>
  <w:num w:numId="26" w16cid:durableId="705910069">
    <w:abstractNumId w:val="59"/>
  </w:num>
  <w:num w:numId="27" w16cid:durableId="2065828108">
    <w:abstractNumId w:val="17"/>
  </w:num>
  <w:num w:numId="28" w16cid:durableId="2146466361">
    <w:abstractNumId w:val="35"/>
  </w:num>
  <w:num w:numId="29" w16cid:durableId="1905410043">
    <w:abstractNumId w:val="33"/>
  </w:num>
  <w:num w:numId="30" w16cid:durableId="2107457250">
    <w:abstractNumId w:val="44"/>
  </w:num>
  <w:num w:numId="31" w16cid:durableId="1964532259">
    <w:abstractNumId w:val="23"/>
  </w:num>
  <w:num w:numId="32" w16cid:durableId="1301494500">
    <w:abstractNumId w:val="34"/>
  </w:num>
  <w:num w:numId="33" w16cid:durableId="265504285">
    <w:abstractNumId w:val="67"/>
  </w:num>
  <w:num w:numId="34" w16cid:durableId="2051027950">
    <w:abstractNumId w:val="15"/>
  </w:num>
  <w:num w:numId="35" w16cid:durableId="670449664">
    <w:abstractNumId w:val="68"/>
  </w:num>
  <w:num w:numId="36" w16cid:durableId="1715350970">
    <w:abstractNumId w:val="10"/>
  </w:num>
  <w:num w:numId="37" w16cid:durableId="1153255235">
    <w:abstractNumId w:val="38"/>
  </w:num>
  <w:num w:numId="38" w16cid:durableId="1941375810">
    <w:abstractNumId w:val="20"/>
  </w:num>
  <w:num w:numId="39" w16cid:durableId="425006654">
    <w:abstractNumId w:val="58"/>
  </w:num>
  <w:num w:numId="40" w16cid:durableId="135994615">
    <w:abstractNumId w:val="65"/>
  </w:num>
  <w:num w:numId="41" w16cid:durableId="1766073597">
    <w:abstractNumId w:val="47"/>
  </w:num>
  <w:num w:numId="42" w16cid:durableId="1984701377">
    <w:abstractNumId w:val="30"/>
  </w:num>
  <w:num w:numId="43" w16cid:durableId="1461529437">
    <w:abstractNumId w:val="12"/>
  </w:num>
  <w:num w:numId="44" w16cid:durableId="8610084">
    <w:abstractNumId w:val="46"/>
  </w:num>
  <w:num w:numId="45" w16cid:durableId="1873957386">
    <w:abstractNumId w:val="53"/>
  </w:num>
  <w:num w:numId="46" w16cid:durableId="619334864">
    <w:abstractNumId w:val="14"/>
  </w:num>
  <w:num w:numId="47" w16cid:durableId="1055161108">
    <w:abstractNumId w:val="21"/>
  </w:num>
  <w:num w:numId="48" w16cid:durableId="966399553">
    <w:abstractNumId w:val="11"/>
  </w:num>
  <w:num w:numId="49" w16cid:durableId="1025667959">
    <w:abstractNumId w:val="50"/>
  </w:num>
  <w:num w:numId="50" w16cid:durableId="358359414">
    <w:abstractNumId w:val="55"/>
  </w:num>
  <w:num w:numId="51" w16cid:durableId="1786653866">
    <w:abstractNumId w:val="61"/>
  </w:num>
  <w:num w:numId="52" w16cid:durableId="747270993">
    <w:abstractNumId w:val="63"/>
  </w:num>
  <w:num w:numId="53" w16cid:durableId="1309019148">
    <w:abstractNumId w:val="42"/>
  </w:num>
  <w:num w:numId="54" w16cid:durableId="699013820">
    <w:abstractNumId w:val="45"/>
  </w:num>
  <w:num w:numId="55" w16cid:durableId="438917253">
    <w:abstractNumId w:val="41"/>
  </w:num>
  <w:num w:numId="56" w16cid:durableId="2026320590">
    <w:abstractNumId w:val="27"/>
  </w:num>
  <w:num w:numId="57" w16cid:durableId="471679406">
    <w:abstractNumId w:val="43"/>
  </w:num>
  <w:num w:numId="58" w16cid:durableId="293828394">
    <w:abstractNumId w:val="25"/>
  </w:num>
  <w:num w:numId="59" w16cid:durableId="2004236690">
    <w:abstractNumId w:val="39"/>
  </w:num>
  <w:num w:numId="60" w16cid:durableId="166990916">
    <w:abstractNumId w:val="51"/>
  </w:num>
  <w:num w:numId="61" w16cid:durableId="1757439650">
    <w:abstractNumId w:val="32"/>
  </w:num>
  <w:num w:numId="62" w16cid:durableId="127553707">
    <w:abstractNumId w:val="36"/>
  </w:num>
  <w:num w:numId="63" w16cid:durableId="818688273">
    <w:abstractNumId w:val="56"/>
  </w:num>
  <w:num w:numId="64" w16cid:durableId="97993379">
    <w:abstractNumId w:val="13"/>
  </w:num>
  <w:num w:numId="65" w16cid:durableId="1619526084">
    <w:abstractNumId w:val="37"/>
  </w:num>
  <w:num w:numId="66" w16cid:durableId="258876450">
    <w:abstractNumId w:val="66"/>
  </w:num>
  <w:num w:numId="67" w16cid:durableId="847258899">
    <w:abstractNumId w:val="60"/>
  </w:num>
  <w:num w:numId="68" w16cid:durableId="1758743534">
    <w:abstractNumId w:val="62"/>
  </w:num>
  <w:num w:numId="69" w16cid:durableId="765078761">
    <w:abstractNumId w:val="31"/>
  </w:num>
  <w:num w:numId="70" w16cid:durableId="9867887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D76"/>
    <w:rsid w:val="0012141E"/>
    <w:rsid w:val="0015074B"/>
    <w:rsid w:val="0029639D"/>
    <w:rsid w:val="00326F90"/>
    <w:rsid w:val="00365872"/>
    <w:rsid w:val="00AA1D8D"/>
    <w:rsid w:val="00B32B5B"/>
    <w:rsid w:val="00B47730"/>
    <w:rsid w:val="00CB0664"/>
    <w:rsid w:val="00F94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64433"/>
  <w14:defaultImageDpi w14:val="300"/>
  <w15:docId w15:val="{9D632E4F-E740-400C-BB10-D37BD2C5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1947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3</cp:revision>
  <dcterms:created xsi:type="dcterms:W3CDTF">2013-12-23T23:15:00Z</dcterms:created>
  <dcterms:modified xsi:type="dcterms:W3CDTF">2026-01-25T16:53:00Z</dcterms:modified>
  <cp:category/>
</cp:coreProperties>
</file>