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3C25" w14:textId="0280663D" w:rsidR="00FD7930" w:rsidRPr="00FD7930" w:rsidRDefault="00FD7930" w:rsidP="00452BB4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FD7930">
        <w:rPr>
          <w:b/>
          <w:bCs/>
          <w:sz w:val="32"/>
          <w:szCs w:val="32"/>
          <w:u w:val="single"/>
        </w:rPr>
        <w:t>SIMPLIFIED PUBLIC VERSION — CITIZENS</w:t>
      </w:r>
    </w:p>
    <w:p w14:paraId="6984F1BF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CONSTITUTION &amp; STATE PROJECT</w:t>
      </w:r>
    </w:p>
    <w:p w14:paraId="2C3B271F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Message to the People of Québec</w:t>
      </w:r>
    </w:p>
    <w:p w14:paraId="745897F7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This document explains, simply and clearly, the State project of Québec as it has been designed.</w:t>
      </w:r>
    </w:p>
    <w:p w14:paraId="05CAD86B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This is not about slogans.</w:t>
      </w:r>
      <w:r w:rsidRPr="00FD7930">
        <w:rPr>
          <w:b/>
          <w:bCs/>
        </w:rPr>
        <w:br/>
        <w:t>This is about how a country would function concretely, day after day.</w:t>
      </w:r>
    </w:p>
    <w:p w14:paraId="51DD33BF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t xml:space="preserve">You </w:t>
      </w:r>
      <w:proofErr w:type="spellStart"/>
      <w:r w:rsidRPr="00FD7930">
        <w:rPr>
          <w:b/>
          <w:bCs/>
          <w:lang w:val="fr-CA"/>
        </w:rPr>
        <w:t>will</w:t>
      </w:r>
      <w:proofErr w:type="spellEnd"/>
      <w:r w:rsidRPr="00FD7930">
        <w:rPr>
          <w:b/>
          <w:bCs/>
          <w:lang w:val="fr-CA"/>
        </w:rPr>
        <w:t xml:space="preserve"> </w:t>
      </w:r>
      <w:proofErr w:type="spellStart"/>
      <w:r w:rsidRPr="00FD7930">
        <w:rPr>
          <w:b/>
          <w:bCs/>
          <w:lang w:val="fr-CA"/>
        </w:rPr>
        <w:t>find</w:t>
      </w:r>
      <w:proofErr w:type="spellEnd"/>
      <w:r w:rsidRPr="00FD7930">
        <w:rPr>
          <w:b/>
          <w:bCs/>
          <w:lang w:val="fr-CA"/>
        </w:rPr>
        <w:t>:</w:t>
      </w:r>
    </w:p>
    <w:p w14:paraId="2E170D0A" w14:textId="77777777" w:rsidR="00FD7930" w:rsidRPr="00FD7930" w:rsidRDefault="00FD7930" w:rsidP="00FD7930">
      <w:pPr>
        <w:numPr>
          <w:ilvl w:val="0"/>
          <w:numId w:val="32"/>
        </w:numPr>
        <w:rPr>
          <w:b/>
          <w:bCs/>
        </w:rPr>
      </w:pPr>
      <w:r w:rsidRPr="00FD7930">
        <w:rPr>
          <w:b/>
          <w:bCs/>
        </w:rPr>
        <w:t xml:space="preserve">what the State would </w:t>
      </w:r>
      <w:proofErr w:type="gramStart"/>
      <w:r w:rsidRPr="00FD7930">
        <w:rPr>
          <w:b/>
          <w:bCs/>
        </w:rPr>
        <w:t>do;</w:t>
      </w:r>
      <w:proofErr w:type="gramEnd"/>
    </w:p>
    <w:p w14:paraId="455C0CA1" w14:textId="77777777" w:rsidR="00FD7930" w:rsidRPr="00FD7930" w:rsidRDefault="00FD7930" w:rsidP="00FD7930">
      <w:pPr>
        <w:numPr>
          <w:ilvl w:val="0"/>
          <w:numId w:val="32"/>
        </w:numPr>
        <w:rPr>
          <w:b/>
          <w:bCs/>
        </w:rPr>
      </w:pPr>
      <w:r w:rsidRPr="00FD7930">
        <w:rPr>
          <w:b/>
          <w:bCs/>
        </w:rPr>
        <w:t xml:space="preserve">what it would not </w:t>
      </w:r>
      <w:proofErr w:type="gramStart"/>
      <w:r w:rsidRPr="00FD7930">
        <w:rPr>
          <w:b/>
          <w:bCs/>
        </w:rPr>
        <w:t>do;</w:t>
      </w:r>
      <w:proofErr w:type="gramEnd"/>
    </w:p>
    <w:p w14:paraId="775D47B7" w14:textId="77777777" w:rsidR="00FD7930" w:rsidRPr="00FD7930" w:rsidRDefault="00FD7930" w:rsidP="00FD7930">
      <w:pPr>
        <w:numPr>
          <w:ilvl w:val="0"/>
          <w:numId w:val="32"/>
        </w:numPr>
        <w:rPr>
          <w:b/>
          <w:bCs/>
        </w:rPr>
      </w:pPr>
      <w:r w:rsidRPr="00FD7930">
        <w:rPr>
          <w:b/>
          <w:bCs/>
        </w:rPr>
        <w:t xml:space="preserve">how your rights are </w:t>
      </w:r>
      <w:proofErr w:type="gramStart"/>
      <w:r w:rsidRPr="00FD7930">
        <w:rPr>
          <w:b/>
          <w:bCs/>
        </w:rPr>
        <w:t>protected;</w:t>
      </w:r>
      <w:proofErr w:type="gramEnd"/>
    </w:p>
    <w:p w14:paraId="50951F68" w14:textId="77777777" w:rsidR="00FD7930" w:rsidRPr="00FD7930" w:rsidRDefault="00FD7930" w:rsidP="00FD7930">
      <w:pPr>
        <w:numPr>
          <w:ilvl w:val="0"/>
          <w:numId w:val="32"/>
        </w:numPr>
        <w:rPr>
          <w:b/>
          <w:bCs/>
        </w:rPr>
      </w:pPr>
      <w:r w:rsidRPr="00FD7930">
        <w:rPr>
          <w:b/>
          <w:bCs/>
        </w:rPr>
        <w:t xml:space="preserve">how public money is </w:t>
      </w:r>
      <w:proofErr w:type="gramStart"/>
      <w:r w:rsidRPr="00FD7930">
        <w:rPr>
          <w:b/>
          <w:bCs/>
        </w:rPr>
        <w:t>used;</w:t>
      </w:r>
      <w:proofErr w:type="gramEnd"/>
    </w:p>
    <w:p w14:paraId="03E2B03A" w14:textId="77777777" w:rsidR="00FD7930" w:rsidRPr="00FD7930" w:rsidRDefault="00FD7930" w:rsidP="00FD7930">
      <w:pPr>
        <w:numPr>
          <w:ilvl w:val="0"/>
          <w:numId w:val="32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how</w:t>
      </w:r>
      <w:proofErr w:type="gramEnd"/>
      <w:r w:rsidRPr="00FD7930">
        <w:rPr>
          <w:b/>
          <w:bCs/>
          <w:lang w:val="fr-CA"/>
        </w:rPr>
        <w:t xml:space="preserve"> power </w:t>
      </w:r>
      <w:proofErr w:type="spellStart"/>
      <w:r w:rsidRPr="00FD7930">
        <w:rPr>
          <w:b/>
          <w:bCs/>
          <w:lang w:val="fr-CA"/>
        </w:rPr>
        <w:t>is</w:t>
      </w:r>
      <w:proofErr w:type="spellEnd"/>
      <w:r w:rsidRPr="00FD7930">
        <w:rPr>
          <w:b/>
          <w:bCs/>
          <w:lang w:val="fr-CA"/>
        </w:rPr>
        <w:t xml:space="preserve"> </w:t>
      </w:r>
      <w:proofErr w:type="spellStart"/>
      <w:r w:rsidRPr="00FD7930">
        <w:rPr>
          <w:b/>
          <w:bCs/>
          <w:lang w:val="fr-CA"/>
        </w:rPr>
        <w:t>controlled</w:t>
      </w:r>
      <w:proofErr w:type="spellEnd"/>
      <w:r w:rsidRPr="00FD7930">
        <w:rPr>
          <w:b/>
          <w:bCs/>
          <w:lang w:val="fr-CA"/>
        </w:rPr>
        <w:t>.</w:t>
      </w:r>
    </w:p>
    <w:p w14:paraId="2A8F5393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pict w14:anchorId="4972DB67">
          <v:rect id="_x0000_i1135" style="width:0;height:1.5pt" o:hralign="center" o:hrstd="t" o:hr="t" fillcolor="#a0a0a0" stroked="f"/>
        </w:pict>
      </w:r>
    </w:p>
    <w:p w14:paraId="5785F236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1. WHY THIS PROJECT EXISTS</w:t>
      </w:r>
    </w:p>
    <w:p w14:paraId="48A9EA38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The current system has become:</w:t>
      </w:r>
    </w:p>
    <w:p w14:paraId="398B2FB3" w14:textId="77777777" w:rsidR="00FD7930" w:rsidRPr="00FD7930" w:rsidRDefault="00FD7930" w:rsidP="00FD7930">
      <w:pPr>
        <w:numPr>
          <w:ilvl w:val="0"/>
          <w:numId w:val="33"/>
        </w:numPr>
        <w:rPr>
          <w:b/>
          <w:bCs/>
          <w:lang w:val="fr-CA"/>
        </w:rPr>
      </w:pPr>
      <w:proofErr w:type="spellStart"/>
      <w:proofErr w:type="gramStart"/>
      <w:r w:rsidRPr="00FD7930">
        <w:rPr>
          <w:b/>
          <w:bCs/>
          <w:lang w:val="fr-CA"/>
        </w:rPr>
        <w:t>complex</w:t>
      </w:r>
      <w:proofErr w:type="spellEnd"/>
      <w:proofErr w:type="gramEnd"/>
      <w:r w:rsidRPr="00FD7930">
        <w:rPr>
          <w:b/>
          <w:bCs/>
          <w:lang w:val="fr-CA"/>
        </w:rPr>
        <w:t>;</w:t>
      </w:r>
    </w:p>
    <w:p w14:paraId="2BB1B933" w14:textId="77777777" w:rsidR="00FD7930" w:rsidRPr="00FD7930" w:rsidRDefault="00FD7930" w:rsidP="00FD7930">
      <w:pPr>
        <w:numPr>
          <w:ilvl w:val="0"/>
          <w:numId w:val="33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opaque</w:t>
      </w:r>
      <w:proofErr w:type="gramEnd"/>
      <w:r w:rsidRPr="00FD7930">
        <w:rPr>
          <w:b/>
          <w:bCs/>
          <w:lang w:val="fr-CA"/>
        </w:rPr>
        <w:t>;</w:t>
      </w:r>
    </w:p>
    <w:p w14:paraId="5C1AA4D4" w14:textId="77777777" w:rsidR="00FD7930" w:rsidRPr="00FD7930" w:rsidRDefault="00FD7930" w:rsidP="00FD7930">
      <w:pPr>
        <w:numPr>
          <w:ilvl w:val="0"/>
          <w:numId w:val="33"/>
        </w:numPr>
        <w:rPr>
          <w:b/>
          <w:bCs/>
          <w:lang w:val="fr-CA"/>
        </w:rPr>
      </w:pPr>
      <w:proofErr w:type="spellStart"/>
      <w:proofErr w:type="gramStart"/>
      <w:r w:rsidRPr="00FD7930">
        <w:rPr>
          <w:b/>
          <w:bCs/>
          <w:lang w:val="fr-CA"/>
        </w:rPr>
        <w:t>expensive</w:t>
      </w:r>
      <w:proofErr w:type="spellEnd"/>
      <w:proofErr w:type="gramEnd"/>
      <w:r w:rsidRPr="00FD7930">
        <w:rPr>
          <w:b/>
          <w:bCs/>
          <w:lang w:val="fr-CA"/>
        </w:rPr>
        <w:t>;</w:t>
      </w:r>
    </w:p>
    <w:p w14:paraId="053247EA" w14:textId="77777777" w:rsidR="00FD7930" w:rsidRPr="00FD7930" w:rsidRDefault="00FD7930" w:rsidP="00FD7930">
      <w:pPr>
        <w:numPr>
          <w:ilvl w:val="0"/>
          <w:numId w:val="33"/>
        </w:numPr>
        <w:rPr>
          <w:b/>
          <w:bCs/>
        </w:rPr>
      </w:pPr>
      <w:r w:rsidRPr="00FD7930">
        <w:rPr>
          <w:b/>
          <w:bCs/>
        </w:rPr>
        <w:t>difficult for citizens to control.</w:t>
      </w:r>
    </w:p>
    <w:p w14:paraId="74FD88E3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Changing political parties no longer truly changes the system.</w:t>
      </w:r>
      <w:r w:rsidRPr="00FD7930">
        <w:rPr>
          <w:b/>
          <w:bCs/>
        </w:rPr>
        <w:br/>
        <w:t>This project therefore aims to rebuild the rules of the game, not simply change the players.</w:t>
      </w:r>
    </w:p>
    <w:p w14:paraId="3D79651A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pict w14:anchorId="5657EB5D">
          <v:rect id="_x0000_i1136" style="width:0;height:1.5pt" o:hralign="center" o:hrstd="t" o:hr="t" fillcolor="#a0a0a0" stroked="f"/>
        </w:pict>
      </w:r>
    </w:p>
    <w:p w14:paraId="75285B00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2. WHO HOLDS POWER</w:t>
      </w:r>
    </w:p>
    <w:p w14:paraId="283816EC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The fundamental principle</w:t>
      </w:r>
    </w:p>
    <w:p w14:paraId="0AD42265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Power belongs exclusively to the people of Québec.</w:t>
      </w:r>
    </w:p>
    <w:p w14:paraId="07383B2F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No party</w:t>
      </w:r>
      <w:r w:rsidRPr="00FD7930">
        <w:rPr>
          <w:b/>
          <w:bCs/>
        </w:rPr>
        <w:br/>
        <w:t>No leader</w:t>
      </w:r>
      <w:r w:rsidRPr="00FD7930">
        <w:rPr>
          <w:b/>
          <w:bCs/>
        </w:rPr>
        <w:br/>
        <w:t>No private group</w:t>
      </w:r>
      <w:r w:rsidRPr="00FD7930">
        <w:rPr>
          <w:b/>
          <w:bCs/>
        </w:rPr>
        <w:br/>
        <w:t>No foreign country</w:t>
      </w:r>
    </w:p>
    <w:p w14:paraId="13434049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may seize it.</w:t>
      </w:r>
    </w:p>
    <w:p w14:paraId="1605EB91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Leaders do not govern in your place.</w:t>
      </w:r>
      <w:r w:rsidRPr="00FD7930">
        <w:rPr>
          <w:b/>
          <w:bCs/>
        </w:rPr>
        <w:br/>
        <w:t>They administer under permanent public control.</w:t>
      </w:r>
    </w:p>
    <w:p w14:paraId="7C2AD23E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pict w14:anchorId="05ED2CAD">
          <v:rect id="_x0000_i1137" style="width:0;height:1.5pt" o:hralign="center" o:hrstd="t" o:hr="t" fillcolor="#a0a0a0" stroked="f"/>
        </w:pict>
      </w:r>
    </w:p>
    <w:p w14:paraId="11D09A0C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lastRenderedPageBreak/>
        <w:t>3. A NEUTRAL AND RESPONSIBLE STATE</w:t>
      </w:r>
    </w:p>
    <w:p w14:paraId="0AB28C37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International neutrality</w:t>
      </w:r>
    </w:p>
    <w:p w14:paraId="7EB9C2E3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t xml:space="preserve">Québec </w:t>
      </w:r>
      <w:proofErr w:type="spellStart"/>
      <w:r w:rsidRPr="00FD7930">
        <w:rPr>
          <w:b/>
          <w:bCs/>
          <w:lang w:val="fr-CA"/>
        </w:rPr>
        <w:t>would</w:t>
      </w:r>
      <w:proofErr w:type="spellEnd"/>
      <w:r w:rsidRPr="00FD7930">
        <w:rPr>
          <w:b/>
          <w:bCs/>
          <w:lang w:val="fr-CA"/>
        </w:rPr>
        <w:t xml:space="preserve"> </w:t>
      </w:r>
      <w:proofErr w:type="spellStart"/>
      <w:r w:rsidRPr="00FD7930">
        <w:rPr>
          <w:b/>
          <w:bCs/>
          <w:lang w:val="fr-CA"/>
        </w:rPr>
        <w:t>be</w:t>
      </w:r>
      <w:proofErr w:type="spellEnd"/>
      <w:r w:rsidRPr="00FD7930">
        <w:rPr>
          <w:b/>
          <w:bCs/>
          <w:lang w:val="fr-CA"/>
        </w:rPr>
        <w:t>:</w:t>
      </w:r>
    </w:p>
    <w:p w14:paraId="37768569" w14:textId="77777777" w:rsidR="00FD7930" w:rsidRPr="00FD7930" w:rsidRDefault="00FD7930" w:rsidP="00FD7930">
      <w:pPr>
        <w:numPr>
          <w:ilvl w:val="0"/>
          <w:numId w:val="34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neutral</w:t>
      </w:r>
      <w:proofErr w:type="gramEnd"/>
      <w:r w:rsidRPr="00FD7930">
        <w:rPr>
          <w:b/>
          <w:bCs/>
          <w:lang w:val="fr-CA"/>
        </w:rPr>
        <w:t>;</w:t>
      </w:r>
    </w:p>
    <w:p w14:paraId="58E8EC3A" w14:textId="77777777" w:rsidR="00FD7930" w:rsidRPr="00FD7930" w:rsidRDefault="00FD7930" w:rsidP="00FD7930">
      <w:pPr>
        <w:numPr>
          <w:ilvl w:val="0"/>
          <w:numId w:val="34"/>
        </w:numPr>
        <w:rPr>
          <w:b/>
          <w:bCs/>
          <w:lang w:val="fr-CA"/>
        </w:rPr>
      </w:pPr>
      <w:proofErr w:type="spellStart"/>
      <w:proofErr w:type="gramStart"/>
      <w:r w:rsidRPr="00FD7930">
        <w:rPr>
          <w:b/>
          <w:bCs/>
          <w:lang w:val="fr-CA"/>
        </w:rPr>
        <w:t>non</w:t>
      </w:r>
      <w:proofErr w:type="gramEnd"/>
      <w:r w:rsidRPr="00FD7930">
        <w:rPr>
          <w:b/>
          <w:bCs/>
          <w:lang w:val="fr-CA"/>
        </w:rPr>
        <w:t>-aligned</w:t>
      </w:r>
      <w:proofErr w:type="spellEnd"/>
      <w:r w:rsidRPr="00FD7930">
        <w:rPr>
          <w:b/>
          <w:bCs/>
          <w:lang w:val="fr-CA"/>
        </w:rPr>
        <w:t>;</w:t>
      </w:r>
    </w:p>
    <w:p w14:paraId="7ABB5A2A" w14:textId="77777777" w:rsidR="00FD7930" w:rsidRPr="00FD7930" w:rsidRDefault="00FD7930" w:rsidP="00FD7930">
      <w:pPr>
        <w:numPr>
          <w:ilvl w:val="0"/>
          <w:numId w:val="34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not</w:t>
      </w:r>
      <w:proofErr w:type="gramEnd"/>
      <w:r w:rsidRPr="00FD7930">
        <w:rPr>
          <w:b/>
          <w:bCs/>
          <w:lang w:val="fr-CA"/>
        </w:rPr>
        <w:t xml:space="preserve"> </w:t>
      </w:r>
      <w:proofErr w:type="spellStart"/>
      <w:r w:rsidRPr="00FD7930">
        <w:rPr>
          <w:b/>
          <w:bCs/>
          <w:lang w:val="fr-CA"/>
        </w:rPr>
        <w:t>involved</w:t>
      </w:r>
      <w:proofErr w:type="spellEnd"/>
      <w:r w:rsidRPr="00FD7930">
        <w:rPr>
          <w:b/>
          <w:bCs/>
          <w:lang w:val="fr-CA"/>
        </w:rPr>
        <w:t xml:space="preserve"> in </w:t>
      </w:r>
      <w:proofErr w:type="spellStart"/>
      <w:r w:rsidRPr="00FD7930">
        <w:rPr>
          <w:b/>
          <w:bCs/>
          <w:lang w:val="fr-CA"/>
        </w:rPr>
        <w:t>wars</w:t>
      </w:r>
      <w:proofErr w:type="spellEnd"/>
      <w:r w:rsidRPr="00FD7930">
        <w:rPr>
          <w:b/>
          <w:bCs/>
          <w:lang w:val="fr-CA"/>
        </w:rPr>
        <w:t>.</w:t>
      </w:r>
    </w:p>
    <w:p w14:paraId="007EE915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t>The State:</w:t>
      </w:r>
    </w:p>
    <w:p w14:paraId="1FC08CCB" w14:textId="77777777" w:rsidR="00FD7930" w:rsidRPr="00FD7930" w:rsidRDefault="00FD7930" w:rsidP="00FD7930">
      <w:pPr>
        <w:numPr>
          <w:ilvl w:val="0"/>
          <w:numId w:val="35"/>
        </w:numPr>
        <w:rPr>
          <w:b/>
          <w:bCs/>
        </w:rPr>
      </w:pPr>
      <w:r w:rsidRPr="00FD7930">
        <w:rPr>
          <w:b/>
          <w:bCs/>
        </w:rPr>
        <w:t xml:space="preserve">does not send money to </w:t>
      </w:r>
      <w:proofErr w:type="gramStart"/>
      <w:r w:rsidRPr="00FD7930">
        <w:rPr>
          <w:b/>
          <w:bCs/>
        </w:rPr>
        <w:t>conflicts;</w:t>
      </w:r>
      <w:proofErr w:type="gramEnd"/>
    </w:p>
    <w:p w14:paraId="38E60A22" w14:textId="77777777" w:rsidR="00FD7930" w:rsidRPr="00FD7930" w:rsidRDefault="00FD7930" w:rsidP="00FD7930">
      <w:pPr>
        <w:numPr>
          <w:ilvl w:val="0"/>
          <w:numId w:val="35"/>
        </w:numPr>
        <w:rPr>
          <w:b/>
          <w:bCs/>
          <w:lang w:val="fr-CA"/>
        </w:rPr>
      </w:pPr>
      <w:proofErr w:type="spellStart"/>
      <w:proofErr w:type="gramStart"/>
      <w:r w:rsidRPr="00FD7930">
        <w:rPr>
          <w:b/>
          <w:bCs/>
          <w:lang w:val="fr-CA"/>
        </w:rPr>
        <w:t>does</w:t>
      </w:r>
      <w:proofErr w:type="spellEnd"/>
      <w:proofErr w:type="gramEnd"/>
      <w:r w:rsidRPr="00FD7930">
        <w:rPr>
          <w:b/>
          <w:bCs/>
          <w:lang w:val="fr-CA"/>
        </w:rPr>
        <w:t xml:space="preserve"> not </w:t>
      </w:r>
      <w:proofErr w:type="spellStart"/>
      <w:r w:rsidRPr="00FD7930">
        <w:rPr>
          <w:b/>
          <w:bCs/>
          <w:lang w:val="fr-CA"/>
        </w:rPr>
        <w:t>send</w:t>
      </w:r>
      <w:proofErr w:type="spellEnd"/>
      <w:r w:rsidRPr="00FD7930">
        <w:rPr>
          <w:b/>
          <w:bCs/>
          <w:lang w:val="fr-CA"/>
        </w:rPr>
        <w:t xml:space="preserve"> </w:t>
      </w:r>
      <w:proofErr w:type="spellStart"/>
      <w:r w:rsidRPr="00FD7930">
        <w:rPr>
          <w:b/>
          <w:bCs/>
          <w:lang w:val="fr-CA"/>
        </w:rPr>
        <w:t>soldiers</w:t>
      </w:r>
      <w:proofErr w:type="spellEnd"/>
      <w:r w:rsidRPr="00FD7930">
        <w:rPr>
          <w:b/>
          <w:bCs/>
          <w:lang w:val="fr-CA"/>
        </w:rPr>
        <w:t>;</w:t>
      </w:r>
    </w:p>
    <w:p w14:paraId="6C1F9D24" w14:textId="77777777" w:rsidR="00FD7930" w:rsidRPr="00FD7930" w:rsidRDefault="00FD7930" w:rsidP="00FD7930">
      <w:pPr>
        <w:numPr>
          <w:ilvl w:val="0"/>
          <w:numId w:val="35"/>
        </w:numPr>
        <w:rPr>
          <w:b/>
          <w:bCs/>
          <w:lang w:val="fr-CA"/>
        </w:rPr>
      </w:pPr>
      <w:proofErr w:type="spellStart"/>
      <w:proofErr w:type="gramStart"/>
      <w:r w:rsidRPr="00FD7930">
        <w:rPr>
          <w:b/>
          <w:bCs/>
          <w:lang w:val="fr-CA"/>
        </w:rPr>
        <w:t>does</w:t>
      </w:r>
      <w:proofErr w:type="spellEnd"/>
      <w:proofErr w:type="gramEnd"/>
      <w:r w:rsidRPr="00FD7930">
        <w:rPr>
          <w:b/>
          <w:bCs/>
          <w:lang w:val="fr-CA"/>
        </w:rPr>
        <w:t xml:space="preserve"> not </w:t>
      </w:r>
      <w:proofErr w:type="spellStart"/>
      <w:r w:rsidRPr="00FD7930">
        <w:rPr>
          <w:b/>
          <w:bCs/>
          <w:lang w:val="fr-CA"/>
        </w:rPr>
        <w:t>take</w:t>
      </w:r>
      <w:proofErr w:type="spellEnd"/>
      <w:r w:rsidRPr="00FD7930">
        <w:rPr>
          <w:b/>
          <w:bCs/>
          <w:lang w:val="fr-CA"/>
        </w:rPr>
        <w:t xml:space="preserve"> </w:t>
      </w:r>
      <w:proofErr w:type="spellStart"/>
      <w:r w:rsidRPr="00FD7930">
        <w:rPr>
          <w:b/>
          <w:bCs/>
          <w:lang w:val="fr-CA"/>
        </w:rPr>
        <w:t>sides</w:t>
      </w:r>
      <w:proofErr w:type="spellEnd"/>
      <w:r w:rsidRPr="00FD7930">
        <w:rPr>
          <w:b/>
          <w:bCs/>
          <w:lang w:val="fr-CA"/>
        </w:rPr>
        <w:t>.</w:t>
      </w:r>
    </w:p>
    <w:p w14:paraId="13DC6E0F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Citizens remain individually free to provide humanitarian assistance if they wish.</w:t>
      </w:r>
    </w:p>
    <w:p w14:paraId="0A76F238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pict w14:anchorId="76D78CCF">
          <v:rect id="_x0000_i1138" style="width:0;height:1.5pt" o:hralign="center" o:hrstd="t" o:hr="t" fillcolor="#a0a0a0" stroked="f"/>
        </w:pict>
      </w:r>
    </w:p>
    <w:p w14:paraId="10370DBD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4. WHAT THE STATE MUST DO (AND ONLY THAT)</w:t>
      </w:r>
    </w:p>
    <w:p w14:paraId="2B16B266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The State has a clear and limited mission.</w:t>
      </w:r>
    </w:p>
    <w:p w14:paraId="20C6C960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Essential services</w:t>
      </w:r>
    </w:p>
    <w:p w14:paraId="052824F2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Public money is used only for:</w:t>
      </w:r>
    </w:p>
    <w:p w14:paraId="701E0CD0" w14:textId="77777777" w:rsidR="00FD7930" w:rsidRPr="00FD7930" w:rsidRDefault="00FD7930" w:rsidP="00FD7930">
      <w:pPr>
        <w:numPr>
          <w:ilvl w:val="0"/>
          <w:numId w:val="36"/>
        </w:numPr>
        <w:rPr>
          <w:b/>
          <w:bCs/>
          <w:lang w:val="fr-CA"/>
        </w:rPr>
      </w:pPr>
      <w:proofErr w:type="spellStart"/>
      <w:proofErr w:type="gramStart"/>
      <w:r w:rsidRPr="00FD7930">
        <w:rPr>
          <w:b/>
          <w:bCs/>
          <w:lang w:val="fr-CA"/>
        </w:rPr>
        <w:t>healthcare</w:t>
      </w:r>
      <w:proofErr w:type="spellEnd"/>
      <w:proofErr w:type="gramEnd"/>
      <w:r w:rsidRPr="00FD7930">
        <w:rPr>
          <w:b/>
          <w:bCs/>
          <w:lang w:val="fr-CA"/>
        </w:rPr>
        <w:t>;</w:t>
      </w:r>
    </w:p>
    <w:p w14:paraId="4BDE6A8B" w14:textId="77777777" w:rsidR="00FD7930" w:rsidRPr="00FD7930" w:rsidRDefault="00FD7930" w:rsidP="00FD7930">
      <w:pPr>
        <w:numPr>
          <w:ilvl w:val="0"/>
          <w:numId w:val="36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public</w:t>
      </w:r>
      <w:proofErr w:type="gramEnd"/>
      <w:r w:rsidRPr="00FD7930">
        <w:rPr>
          <w:b/>
          <w:bCs/>
          <w:lang w:val="fr-CA"/>
        </w:rPr>
        <w:t xml:space="preserve"> </w:t>
      </w:r>
      <w:proofErr w:type="spellStart"/>
      <w:r w:rsidRPr="00FD7930">
        <w:rPr>
          <w:b/>
          <w:bCs/>
          <w:lang w:val="fr-CA"/>
        </w:rPr>
        <w:t>safety</w:t>
      </w:r>
      <w:proofErr w:type="spellEnd"/>
      <w:r w:rsidRPr="00FD7930">
        <w:rPr>
          <w:b/>
          <w:bCs/>
          <w:lang w:val="fr-CA"/>
        </w:rPr>
        <w:t>;</w:t>
      </w:r>
    </w:p>
    <w:p w14:paraId="2EAA2E63" w14:textId="77777777" w:rsidR="00FD7930" w:rsidRPr="00FD7930" w:rsidRDefault="00FD7930" w:rsidP="00FD7930">
      <w:pPr>
        <w:numPr>
          <w:ilvl w:val="0"/>
          <w:numId w:val="36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water</w:t>
      </w:r>
      <w:proofErr w:type="gramEnd"/>
      <w:r w:rsidRPr="00FD7930">
        <w:rPr>
          <w:b/>
          <w:bCs/>
          <w:lang w:val="fr-CA"/>
        </w:rPr>
        <w:t>;</w:t>
      </w:r>
    </w:p>
    <w:p w14:paraId="51C26847" w14:textId="77777777" w:rsidR="00FD7930" w:rsidRPr="00FD7930" w:rsidRDefault="00FD7930" w:rsidP="00FD7930">
      <w:pPr>
        <w:numPr>
          <w:ilvl w:val="0"/>
          <w:numId w:val="36"/>
        </w:numPr>
        <w:rPr>
          <w:b/>
          <w:bCs/>
          <w:lang w:val="fr-CA"/>
        </w:rPr>
      </w:pPr>
      <w:proofErr w:type="spellStart"/>
      <w:proofErr w:type="gramStart"/>
      <w:r w:rsidRPr="00FD7930">
        <w:rPr>
          <w:b/>
          <w:bCs/>
          <w:lang w:val="fr-CA"/>
        </w:rPr>
        <w:t>energy</w:t>
      </w:r>
      <w:proofErr w:type="spellEnd"/>
      <w:proofErr w:type="gramEnd"/>
      <w:r w:rsidRPr="00FD7930">
        <w:rPr>
          <w:b/>
          <w:bCs/>
          <w:lang w:val="fr-CA"/>
        </w:rPr>
        <w:t>;</w:t>
      </w:r>
    </w:p>
    <w:p w14:paraId="2A273D3E" w14:textId="77777777" w:rsidR="00FD7930" w:rsidRPr="00FD7930" w:rsidRDefault="00FD7930" w:rsidP="00FD7930">
      <w:pPr>
        <w:numPr>
          <w:ilvl w:val="0"/>
          <w:numId w:val="36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essential</w:t>
      </w:r>
      <w:proofErr w:type="gramEnd"/>
      <w:r w:rsidRPr="00FD7930">
        <w:rPr>
          <w:b/>
          <w:bCs/>
          <w:lang w:val="fr-CA"/>
        </w:rPr>
        <w:t xml:space="preserve"> transportation;</w:t>
      </w:r>
    </w:p>
    <w:p w14:paraId="3E653802" w14:textId="77777777" w:rsidR="00FD7930" w:rsidRPr="00FD7930" w:rsidRDefault="00FD7930" w:rsidP="00FD7930">
      <w:pPr>
        <w:numPr>
          <w:ilvl w:val="0"/>
          <w:numId w:val="36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justice</w:t>
      </w:r>
      <w:proofErr w:type="gramEnd"/>
      <w:r w:rsidRPr="00FD7930">
        <w:rPr>
          <w:b/>
          <w:bCs/>
          <w:lang w:val="fr-CA"/>
        </w:rPr>
        <w:t>;</w:t>
      </w:r>
    </w:p>
    <w:p w14:paraId="4C227F50" w14:textId="77777777" w:rsidR="00FD7930" w:rsidRPr="00FD7930" w:rsidRDefault="00FD7930" w:rsidP="00FD7930">
      <w:pPr>
        <w:numPr>
          <w:ilvl w:val="0"/>
          <w:numId w:val="36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territorial</w:t>
      </w:r>
      <w:proofErr w:type="gramEnd"/>
      <w:r w:rsidRPr="00FD7930">
        <w:rPr>
          <w:b/>
          <w:bCs/>
          <w:lang w:val="fr-CA"/>
        </w:rPr>
        <w:t xml:space="preserve"> protection;</w:t>
      </w:r>
    </w:p>
    <w:p w14:paraId="627B110D" w14:textId="77777777" w:rsidR="00FD7930" w:rsidRPr="00FD7930" w:rsidRDefault="00FD7930" w:rsidP="00FD7930">
      <w:pPr>
        <w:numPr>
          <w:ilvl w:val="0"/>
          <w:numId w:val="36"/>
        </w:numPr>
        <w:rPr>
          <w:b/>
          <w:bCs/>
          <w:lang w:val="fr-CA"/>
        </w:rPr>
      </w:pPr>
      <w:proofErr w:type="gramStart"/>
      <w:r w:rsidRPr="00FD7930">
        <w:rPr>
          <w:b/>
          <w:bCs/>
          <w:lang w:val="fr-CA"/>
        </w:rPr>
        <w:t>emergency</w:t>
      </w:r>
      <w:proofErr w:type="gramEnd"/>
      <w:r w:rsidRPr="00FD7930">
        <w:rPr>
          <w:b/>
          <w:bCs/>
          <w:lang w:val="fr-CA"/>
        </w:rPr>
        <w:t xml:space="preserve"> communications.</w:t>
      </w:r>
    </w:p>
    <w:p w14:paraId="264A1CA1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These services belong to the people, not to private interests.</w:t>
      </w:r>
    </w:p>
    <w:p w14:paraId="04391E77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pict w14:anchorId="4641E898">
          <v:rect id="_x0000_i1139" style="width:0;height:1.5pt" o:hralign="center" o:hrstd="t" o:hr="t" fillcolor="#a0a0a0" stroked="f"/>
        </w:pict>
      </w:r>
    </w:p>
    <w:p w14:paraId="1E5263C5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5. WHAT THE STATE MUST NOT DO</w:t>
      </w:r>
    </w:p>
    <w:p w14:paraId="59CA3A4E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t>The State:</w:t>
      </w:r>
    </w:p>
    <w:p w14:paraId="3E2BB5F3" w14:textId="77777777" w:rsidR="00FD7930" w:rsidRPr="00FD7930" w:rsidRDefault="00FD7930" w:rsidP="00FD7930">
      <w:pPr>
        <w:numPr>
          <w:ilvl w:val="0"/>
          <w:numId w:val="37"/>
        </w:numPr>
        <w:rPr>
          <w:b/>
          <w:bCs/>
        </w:rPr>
      </w:pPr>
      <w:r w:rsidRPr="00FD7930">
        <w:rPr>
          <w:b/>
          <w:bCs/>
        </w:rPr>
        <w:t xml:space="preserve">does not run the </w:t>
      </w:r>
      <w:proofErr w:type="gramStart"/>
      <w:r w:rsidRPr="00FD7930">
        <w:rPr>
          <w:b/>
          <w:bCs/>
        </w:rPr>
        <w:t>economy;</w:t>
      </w:r>
      <w:proofErr w:type="gramEnd"/>
    </w:p>
    <w:p w14:paraId="2DF00F88" w14:textId="77777777" w:rsidR="00FD7930" w:rsidRPr="00FD7930" w:rsidRDefault="00FD7930" w:rsidP="00FD7930">
      <w:pPr>
        <w:numPr>
          <w:ilvl w:val="0"/>
          <w:numId w:val="37"/>
        </w:numPr>
        <w:rPr>
          <w:b/>
          <w:bCs/>
        </w:rPr>
      </w:pPr>
      <w:r w:rsidRPr="00FD7930">
        <w:rPr>
          <w:b/>
          <w:bCs/>
        </w:rPr>
        <w:t xml:space="preserve">does not choose winners and </w:t>
      </w:r>
      <w:proofErr w:type="gramStart"/>
      <w:r w:rsidRPr="00FD7930">
        <w:rPr>
          <w:b/>
          <w:bCs/>
        </w:rPr>
        <w:t>losers;</w:t>
      </w:r>
      <w:proofErr w:type="gramEnd"/>
    </w:p>
    <w:p w14:paraId="6D90AF97" w14:textId="77777777" w:rsidR="00FD7930" w:rsidRPr="00FD7930" w:rsidRDefault="00FD7930" w:rsidP="00FD7930">
      <w:pPr>
        <w:numPr>
          <w:ilvl w:val="0"/>
          <w:numId w:val="37"/>
        </w:numPr>
        <w:rPr>
          <w:b/>
          <w:bCs/>
        </w:rPr>
      </w:pPr>
      <w:r w:rsidRPr="00FD7930">
        <w:rPr>
          <w:b/>
          <w:bCs/>
        </w:rPr>
        <w:t xml:space="preserve">does not finance non-essential projects with your </w:t>
      </w:r>
      <w:proofErr w:type="gramStart"/>
      <w:r w:rsidRPr="00FD7930">
        <w:rPr>
          <w:b/>
          <w:bCs/>
        </w:rPr>
        <w:t>money;</w:t>
      </w:r>
      <w:proofErr w:type="gramEnd"/>
    </w:p>
    <w:p w14:paraId="62AD363B" w14:textId="77777777" w:rsidR="00FD7930" w:rsidRPr="00FD7930" w:rsidRDefault="00FD7930" w:rsidP="00FD7930">
      <w:pPr>
        <w:numPr>
          <w:ilvl w:val="0"/>
          <w:numId w:val="37"/>
        </w:numPr>
        <w:rPr>
          <w:b/>
          <w:bCs/>
        </w:rPr>
      </w:pPr>
      <w:r w:rsidRPr="00FD7930">
        <w:rPr>
          <w:b/>
          <w:bCs/>
        </w:rPr>
        <w:lastRenderedPageBreak/>
        <w:t>does not accumulate debt for ideological projects.</w:t>
      </w:r>
    </w:p>
    <w:p w14:paraId="2A06515F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Non-essential projects</w:t>
      </w:r>
    </w:p>
    <w:p w14:paraId="4F6C7E7B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Culture, sports, innovation, major economic projects:</w:t>
      </w:r>
    </w:p>
    <w:p w14:paraId="103D0DC7" w14:textId="77777777" w:rsidR="00FD7930" w:rsidRPr="00FD7930" w:rsidRDefault="00FD7930" w:rsidP="00FD7930">
      <w:pPr>
        <w:numPr>
          <w:ilvl w:val="0"/>
          <w:numId w:val="38"/>
        </w:numPr>
        <w:rPr>
          <w:b/>
          <w:bCs/>
        </w:rPr>
      </w:pPr>
      <w:r w:rsidRPr="00FD7930">
        <w:rPr>
          <w:b/>
          <w:bCs/>
        </w:rPr>
        <w:t xml:space="preserve">belong to private initiative and voluntary </w:t>
      </w:r>
      <w:proofErr w:type="gramStart"/>
      <w:r w:rsidRPr="00FD7930">
        <w:rPr>
          <w:b/>
          <w:bCs/>
        </w:rPr>
        <w:t>citizens;</w:t>
      </w:r>
      <w:proofErr w:type="gramEnd"/>
    </w:p>
    <w:p w14:paraId="11463DA6" w14:textId="77777777" w:rsidR="00FD7930" w:rsidRPr="00FD7930" w:rsidRDefault="00FD7930" w:rsidP="00FD7930">
      <w:pPr>
        <w:numPr>
          <w:ilvl w:val="0"/>
          <w:numId w:val="38"/>
        </w:numPr>
        <w:rPr>
          <w:b/>
          <w:bCs/>
        </w:rPr>
      </w:pPr>
      <w:r w:rsidRPr="00FD7930">
        <w:rPr>
          <w:b/>
          <w:bCs/>
        </w:rPr>
        <w:t xml:space="preserve">may be financed through voluntary </w:t>
      </w:r>
      <w:proofErr w:type="gramStart"/>
      <w:r w:rsidRPr="00FD7930">
        <w:rPr>
          <w:b/>
          <w:bCs/>
        </w:rPr>
        <w:t>fundraising;</w:t>
      </w:r>
      <w:proofErr w:type="gramEnd"/>
    </w:p>
    <w:p w14:paraId="4EB7BF2D" w14:textId="77777777" w:rsidR="00FD7930" w:rsidRPr="00FD7930" w:rsidRDefault="00FD7930" w:rsidP="00FD7930">
      <w:pPr>
        <w:numPr>
          <w:ilvl w:val="0"/>
          <w:numId w:val="38"/>
        </w:numPr>
        <w:rPr>
          <w:b/>
          <w:bCs/>
        </w:rPr>
      </w:pPr>
      <w:r w:rsidRPr="00FD7930">
        <w:rPr>
          <w:b/>
          <w:bCs/>
        </w:rPr>
        <w:t>without any obligation imposed on the population.</w:t>
      </w:r>
    </w:p>
    <w:p w14:paraId="17BF4E6C" w14:textId="499F094A" w:rsidR="00452BB4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pict w14:anchorId="7D0F28D9">
          <v:rect id="_x0000_i1145" style="width:0;height:1.5pt" o:hralign="center" o:hrstd="t" o:hr="t" fillcolor="#a0a0a0" stroked="f"/>
        </w:pict>
      </w:r>
    </w:p>
    <w:p w14:paraId="7B4BE8B3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6. HOW PUBLIC MONEY IS USED</w:t>
      </w:r>
    </w:p>
    <w:p w14:paraId="2A2B117E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A simple and transparent system</w:t>
      </w:r>
    </w:p>
    <w:p w14:paraId="514AC8FE" w14:textId="77777777" w:rsidR="00FD7930" w:rsidRPr="00FD7930" w:rsidRDefault="00FD7930" w:rsidP="00FD7930">
      <w:r w:rsidRPr="00FD7930">
        <w:t>Public money is managed with one objective only:</w:t>
      </w:r>
      <w:r w:rsidRPr="00FD7930">
        <w:br/>
        <w:t>serve essential services and nothing else.</w:t>
      </w:r>
    </w:p>
    <w:p w14:paraId="3D0D9748" w14:textId="77777777" w:rsidR="00FD7930" w:rsidRPr="00FD7930" w:rsidRDefault="00FD7930" w:rsidP="00FD7930">
      <w:r w:rsidRPr="00FD7930">
        <w:t>The system is based on:</w:t>
      </w:r>
    </w:p>
    <w:p w14:paraId="4D718B48" w14:textId="77777777" w:rsidR="00FD7930" w:rsidRPr="00FD7930" w:rsidRDefault="00FD7930" w:rsidP="00FD7930">
      <w:pPr>
        <w:numPr>
          <w:ilvl w:val="0"/>
          <w:numId w:val="39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clear</w:t>
      </w:r>
      <w:proofErr w:type="spellEnd"/>
      <w:proofErr w:type="gramEnd"/>
      <w:r w:rsidRPr="00FD7930">
        <w:rPr>
          <w:lang w:val="fr-CA"/>
        </w:rPr>
        <w:t xml:space="preserve"> budgets;</w:t>
      </w:r>
    </w:p>
    <w:p w14:paraId="17F9391A" w14:textId="77777777" w:rsidR="00FD7930" w:rsidRPr="00FD7930" w:rsidRDefault="00FD7930" w:rsidP="00FD7930">
      <w:pPr>
        <w:numPr>
          <w:ilvl w:val="0"/>
          <w:numId w:val="39"/>
        </w:numPr>
      </w:pPr>
      <w:r w:rsidRPr="00FD7930">
        <w:t xml:space="preserve">public accounts accessible to </w:t>
      </w:r>
      <w:proofErr w:type="gramStart"/>
      <w:r w:rsidRPr="00FD7930">
        <w:t>everyone;</w:t>
      </w:r>
      <w:proofErr w:type="gramEnd"/>
    </w:p>
    <w:p w14:paraId="4F105C28" w14:textId="77777777" w:rsidR="00FD7930" w:rsidRPr="00FD7930" w:rsidRDefault="00FD7930" w:rsidP="00FD7930">
      <w:pPr>
        <w:numPr>
          <w:ilvl w:val="0"/>
          <w:numId w:val="39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independent</w:t>
      </w:r>
      <w:proofErr w:type="spellEnd"/>
      <w:proofErr w:type="gramEnd"/>
      <w:r w:rsidRPr="00FD7930">
        <w:rPr>
          <w:lang w:val="fr-CA"/>
        </w:rPr>
        <w:t xml:space="preserve"> audits;</w:t>
      </w:r>
    </w:p>
    <w:p w14:paraId="41AC4FD6" w14:textId="77777777" w:rsidR="00FD7930" w:rsidRPr="00FD7930" w:rsidRDefault="00FD7930" w:rsidP="00FD7930">
      <w:pPr>
        <w:numPr>
          <w:ilvl w:val="0"/>
          <w:numId w:val="39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zero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hidden</w:t>
      </w:r>
      <w:proofErr w:type="spellEnd"/>
      <w:r w:rsidRPr="00FD7930">
        <w:rPr>
          <w:lang w:val="fr-CA"/>
        </w:rPr>
        <w:t xml:space="preserve"> programs.</w:t>
      </w:r>
    </w:p>
    <w:p w14:paraId="0A7F8E66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You can </w:t>
      </w:r>
      <w:proofErr w:type="spellStart"/>
      <w:r w:rsidRPr="00FD7930">
        <w:rPr>
          <w:lang w:val="fr-CA"/>
        </w:rPr>
        <w:t>see</w:t>
      </w:r>
      <w:proofErr w:type="spellEnd"/>
      <w:r w:rsidRPr="00FD7930">
        <w:rPr>
          <w:lang w:val="fr-CA"/>
        </w:rPr>
        <w:t>:</w:t>
      </w:r>
    </w:p>
    <w:p w14:paraId="5A86A7BC" w14:textId="77777777" w:rsidR="00FD7930" w:rsidRPr="00FD7930" w:rsidRDefault="00FD7930" w:rsidP="00FD7930">
      <w:pPr>
        <w:numPr>
          <w:ilvl w:val="0"/>
          <w:numId w:val="40"/>
        </w:numPr>
        <w:rPr>
          <w:lang w:val="fr-CA"/>
        </w:rPr>
      </w:pPr>
      <w:proofErr w:type="gramStart"/>
      <w:r w:rsidRPr="00FD7930">
        <w:rPr>
          <w:lang w:val="fr-CA"/>
        </w:rPr>
        <w:t>how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much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is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collected</w:t>
      </w:r>
      <w:proofErr w:type="spellEnd"/>
      <w:r w:rsidRPr="00FD7930">
        <w:rPr>
          <w:lang w:val="fr-CA"/>
        </w:rPr>
        <w:t>;</w:t>
      </w:r>
    </w:p>
    <w:p w14:paraId="7ADDB87A" w14:textId="77777777" w:rsidR="00FD7930" w:rsidRPr="00FD7930" w:rsidRDefault="00FD7930" w:rsidP="00FD7930">
      <w:pPr>
        <w:numPr>
          <w:ilvl w:val="0"/>
          <w:numId w:val="40"/>
        </w:numPr>
        <w:rPr>
          <w:lang w:val="fr-CA"/>
        </w:rPr>
      </w:pPr>
      <w:proofErr w:type="gramStart"/>
      <w:r w:rsidRPr="00FD7930">
        <w:rPr>
          <w:lang w:val="fr-CA"/>
        </w:rPr>
        <w:t>how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much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is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spent</w:t>
      </w:r>
      <w:proofErr w:type="spellEnd"/>
      <w:r w:rsidRPr="00FD7930">
        <w:rPr>
          <w:lang w:val="fr-CA"/>
        </w:rPr>
        <w:t>;</w:t>
      </w:r>
    </w:p>
    <w:p w14:paraId="26FB10B7" w14:textId="77777777" w:rsidR="00FD7930" w:rsidRPr="00FD7930" w:rsidRDefault="00FD7930" w:rsidP="00FD7930">
      <w:pPr>
        <w:numPr>
          <w:ilvl w:val="0"/>
          <w:numId w:val="40"/>
        </w:numPr>
        <w:rPr>
          <w:lang w:val="fr-CA"/>
        </w:rPr>
      </w:pPr>
      <w:proofErr w:type="gramStart"/>
      <w:r w:rsidRPr="00FD7930">
        <w:rPr>
          <w:lang w:val="fr-CA"/>
        </w:rPr>
        <w:t>on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what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exactly</w:t>
      </w:r>
      <w:proofErr w:type="spellEnd"/>
      <w:r w:rsidRPr="00FD7930">
        <w:rPr>
          <w:lang w:val="fr-CA"/>
        </w:rPr>
        <w:t>.</w:t>
      </w:r>
    </w:p>
    <w:p w14:paraId="08BD01A5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>No black boxes.</w:t>
      </w:r>
    </w:p>
    <w:p w14:paraId="55F4BD27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352ECEBB">
          <v:rect id="_x0000_i1176" style="width:0;height:1.5pt" o:hralign="center" o:hrstd="t" o:hr="t" fillcolor="#a0a0a0" stroked="f"/>
        </w:pict>
      </w:r>
    </w:p>
    <w:p w14:paraId="2909736F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7. NO ONE IS ABOVE THE LAW</w:t>
      </w:r>
    </w:p>
    <w:p w14:paraId="6A9E433C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In </w:t>
      </w:r>
      <w:proofErr w:type="spellStart"/>
      <w:r w:rsidRPr="00FD7930">
        <w:rPr>
          <w:lang w:val="fr-CA"/>
        </w:rPr>
        <w:t>this</w:t>
      </w:r>
      <w:proofErr w:type="spellEnd"/>
      <w:r w:rsidRPr="00FD7930">
        <w:rPr>
          <w:lang w:val="fr-CA"/>
        </w:rPr>
        <w:t xml:space="preserve"> system:</w:t>
      </w:r>
    </w:p>
    <w:p w14:paraId="548653CD" w14:textId="77777777" w:rsidR="00FD7930" w:rsidRPr="00FD7930" w:rsidRDefault="00FD7930" w:rsidP="00FD7930">
      <w:pPr>
        <w:numPr>
          <w:ilvl w:val="0"/>
          <w:numId w:val="41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ministers</w:t>
      </w:r>
      <w:proofErr w:type="spellEnd"/>
      <w:proofErr w:type="gramEnd"/>
      <w:r w:rsidRPr="00FD7930">
        <w:rPr>
          <w:lang w:val="fr-CA"/>
        </w:rPr>
        <w:t>;</w:t>
      </w:r>
    </w:p>
    <w:p w14:paraId="4049B4BE" w14:textId="77777777" w:rsidR="00FD7930" w:rsidRPr="00FD7930" w:rsidRDefault="00FD7930" w:rsidP="00FD7930">
      <w:pPr>
        <w:numPr>
          <w:ilvl w:val="0"/>
          <w:numId w:val="41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judges</w:t>
      </w:r>
      <w:proofErr w:type="spellEnd"/>
      <w:proofErr w:type="gramEnd"/>
      <w:r w:rsidRPr="00FD7930">
        <w:rPr>
          <w:lang w:val="fr-CA"/>
        </w:rPr>
        <w:t>;</w:t>
      </w:r>
    </w:p>
    <w:p w14:paraId="66A7AB9F" w14:textId="77777777" w:rsidR="00FD7930" w:rsidRPr="00FD7930" w:rsidRDefault="00FD7930" w:rsidP="00FD7930">
      <w:pPr>
        <w:numPr>
          <w:ilvl w:val="0"/>
          <w:numId w:val="41"/>
        </w:numPr>
        <w:rPr>
          <w:lang w:val="fr-CA"/>
        </w:rPr>
      </w:pPr>
      <w:proofErr w:type="gramStart"/>
      <w:r w:rsidRPr="00FD7930">
        <w:rPr>
          <w:lang w:val="fr-CA"/>
        </w:rPr>
        <w:t>police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chiefs</w:t>
      </w:r>
      <w:proofErr w:type="spellEnd"/>
      <w:r w:rsidRPr="00FD7930">
        <w:rPr>
          <w:lang w:val="fr-CA"/>
        </w:rPr>
        <w:t>;</w:t>
      </w:r>
    </w:p>
    <w:p w14:paraId="496FE15B" w14:textId="77777777" w:rsidR="00FD7930" w:rsidRPr="00FD7930" w:rsidRDefault="00FD7930" w:rsidP="00FD7930">
      <w:pPr>
        <w:numPr>
          <w:ilvl w:val="0"/>
          <w:numId w:val="41"/>
        </w:numPr>
        <w:rPr>
          <w:lang w:val="fr-CA"/>
        </w:rPr>
      </w:pPr>
      <w:proofErr w:type="gramStart"/>
      <w:r w:rsidRPr="00FD7930">
        <w:rPr>
          <w:lang w:val="fr-CA"/>
        </w:rPr>
        <w:t>senior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officials</w:t>
      </w:r>
      <w:proofErr w:type="spellEnd"/>
      <w:r w:rsidRPr="00FD7930">
        <w:rPr>
          <w:lang w:val="fr-CA"/>
        </w:rPr>
        <w:t>;</w:t>
      </w:r>
    </w:p>
    <w:p w14:paraId="64253DCB" w14:textId="77777777" w:rsidR="00FD7930" w:rsidRPr="00FD7930" w:rsidRDefault="00FD7930" w:rsidP="00FD7930">
      <w:pPr>
        <w:numPr>
          <w:ilvl w:val="0"/>
          <w:numId w:val="41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heads</w:t>
      </w:r>
      <w:proofErr w:type="spellEnd"/>
      <w:proofErr w:type="gramEnd"/>
      <w:r w:rsidRPr="00FD7930">
        <w:rPr>
          <w:lang w:val="fr-CA"/>
        </w:rPr>
        <w:t xml:space="preserve"> of </w:t>
      </w:r>
      <w:proofErr w:type="spellStart"/>
      <w:r w:rsidRPr="00FD7930">
        <w:rPr>
          <w:lang w:val="fr-CA"/>
        </w:rPr>
        <w:t>agencies</w:t>
      </w:r>
      <w:proofErr w:type="spellEnd"/>
      <w:r w:rsidRPr="00FD7930">
        <w:rPr>
          <w:lang w:val="fr-CA"/>
        </w:rPr>
        <w:t>;</w:t>
      </w:r>
    </w:p>
    <w:p w14:paraId="03C07781" w14:textId="77777777" w:rsidR="00FD7930" w:rsidRPr="00FD7930" w:rsidRDefault="00FD7930" w:rsidP="00FD7930">
      <w:r w:rsidRPr="00FD7930">
        <w:t>are personally responsible for their decisions.</w:t>
      </w:r>
    </w:p>
    <w:p w14:paraId="09B552C7" w14:textId="77777777" w:rsidR="00FD7930" w:rsidRPr="00FD7930" w:rsidRDefault="00FD7930" w:rsidP="00FD7930">
      <w:r w:rsidRPr="00FD7930">
        <w:t>If they abuse power, they are:</w:t>
      </w:r>
    </w:p>
    <w:p w14:paraId="0C3557A4" w14:textId="77777777" w:rsidR="00FD7930" w:rsidRPr="00FD7930" w:rsidRDefault="00FD7930" w:rsidP="00FD7930">
      <w:pPr>
        <w:numPr>
          <w:ilvl w:val="0"/>
          <w:numId w:val="42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lastRenderedPageBreak/>
        <w:t>investigated</w:t>
      </w:r>
      <w:proofErr w:type="spellEnd"/>
      <w:proofErr w:type="gramEnd"/>
      <w:r w:rsidRPr="00FD7930">
        <w:rPr>
          <w:lang w:val="fr-CA"/>
        </w:rPr>
        <w:t>;</w:t>
      </w:r>
    </w:p>
    <w:p w14:paraId="756FDCA8" w14:textId="77777777" w:rsidR="00FD7930" w:rsidRPr="00FD7930" w:rsidRDefault="00FD7930" w:rsidP="00FD7930">
      <w:pPr>
        <w:numPr>
          <w:ilvl w:val="0"/>
          <w:numId w:val="42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judged</w:t>
      </w:r>
      <w:proofErr w:type="spellEnd"/>
      <w:proofErr w:type="gramEnd"/>
      <w:r w:rsidRPr="00FD7930">
        <w:rPr>
          <w:lang w:val="fr-CA"/>
        </w:rPr>
        <w:t>;</w:t>
      </w:r>
    </w:p>
    <w:p w14:paraId="5F710E11" w14:textId="77777777" w:rsidR="00FD7930" w:rsidRPr="00FD7930" w:rsidRDefault="00FD7930" w:rsidP="00FD7930">
      <w:pPr>
        <w:numPr>
          <w:ilvl w:val="0"/>
          <w:numId w:val="42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sanctioned</w:t>
      </w:r>
      <w:proofErr w:type="spellEnd"/>
      <w:proofErr w:type="gramEnd"/>
      <w:r w:rsidRPr="00FD7930">
        <w:rPr>
          <w:lang w:val="fr-CA"/>
        </w:rPr>
        <w:t xml:space="preserve"> like </w:t>
      </w:r>
      <w:proofErr w:type="spellStart"/>
      <w:r w:rsidRPr="00FD7930">
        <w:rPr>
          <w:lang w:val="fr-CA"/>
        </w:rPr>
        <w:t>any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citizen</w:t>
      </w:r>
      <w:proofErr w:type="spellEnd"/>
      <w:r w:rsidRPr="00FD7930">
        <w:rPr>
          <w:lang w:val="fr-CA"/>
        </w:rPr>
        <w:t>.</w:t>
      </w:r>
    </w:p>
    <w:p w14:paraId="0F3597E4" w14:textId="77777777" w:rsidR="00FD7930" w:rsidRPr="00FD7930" w:rsidRDefault="00FD7930" w:rsidP="00FD7930">
      <w:r w:rsidRPr="00FD7930">
        <w:t>There is no political immunity.</w:t>
      </w:r>
    </w:p>
    <w:p w14:paraId="1610C705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5FBDA669">
          <v:rect id="_x0000_i1177" style="width:0;height:1.5pt" o:hralign="center" o:hrstd="t" o:hr="t" fillcolor="#a0a0a0" stroked="f"/>
        </w:pict>
      </w:r>
    </w:p>
    <w:p w14:paraId="1CAFBF58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8. TOTAL TRANSPARENCY</w:t>
      </w:r>
    </w:p>
    <w:p w14:paraId="1D4C531C" w14:textId="77777777" w:rsidR="00FD7930" w:rsidRPr="00FD7930" w:rsidRDefault="00FD7930" w:rsidP="00FD7930">
      <w:r w:rsidRPr="00FD7930">
        <w:t>Every important public decision must be:</w:t>
      </w:r>
    </w:p>
    <w:p w14:paraId="141D1F3C" w14:textId="77777777" w:rsidR="00FD7930" w:rsidRPr="00FD7930" w:rsidRDefault="00FD7930" w:rsidP="00FD7930">
      <w:pPr>
        <w:numPr>
          <w:ilvl w:val="0"/>
          <w:numId w:val="43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written</w:t>
      </w:r>
      <w:proofErr w:type="spellEnd"/>
      <w:proofErr w:type="gramEnd"/>
      <w:r w:rsidRPr="00FD7930">
        <w:rPr>
          <w:lang w:val="fr-CA"/>
        </w:rPr>
        <w:t>;</w:t>
      </w:r>
    </w:p>
    <w:p w14:paraId="3C43EDE7" w14:textId="77777777" w:rsidR="00FD7930" w:rsidRPr="00FD7930" w:rsidRDefault="00FD7930" w:rsidP="00FD7930">
      <w:pPr>
        <w:numPr>
          <w:ilvl w:val="0"/>
          <w:numId w:val="43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justified</w:t>
      </w:r>
      <w:proofErr w:type="spellEnd"/>
      <w:proofErr w:type="gramEnd"/>
      <w:r w:rsidRPr="00FD7930">
        <w:rPr>
          <w:lang w:val="fr-CA"/>
        </w:rPr>
        <w:t>;</w:t>
      </w:r>
    </w:p>
    <w:p w14:paraId="150A9E19" w14:textId="77777777" w:rsidR="00FD7930" w:rsidRPr="00FD7930" w:rsidRDefault="00FD7930" w:rsidP="00FD7930">
      <w:pPr>
        <w:numPr>
          <w:ilvl w:val="0"/>
          <w:numId w:val="43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published</w:t>
      </w:r>
      <w:proofErr w:type="spellEnd"/>
      <w:proofErr w:type="gramEnd"/>
      <w:r w:rsidRPr="00FD7930">
        <w:rPr>
          <w:lang w:val="fr-CA"/>
        </w:rPr>
        <w:t>;</w:t>
      </w:r>
    </w:p>
    <w:p w14:paraId="535FDD21" w14:textId="77777777" w:rsidR="00FD7930" w:rsidRPr="00FD7930" w:rsidRDefault="00FD7930" w:rsidP="00FD7930">
      <w:pPr>
        <w:numPr>
          <w:ilvl w:val="0"/>
          <w:numId w:val="43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traceable</w:t>
      </w:r>
      <w:proofErr w:type="spellEnd"/>
      <w:proofErr w:type="gramEnd"/>
      <w:r w:rsidRPr="00FD7930">
        <w:rPr>
          <w:lang w:val="fr-CA"/>
        </w:rPr>
        <w:t>.</w:t>
      </w:r>
    </w:p>
    <w:p w14:paraId="1FB30FBC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You </w:t>
      </w:r>
      <w:proofErr w:type="spellStart"/>
      <w:r w:rsidRPr="00FD7930">
        <w:rPr>
          <w:lang w:val="fr-CA"/>
        </w:rPr>
        <w:t>always</w:t>
      </w:r>
      <w:proofErr w:type="spellEnd"/>
      <w:r w:rsidRPr="00FD7930">
        <w:rPr>
          <w:lang w:val="fr-CA"/>
        </w:rPr>
        <w:t xml:space="preserve"> know:</w:t>
      </w:r>
    </w:p>
    <w:p w14:paraId="336F637C" w14:textId="77777777" w:rsidR="00FD7930" w:rsidRPr="00FD7930" w:rsidRDefault="00FD7930" w:rsidP="00FD7930">
      <w:pPr>
        <w:numPr>
          <w:ilvl w:val="0"/>
          <w:numId w:val="44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who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decided</w:t>
      </w:r>
      <w:proofErr w:type="spellEnd"/>
      <w:r w:rsidRPr="00FD7930">
        <w:rPr>
          <w:lang w:val="fr-CA"/>
        </w:rPr>
        <w:t>;</w:t>
      </w:r>
    </w:p>
    <w:p w14:paraId="53484AC3" w14:textId="77777777" w:rsidR="00FD7930" w:rsidRPr="00FD7930" w:rsidRDefault="00FD7930" w:rsidP="00FD7930">
      <w:pPr>
        <w:numPr>
          <w:ilvl w:val="0"/>
          <w:numId w:val="44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why</w:t>
      </w:r>
      <w:proofErr w:type="spellEnd"/>
      <w:proofErr w:type="gramEnd"/>
      <w:r w:rsidRPr="00FD7930">
        <w:rPr>
          <w:lang w:val="fr-CA"/>
        </w:rPr>
        <w:t>;</w:t>
      </w:r>
    </w:p>
    <w:p w14:paraId="1768F5F5" w14:textId="77777777" w:rsidR="00FD7930" w:rsidRPr="00FD7930" w:rsidRDefault="00FD7930" w:rsidP="00FD7930">
      <w:pPr>
        <w:numPr>
          <w:ilvl w:val="0"/>
          <w:numId w:val="44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with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what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consequences</w:t>
      </w:r>
      <w:proofErr w:type="spellEnd"/>
      <w:r w:rsidRPr="00FD7930">
        <w:rPr>
          <w:lang w:val="fr-CA"/>
        </w:rPr>
        <w:t>.</w:t>
      </w:r>
    </w:p>
    <w:p w14:paraId="30B066AF" w14:textId="77777777" w:rsidR="00FD7930" w:rsidRPr="00FD7930" w:rsidRDefault="00FD7930" w:rsidP="00FD7930">
      <w:pPr>
        <w:rPr>
          <w:lang w:val="fr-CA"/>
        </w:rPr>
      </w:pPr>
      <w:r w:rsidRPr="00FD7930">
        <w:t>No secret contracts.</w:t>
      </w:r>
      <w:r w:rsidRPr="00FD7930">
        <w:br/>
        <w:t>No hidden agreements.</w:t>
      </w:r>
      <w:r w:rsidRPr="00FD7930">
        <w:br/>
      </w:r>
      <w:r w:rsidRPr="00FD7930">
        <w:rPr>
          <w:lang w:val="fr-CA"/>
        </w:rPr>
        <w:t>No invisible lobbying.</w:t>
      </w:r>
    </w:p>
    <w:p w14:paraId="7A6027A1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09A5F91E">
          <v:rect id="_x0000_i1178" style="width:0;height:1.5pt" o:hralign="center" o:hrstd="t" o:hr="t" fillcolor="#a0a0a0" stroked="f"/>
        </w:pict>
      </w:r>
    </w:p>
    <w:p w14:paraId="55DD4672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9. REAL LEADERSHIP, NOT CAREER POLITICS</w:t>
      </w:r>
    </w:p>
    <w:p w14:paraId="24E4601A" w14:textId="77777777" w:rsidR="00FD7930" w:rsidRPr="00FD7930" w:rsidRDefault="00FD7930" w:rsidP="00FD7930">
      <w:r w:rsidRPr="00FD7930">
        <w:t>Leaders are not professional rulers.</w:t>
      </w:r>
    </w:p>
    <w:p w14:paraId="6847935E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>They are:</w:t>
      </w:r>
    </w:p>
    <w:p w14:paraId="1CED79C2" w14:textId="77777777" w:rsidR="00FD7930" w:rsidRPr="00FD7930" w:rsidRDefault="00FD7930" w:rsidP="00FD7930">
      <w:pPr>
        <w:numPr>
          <w:ilvl w:val="0"/>
          <w:numId w:val="45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temporary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administrators</w:t>
      </w:r>
      <w:proofErr w:type="spellEnd"/>
      <w:r w:rsidRPr="00FD7930">
        <w:rPr>
          <w:lang w:val="fr-CA"/>
        </w:rPr>
        <w:t>;</w:t>
      </w:r>
    </w:p>
    <w:p w14:paraId="5D64BD93" w14:textId="77777777" w:rsidR="00FD7930" w:rsidRPr="00FD7930" w:rsidRDefault="00FD7930" w:rsidP="00FD7930">
      <w:pPr>
        <w:numPr>
          <w:ilvl w:val="0"/>
          <w:numId w:val="45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strictly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supervised</w:t>
      </w:r>
      <w:proofErr w:type="spellEnd"/>
      <w:r w:rsidRPr="00FD7930">
        <w:rPr>
          <w:lang w:val="fr-CA"/>
        </w:rPr>
        <w:t>;</w:t>
      </w:r>
    </w:p>
    <w:p w14:paraId="7CC98FC8" w14:textId="77777777" w:rsidR="00FD7930" w:rsidRPr="00FD7930" w:rsidRDefault="00FD7930" w:rsidP="00FD7930">
      <w:pPr>
        <w:numPr>
          <w:ilvl w:val="0"/>
          <w:numId w:val="45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removable</w:t>
      </w:r>
      <w:proofErr w:type="spellEnd"/>
      <w:proofErr w:type="gramEnd"/>
      <w:r w:rsidRPr="00FD7930">
        <w:rPr>
          <w:lang w:val="fr-CA"/>
        </w:rPr>
        <w:t xml:space="preserve"> if </w:t>
      </w:r>
      <w:proofErr w:type="spellStart"/>
      <w:r w:rsidRPr="00FD7930">
        <w:rPr>
          <w:lang w:val="fr-CA"/>
        </w:rPr>
        <w:t>they</w:t>
      </w:r>
      <w:proofErr w:type="spellEnd"/>
      <w:r w:rsidRPr="00FD7930">
        <w:rPr>
          <w:lang w:val="fr-CA"/>
        </w:rPr>
        <w:t xml:space="preserve"> fail.</w:t>
      </w:r>
    </w:p>
    <w:p w14:paraId="5B9DF4A0" w14:textId="77777777" w:rsidR="00FD7930" w:rsidRPr="00FD7930" w:rsidRDefault="00FD7930" w:rsidP="00FD7930">
      <w:r w:rsidRPr="00FD7930">
        <w:t>Politics is not a career.</w:t>
      </w:r>
      <w:r w:rsidRPr="00FD7930">
        <w:br/>
        <w:t>It is a responsibility with limits.</w:t>
      </w:r>
    </w:p>
    <w:p w14:paraId="55BE7976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3F52A7C0">
          <v:rect id="_x0000_i1179" style="width:0;height:1.5pt" o:hralign="center" o:hrstd="t" o:hr="t" fillcolor="#a0a0a0" stroked="f"/>
        </w:pict>
      </w:r>
    </w:p>
    <w:p w14:paraId="07468DD2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10. YOUR RIGHT TO VOTE AND CONTROL</w:t>
      </w:r>
    </w:p>
    <w:p w14:paraId="38BB5E9F" w14:textId="77777777" w:rsidR="00FD7930" w:rsidRPr="00FD7930" w:rsidRDefault="00FD7930" w:rsidP="00FD7930">
      <w:pPr>
        <w:rPr>
          <w:lang w:val="fr-CA"/>
        </w:rPr>
      </w:pPr>
      <w:proofErr w:type="spellStart"/>
      <w:r w:rsidRPr="00FD7930">
        <w:rPr>
          <w:lang w:val="fr-CA"/>
        </w:rPr>
        <w:t>Voting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is</w:t>
      </w:r>
      <w:proofErr w:type="spellEnd"/>
      <w:r w:rsidRPr="00FD7930">
        <w:rPr>
          <w:lang w:val="fr-CA"/>
        </w:rPr>
        <w:t>:</w:t>
      </w:r>
    </w:p>
    <w:p w14:paraId="0729CF7C" w14:textId="77777777" w:rsidR="00FD7930" w:rsidRPr="00FD7930" w:rsidRDefault="00FD7930" w:rsidP="00FD7930">
      <w:pPr>
        <w:numPr>
          <w:ilvl w:val="0"/>
          <w:numId w:val="46"/>
        </w:numPr>
        <w:rPr>
          <w:lang w:val="fr-CA"/>
        </w:rPr>
      </w:pPr>
      <w:proofErr w:type="gramStart"/>
      <w:r w:rsidRPr="00FD7930">
        <w:rPr>
          <w:lang w:val="fr-CA"/>
        </w:rPr>
        <w:t>simple</w:t>
      </w:r>
      <w:proofErr w:type="gramEnd"/>
      <w:r w:rsidRPr="00FD7930">
        <w:rPr>
          <w:lang w:val="fr-CA"/>
        </w:rPr>
        <w:t>;</w:t>
      </w:r>
    </w:p>
    <w:p w14:paraId="6A0973BA" w14:textId="77777777" w:rsidR="00FD7930" w:rsidRPr="00FD7930" w:rsidRDefault="00FD7930" w:rsidP="00FD7930">
      <w:pPr>
        <w:numPr>
          <w:ilvl w:val="0"/>
          <w:numId w:val="46"/>
        </w:numPr>
        <w:rPr>
          <w:lang w:val="fr-CA"/>
        </w:rPr>
      </w:pPr>
      <w:proofErr w:type="gramStart"/>
      <w:r w:rsidRPr="00FD7930">
        <w:rPr>
          <w:lang w:val="fr-CA"/>
        </w:rPr>
        <w:t>auditable</w:t>
      </w:r>
      <w:proofErr w:type="gramEnd"/>
      <w:r w:rsidRPr="00FD7930">
        <w:rPr>
          <w:lang w:val="fr-CA"/>
        </w:rPr>
        <w:t>;</w:t>
      </w:r>
    </w:p>
    <w:p w14:paraId="07A9A2CE" w14:textId="77777777" w:rsidR="00FD7930" w:rsidRPr="00FD7930" w:rsidRDefault="00FD7930" w:rsidP="00FD7930">
      <w:pPr>
        <w:numPr>
          <w:ilvl w:val="0"/>
          <w:numId w:val="46"/>
        </w:numPr>
        <w:rPr>
          <w:lang w:val="fr-CA"/>
        </w:rPr>
      </w:pPr>
      <w:proofErr w:type="gramStart"/>
      <w:r w:rsidRPr="00FD7930">
        <w:rPr>
          <w:lang w:val="fr-CA"/>
        </w:rPr>
        <w:lastRenderedPageBreak/>
        <w:t>transparent</w:t>
      </w:r>
      <w:proofErr w:type="gramEnd"/>
      <w:r w:rsidRPr="00FD7930">
        <w:rPr>
          <w:lang w:val="fr-CA"/>
        </w:rPr>
        <w:t>.</w:t>
      </w:r>
    </w:p>
    <w:p w14:paraId="11D77275" w14:textId="77777777" w:rsidR="00FD7930" w:rsidRPr="00FD7930" w:rsidRDefault="00FD7930" w:rsidP="00FD7930">
      <w:r w:rsidRPr="00FD7930">
        <w:t>No electronic black boxes.</w:t>
      </w:r>
      <w:r w:rsidRPr="00FD7930">
        <w:br/>
        <w:t>No systems you cannot verify.</w:t>
      </w:r>
    </w:p>
    <w:p w14:paraId="114EC022" w14:textId="77777777" w:rsidR="00FD7930" w:rsidRPr="00FD7930" w:rsidRDefault="00FD7930" w:rsidP="00FD7930">
      <w:r w:rsidRPr="00FD7930">
        <w:t>Every vote can be checked.</w:t>
      </w:r>
    </w:p>
    <w:p w14:paraId="152D92B9" w14:textId="77777777" w:rsidR="00FD7930" w:rsidRPr="00FD7930" w:rsidRDefault="00FD7930" w:rsidP="00FD7930">
      <w:pPr>
        <w:rPr>
          <w:lang w:val="fr-CA"/>
        </w:rPr>
      </w:pPr>
      <w:proofErr w:type="spellStart"/>
      <w:r w:rsidRPr="00FD7930">
        <w:rPr>
          <w:lang w:val="fr-CA"/>
        </w:rPr>
        <w:t>Citizens</w:t>
      </w:r>
      <w:proofErr w:type="spellEnd"/>
      <w:r w:rsidRPr="00FD7930">
        <w:rPr>
          <w:lang w:val="fr-CA"/>
        </w:rPr>
        <w:t xml:space="preserve"> can </w:t>
      </w:r>
      <w:proofErr w:type="spellStart"/>
      <w:r w:rsidRPr="00FD7930">
        <w:rPr>
          <w:lang w:val="fr-CA"/>
        </w:rPr>
        <w:t>also</w:t>
      </w:r>
      <w:proofErr w:type="spellEnd"/>
      <w:r w:rsidRPr="00FD7930">
        <w:rPr>
          <w:lang w:val="fr-CA"/>
        </w:rPr>
        <w:t>:</w:t>
      </w:r>
    </w:p>
    <w:p w14:paraId="106289CB" w14:textId="77777777" w:rsidR="00FD7930" w:rsidRPr="00FD7930" w:rsidRDefault="00FD7930" w:rsidP="00FD7930">
      <w:pPr>
        <w:numPr>
          <w:ilvl w:val="0"/>
          <w:numId w:val="47"/>
        </w:numPr>
        <w:rPr>
          <w:lang w:val="fr-CA"/>
        </w:rPr>
      </w:pPr>
      <w:proofErr w:type="gramStart"/>
      <w:r w:rsidRPr="00FD7930">
        <w:rPr>
          <w:lang w:val="fr-CA"/>
        </w:rPr>
        <w:t>launch</w:t>
      </w:r>
      <w:proofErr w:type="gramEnd"/>
      <w:r w:rsidRPr="00FD7930">
        <w:rPr>
          <w:lang w:val="fr-CA"/>
        </w:rPr>
        <w:t xml:space="preserve"> binding </w:t>
      </w:r>
      <w:proofErr w:type="spellStart"/>
      <w:r w:rsidRPr="00FD7930">
        <w:rPr>
          <w:lang w:val="fr-CA"/>
        </w:rPr>
        <w:t>petitions</w:t>
      </w:r>
      <w:proofErr w:type="spellEnd"/>
      <w:r w:rsidRPr="00FD7930">
        <w:rPr>
          <w:lang w:val="fr-CA"/>
        </w:rPr>
        <w:t>;</w:t>
      </w:r>
    </w:p>
    <w:p w14:paraId="2F4CE845" w14:textId="77777777" w:rsidR="00FD7930" w:rsidRPr="00FD7930" w:rsidRDefault="00FD7930" w:rsidP="00FD7930">
      <w:pPr>
        <w:numPr>
          <w:ilvl w:val="0"/>
          <w:numId w:val="47"/>
        </w:numPr>
        <w:rPr>
          <w:lang w:val="fr-CA"/>
        </w:rPr>
      </w:pPr>
      <w:proofErr w:type="gramStart"/>
      <w:r w:rsidRPr="00FD7930">
        <w:rPr>
          <w:lang w:val="fr-CA"/>
        </w:rPr>
        <w:t>trigger</w:t>
      </w:r>
      <w:proofErr w:type="gramEnd"/>
      <w:r w:rsidRPr="00FD7930">
        <w:rPr>
          <w:lang w:val="fr-CA"/>
        </w:rPr>
        <w:t xml:space="preserve"> public audits;</w:t>
      </w:r>
    </w:p>
    <w:p w14:paraId="34776965" w14:textId="77777777" w:rsidR="00FD7930" w:rsidRPr="00FD7930" w:rsidRDefault="00FD7930" w:rsidP="00FD7930">
      <w:pPr>
        <w:numPr>
          <w:ilvl w:val="0"/>
          <w:numId w:val="47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demand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explanations</w:t>
      </w:r>
      <w:proofErr w:type="spellEnd"/>
      <w:r w:rsidRPr="00FD7930">
        <w:rPr>
          <w:lang w:val="fr-CA"/>
        </w:rPr>
        <w:t>;</w:t>
      </w:r>
    </w:p>
    <w:p w14:paraId="641328B9" w14:textId="77777777" w:rsidR="00FD7930" w:rsidRPr="00FD7930" w:rsidRDefault="00FD7930" w:rsidP="00FD7930">
      <w:pPr>
        <w:numPr>
          <w:ilvl w:val="0"/>
          <w:numId w:val="47"/>
        </w:numPr>
      </w:pPr>
      <w:r w:rsidRPr="00FD7930">
        <w:t>recall officials in extreme cases.</w:t>
      </w:r>
    </w:p>
    <w:p w14:paraId="4E0E23AA" w14:textId="77777777" w:rsidR="00FD7930" w:rsidRPr="00FD7930" w:rsidRDefault="00FD7930" w:rsidP="00FD7930">
      <w:r w:rsidRPr="00FD7930">
        <w:t>Power never escapes public control.</w:t>
      </w:r>
    </w:p>
    <w:p w14:paraId="0F7AFE29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60FA3EE6">
          <v:rect id="_x0000_i1180" style="width:0;height:1.5pt" o:hralign="center" o:hrstd="t" o:hr="t" fillcolor="#a0a0a0" stroked="f"/>
        </w:pict>
      </w:r>
    </w:p>
    <w:p w14:paraId="7C7536B8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ELECTIONS AND DEMOCRATIC SAFEGUARDS</w:t>
      </w:r>
    </w:p>
    <w:p w14:paraId="37C12A27" w14:textId="77777777" w:rsidR="00FD7930" w:rsidRPr="00FD7930" w:rsidRDefault="00FD7930" w:rsidP="00FD7930">
      <w:r w:rsidRPr="00FD7930">
        <w:t>Elections are protected by:</w:t>
      </w:r>
    </w:p>
    <w:p w14:paraId="087AF702" w14:textId="77777777" w:rsidR="00FD7930" w:rsidRPr="00FD7930" w:rsidRDefault="00FD7930" w:rsidP="00FD7930">
      <w:pPr>
        <w:numPr>
          <w:ilvl w:val="0"/>
          <w:numId w:val="48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independent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electoral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authority</w:t>
      </w:r>
      <w:proofErr w:type="spellEnd"/>
      <w:r w:rsidRPr="00FD7930">
        <w:rPr>
          <w:lang w:val="fr-CA"/>
        </w:rPr>
        <w:t>;</w:t>
      </w:r>
    </w:p>
    <w:p w14:paraId="7062BD39" w14:textId="77777777" w:rsidR="00FD7930" w:rsidRPr="00FD7930" w:rsidRDefault="00FD7930" w:rsidP="00FD7930">
      <w:pPr>
        <w:numPr>
          <w:ilvl w:val="0"/>
          <w:numId w:val="48"/>
        </w:numPr>
        <w:rPr>
          <w:lang w:val="fr-CA"/>
        </w:rPr>
      </w:pPr>
      <w:proofErr w:type="gramStart"/>
      <w:r w:rsidRPr="00FD7930">
        <w:rPr>
          <w:lang w:val="fr-CA"/>
        </w:rPr>
        <w:t>full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financial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transparency</w:t>
      </w:r>
      <w:proofErr w:type="spellEnd"/>
      <w:r w:rsidRPr="00FD7930">
        <w:rPr>
          <w:lang w:val="fr-CA"/>
        </w:rPr>
        <w:t>;</w:t>
      </w:r>
    </w:p>
    <w:p w14:paraId="17022813" w14:textId="77777777" w:rsidR="00FD7930" w:rsidRPr="00FD7930" w:rsidRDefault="00FD7930" w:rsidP="00FD7930">
      <w:pPr>
        <w:numPr>
          <w:ilvl w:val="0"/>
          <w:numId w:val="48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criminal</w:t>
      </w:r>
      <w:proofErr w:type="spellEnd"/>
      <w:proofErr w:type="gramEnd"/>
      <w:r w:rsidRPr="00FD7930">
        <w:rPr>
          <w:lang w:val="fr-CA"/>
        </w:rPr>
        <w:t xml:space="preserve"> sanctions for </w:t>
      </w:r>
      <w:proofErr w:type="spellStart"/>
      <w:r w:rsidRPr="00FD7930">
        <w:rPr>
          <w:lang w:val="fr-CA"/>
        </w:rPr>
        <w:t>fraud</w:t>
      </w:r>
      <w:proofErr w:type="spellEnd"/>
      <w:r w:rsidRPr="00FD7930">
        <w:rPr>
          <w:lang w:val="fr-CA"/>
        </w:rPr>
        <w:t>;</w:t>
      </w:r>
    </w:p>
    <w:p w14:paraId="48C817D3" w14:textId="77777777" w:rsidR="00FD7930" w:rsidRPr="00FD7930" w:rsidRDefault="00FD7930" w:rsidP="00FD7930">
      <w:pPr>
        <w:numPr>
          <w:ilvl w:val="0"/>
          <w:numId w:val="48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citizen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observers</w:t>
      </w:r>
      <w:proofErr w:type="spellEnd"/>
      <w:r w:rsidRPr="00FD7930">
        <w:rPr>
          <w:lang w:val="fr-CA"/>
        </w:rPr>
        <w:t>.</w:t>
      </w:r>
    </w:p>
    <w:p w14:paraId="3F46D8F6" w14:textId="77777777" w:rsidR="00FD7930" w:rsidRPr="00FD7930" w:rsidRDefault="00FD7930" w:rsidP="00FD7930">
      <w:r w:rsidRPr="00FD7930">
        <w:t>There is no room for:</w:t>
      </w:r>
    </w:p>
    <w:p w14:paraId="1BFE3102" w14:textId="77777777" w:rsidR="00FD7930" w:rsidRPr="00FD7930" w:rsidRDefault="00FD7930" w:rsidP="00FD7930">
      <w:pPr>
        <w:numPr>
          <w:ilvl w:val="0"/>
          <w:numId w:val="49"/>
        </w:numPr>
        <w:rPr>
          <w:lang w:val="fr-CA"/>
        </w:rPr>
      </w:pPr>
      <w:proofErr w:type="gramStart"/>
      <w:r w:rsidRPr="00FD7930">
        <w:rPr>
          <w:lang w:val="fr-CA"/>
        </w:rPr>
        <w:t>manipulation</w:t>
      </w:r>
      <w:proofErr w:type="gramEnd"/>
      <w:r w:rsidRPr="00FD7930">
        <w:rPr>
          <w:lang w:val="fr-CA"/>
        </w:rPr>
        <w:t>;</w:t>
      </w:r>
    </w:p>
    <w:p w14:paraId="01AAD2D3" w14:textId="77777777" w:rsidR="00FD7930" w:rsidRPr="00FD7930" w:rsidRDefault="00FD7930" w:rsidP="00FD7930">
      <w:pPr>
        <w:numPr>
          <w:ilvl w:val="0"/>
          <w:numId w:val="49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hidden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financing</w:t>
      </w:r>
      <w:proofErr w:type="spellEnd"/>
      <w:r w:rsidRPr="00FD7930">
        <w:rPr>
          <w:lang w:val="fr-CA"/>
        </w:rPr>
        <w:t>;</w:t>
      </w:r>
    </w:p>
    <w:p w14:paraId="1166ABDE" w14:textId="77777777" w:rsidR="00FD7930" w:rsidRPr="00FD7930" w:rsidRDefault="00FD7930" w:rsidP="00FD7930">
      <w:pPr>
        <w:numPr>
          <w:ilvl w:val="0"/>
          <w:numId w:val="49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foreign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interference</w:t>
      </w:r>
      <w:proofErr w:type="spellEnd"/>
      <w:r w:rsidRPr="00FD7930">
        <w:rPr>
          <w:lang w:val="fr-CA"/>
        </w:rPr>
        <w:t>.</w:t>
      </w:r>
    </w:p>
    <w:p w14:paraId="2ADC1481" w14:textId="77777777" w:rsidR="00FD7930" w:rsidRPr="00FD7930" w:rsidRDefault="00FD7930" w:rsidP="00FD7930">
      <w:r w:rsidRPr="00FD7930">
        <w:t>Democracy is not symbolic.</w:t>
      </w:r>
      <w:r w:rsidRPr="00FD7930">
        <w:br/>
        <w:t>It is operational.</w:t>
      </w:r>
    </w:p>
    <w:p w14:paraId="6D4E9F46" w14:textId="4F091DBF" w:rsid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5E0A5FC6">
          <v:rect id="_x0000_i1186" style="width:0;height:1.5pt" o:hralign="center" o:hrstd="t" o:hr="t" fillcolor="#a0a0a0" stroked="f"/>
        </w:pict>
      </w:r>
    </w:p>
    <w:p w14:paraId="48F14D82" w14:textId="77777777" w:rsidR="00FD7930" w:rsidRPr="00FD7930" w:rsidRDefault="00FD7930" w:rsidP="00FD7930">
      <w:pPr>
        <w:jc w:val="center"/>
        <w:rPr>
          <w:b/>
          <w:bCs/>
          <w:u w:val="single"/>
        </w:rPr>
      </w:pPr>
      <w:r w:rsidRPr="00FD7930">
        <w:rPr>
          <w:b/>
          <w:bCs/>
          <w:u w:val="single"/>
        </w:rPr>
        <w:t>HOW THE TRANSITION HAPPENS</w:t>
      </w:r>
    </w:p>
    <w:p w14:paraId="6C374C0B" w14:textId="77777777" w:rsidR="00FD7930" w:rsidRPr="00FD7930" w:rsidRDefault="00FD7930" w:rsidP="00FD7930">
      <w:pPr>
        <w:jc w:val="center"/>
        <w:rPr>
          <w:b/>
          <w:bCs/>
          <w:u w:val="single"/>
        </w:rPr>
      </w:pPr>
      <w:r w:rsidRPr="00FD7930">
        <w:rPr>
          <w:b/>
          <w:bCs/>
          <w:u w:val="single"/>
        </w:rPr>
        <w:t>THE THREE PHASES (SIMPLE VERSION)</w:t>
      </w:r>
    </w:p>
    <w:p w14:paraId="206D22CE" w14:textId="77777777" w:rsidR="00FD7930" w:rsidRPr="00FD7930" w:rsidRDefault="00FD7930" w:rsidP="00FD7930">
      <w:r w:rsidRPr="00FD7930">
        <w:t>This project does not propose chaos.</w:t>
      </w:r>
      <w:r w:rsidRPr="00FD7930">
        <w:br/>
        <w:t>It proposes a legal, orderly, and safe transition.</w:t>
      </w:r>
    </w:p>
    <w:p w14:paraId="15DD0664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74380B20">
          <v:rect id="_x0000_i1367" style="width:0;height:1.5pt" o:hralign="center" o:hrstd="t" o:hr="t" fillcolor="#a0a0a0" stroked="f"/>
        </w:pict>
      </w:r>
    </w:p>
    <w:p w14:paraId="5B4ADDBA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PHASE 1 — TODAY (QUÉBEC WITHIN CANADA)</w:t>
      </w:r>
    </w:p>
    <w:p w14:paraId="622919A3" w14:textId="77777777" w:rsidR="00FD7930" w:rsidRPr="00FD7930" w:rsidRDefault="00FD7930" w:rsidP="00FD7930">
      <w:r w:rsidRPr="00FD7930">
        <w:t>Nothing breaks.</w:t>
      </w:r>
    </w:p>
    <w:p w14:paraId="5DC95FB9" w14:textId="77777777" w:rsidR="00FD7930" w:rsidRPr="00FD7930" w:rsidRDefault="00FD7930" w:rsidP="00FD7930">
      <w:r w:rsidRPr="00FD7930">
        <w:t>Québec remains fully legal inside Canada.</w:t>
      </w:r>
    </w:p>
    <w:p w14:paraId="116A306D" w14:textId="77777777" w:rsidR="00FD7930" w:rsidRPr="00FD7930" w:rsidRDefault="00FD7930" w:rsidP="00FD7930">
      <w:pPr>
        <w:rPr>
          <w:lang w:val="fr-CA"/>
        </w:rPr>
      </w:pPr>
      <w:proofErr w:type="spellStart"/>
      <w:r w:rsidRPr="00FD7930">
        <w:rPr>
          <w:lang w:val="fr-CA"/>
        </w:rPr>
        <w:lastRenderedPageBreak/>
        <w:t>We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only</w:t>
      </w:r>
      <w:proofErr w:type="spellEnd"/>
      <w:r w:rsidRPr="00FD7930">
        <w:rPr>
          <w:lang w:val="fr-CA"/>
        </w:rPr>
        <w:t xml:space="preserve"> do:</w:t>
      </w:r>
    </w:p>
    <w:p w14:paraId="31D06E82" w14:textId="77777777" w:rsidR="00FD7930" w:rsidRPr="00FD7930" w:rsidRDefault="00FD7930" w:rsidP="00FD7930">
      <w:pPr>
        <w:numPr>
          <w:ilvl w:val="0"/>
          <w:numId w:val="50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legal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preparation</w:t>
      </w:r>
      <w:proofErr w:type="spellEnd"/>
      <w:r w:rsidRPr="00FD7930">
        <w:rPr>
          <w:lang w:val="fr-CA"/>
        </w:rPr>
        <w:t>;</w:t>
      </w:r>
    </w:p>
    <w:p w14:paraId="242C51D0" w14:textId="77777777" w:rsidR="00FD7930" w:rsidRPr="00FD7930" w:rsidRDefault="00FD7930" w:rsidP="00FD7930">
      <w:pPr>
        <w:numPr>
          <w:ilvl w:val="0"/>
          <w:numId w:val="50"/>
        </w:numPr>
        <w:rPr>
          <w:lang w:val="fr-CA"/>
        </w:rPr>
      </w:pPr>
      <w:proofErr w:type="gramStart"/>
      <w:r w:rsidRPr="00FD7930">
        <w:rPr>
          <w:lang w:val="fr-CA"/>
        </w:rPr>
        <w:t>public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debate</w:t>
      </w:r>
      <w:proofErr w:type="spellEnd"/>
      <w:r w:rsidRPr="00FD7930">
        <w:rPr>
          <w:lang w:val="fr-CA"/>
        </w:rPr>
        <w:t>;</w:t>
      </w:r>
    </w:p>
    <w:p w14:paraId="534B5135" w14:textId="77777777" w:rsidR="00FD7930" w:rsidRPr="00FD7930" w:rsidRDefault="00FD7930" w:rsidP="00FD7930">
      <w:pPr>
        <w:numPr>
          <w:ilvl w:val="0"/>
          <w:numId w:val="50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institutional</w:t>
      </w:r>
      <w:proofErr w:type="spellEnd"/>
      <w:proofErr w:type="gramEnd"/>
      <w:r w:rsidRPr="00FD7930">
        <w:rPr>
          <w:lang w:val="fr-CA"/>
        </w:rPr>
        <w:t xml:space="preserve"> design;</w:t>
      </w:r>
    </w:p>
    <w:p w14:paraId="0B774462" w14:textId="77777777" w:rsidR="00FD7930" w:rsidRPr="00FD7930" w:rsidRDefault="00FD7930" w:rsidP="00FD7930">
      <w:pPr>
        <w:numPr>
          <w:ilvl w:val="0"/>
          <w:numId w:val="50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economic</w:t>
      </w:r>
      <w:proofErr w:type="spellEnd"/>
      <w:proofErr w:type="gramEnd"/>
      <w:r w:rsidRPr="00FD7930">
        <w:rPr>
          <w:lang w:val="fr-CA"/>
        </w:rPr>
        <w:t xml:space="preserve"> and </w:t>
      </w:r>
      <w:proofErr w:type="spellStart"/>
      <w:r w:rsidRPr="00FD7930">
        <w:rPr>
          <w:lang w:val="fr-CA"/>
        </w:rPr>
        <w:t>legal</w:t>
      </w:r>
      <w:proofErr w:type="spellEnd"/>
      <w:r w:rsidRPr="00FD7930">
        <w:rPr>
          <w:lang w:val="fr-CA"/>
        </w:rPr>
        <w:t xml:space="preserve"> simulations.</w:t>
      </w:r>
    </w:p>
    <w:p w14:paraId="79872D2E" w14:textId="77777777" w:rsidR="00FD7930" w:rsidRPr="00FD7930" w:rsidRDefault="00FD7930" w:rsidP="00FD7930">
      <w:pPr>
        <w:rPr>
          <w:lang w:val="fr-CA"/>
        </w:rPr>
      </w:pPr>
      <w:r w:rsidRPr="00FD7930">
        <w:t>No illegal acts.</w:t>
      </w:r>
      <w:r w:rsidRPr="00FD7930">
        <w:br/>
        <w:t>No unilateral declarations.</w:t>
      </w:r>
      <w:r w:rsidRPr="00FD7930">
        <w:br/>
      </w:r>
      <w:r w:rsidRPr="00FD7930">
        <w:rPr>
          <w:lang w:val="fr-CA"/>
        </w:rPr>
        <w:t xml:space="preserve">No </w:t>
      </w:r>
      <w:proofErr w:type="spellStart"/>
      <w:r w:rsidRPr="00FD7930">
        <w:rPr>
          <w:lang w:val="fr-CA"/>
        </w:rPr>
        <w:t>risk</w:t>
      </w:r>
      <w:proofErr w:type="spellEnd"/>
      <w:r w:rsidRPr="00FD7930">
        <w:rPr>
          <w:lang w:val="fr-CA"/>
        </w:rPr>
        <w:t xml:space="preserve"> for </w:t>
      </w:r>
      <w:proofErr w:type="spellStart"/>
      <w:r w:rsidRPr="00FD7930">
        <w:rPr>
          <w:lang w:val="fr-CA"/>
        </w:rPr>
        <w:t>citizens</w:t>
      </w:r>
      <w:proofErr w:type="spellEnd"/>
      <w:r w:rsidRPr="00FD7930">
        <w:rPr>
          <w:lang w:val="fr-CA"/>
        </w:rPr>
        <w:t>.</w:t>
      </w:r>
    </w:p>
    <w:p w14:paraId="51DD25C9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250FD240">
          <v:rect id="_x0000_i1368" style="width:0;height:1.5pt" o:hralign="center" o:hrstd="t" o:hr="t" fillcolor="#a0a0a0" stroked="f"/>
        </w:pict>
      </w:r>
    </w:p>
    <w:p w14:paraId="2BFF7566" w14:textId="77777777" w:rsidR="00FD7930" w:rsidRPr="00FD7930" w:rsidRDefault="00FD7930" w:rsidP="00FD7930">
      <w:pPr>
        <w:jc w:val="center"/>
        <w:rPr>
          <w:b/>
          <w:bCs/>
          <w:u w:val="single"/>
        </w:rPr>
      </w:pPr>
      <w:r w:rsidRPr="00FD7930">
        <w:rPr>
          <w:b/>
          <w:bCs/>
          <w:u w:val="single"/>
        </w:rPr>
        <w:t>PHASE 2 — TRANSITION (ONLY IF PEOPLE VOTE YES)</w:t>
      </w:r>
    </w:p>
    <w:p w14:paraId="02479AAE" w14:textId="77777777" w:rsidR="00FD7930" w:rsidRPr="00FD7930" w:rsidRDefault="00FD7930" w:rsidP="00FD7930">
      <w:r w:rsidRPr="00FD7930">
        <w:t>Only if the people vote clearly:</w:t>
      </w:r>
    </w:p>
    <w:p w14:paraId="1005C9C6" w14:textId="77777777" w:rsidR="00FD7930" w:rsidRPr="00FD7930" w:rsidRDefault="00FD7930" w:rsidP="00FD7930">
      <w:r w:rsidRPr="00FD7930">
        <w:t>A constitutional transition begins.</w:t>
      </w:r>
    </w:p>
    <w:p w14:paraId="491A6C20" w14:textId="77777777" w:rsidR="00FD7930" w:rsidRPr="00FD7930" w:rsidRDefault="00FD7930" w:rsidP="00FD7930">
      <w:r w:rsidRPr="00FD7930">
        <w:t>The new Constitution is applied progressively.</w:t>
      </w:r>
    </w:p>
    <w:p w14:paraId="15B2E523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During </w:t>
      </w:r>
      <w:proofErr w:type="spellStart"/>
      <w:r w:rsidRPr="00FD7930">
        <w:rPr>
          <w:lang w:val="fr-CA"/>
        </w:rPr>
        <w:t>this</w:t>
      </w:r>
      <w:proofErr w:type="spellEnd"/>
      <w:r w:rsidRPr="00FD7930">
        <w:rPr>
          <w:lang w:val="fr-CA"/>
        </w:rPr>
        <w:t xml:space="preserve"> phase:</w:t>
      </w:r>
    </w:p>
    <w:p w14:paraId="0B0D3D92" w14:textId="77777777" w:rsidR="00FD7930" w:rsidRPr="00FD7930" w:rsidRDefault="00FD7930" w:rsidP="00FD7930">
      <w:pPr>
        <w:numPr>
          <w:ilvl w:val="0"/>
          <w:numId w:val="51"/>
        </w:numPr>
        <w:rPr>
          <w:lang w:val="fr-CA"/>
        </w:rPr>
      </w:pPr>
      <w:proofErr w:type="gramStart"/>
      <w:r w:rsidRPr="00FD7930">
        <w:rPr>
          <w:lang w:val="fr-CA"/>
        </w:rPr>
        <w:t>public</w:t>
      </w:r>
      <w:proofErr w:type="gramEnd"/>
      <w:r w:rsidRPr="00FD7930">
        <w:rPr>
          <w:lang w:val="fr-CA"/>
        </w:rPr>
        <w:t xml:space="preserve"> services continue;</w:t>
      </w:r>
    </w:p>
    <w:p w14:paraId="15FFB2F4" w14:textId="77777777" w:rsidR="00FD7930" w:rsidRPr="00FD7930" w:rsidRDefault="00FD7930" w:rsidP="00FD7930">
      <w:pPr>
        <w:numPr>
          <w:ilvl w:val="0"/>
          <w:numId w:val="51"/>
        </w:numPr>
        <w:rPr>
          <w:lang w:val="fr-CA"/>
        </w:rPr>
      </w:pPr>
      <w:proofErr w:type="gramStart"/>
      <w:r w:rsidRPr="00FD7930">
        <w:rPr>
          <w:lang w:val="fr-CA"/>
        </w:rPr>
        <w:t>salaries</w:t>
      </w:r>
      <w:proofErr w:type="gramEnd"/>
      <w:r w:rsidRPr="00FD7930">
        <w:rPr>
          <w:lang w:val="fr-CA"/>
        </w:rPr>
        <w:t xml:space="preserve"> continue;</w:t>
      </w:r>
    </w:p>
    <w:p w14:paraId="0D80F4DD" w14:textId="77777777" w:rsidR="00FD7930" w:rsidRPr="00FD7930" w:rsidRDefault="00FD7930" w:rsidP="00FD7930">
      <w:pPr>
        <w:numPr>
          <w:ilvl w:val="0"/>
          <w:numId w:val="51"/>
        </w:numPr>
        <w:rPr>
          <w:lang w:val="fr-CA"/>
        </w:rPr>
      </w:pPr>
      <w:proofErr w:type="gramStart"/>
      <w:r w:rsidRPr="00FD7930">
        <w:rPr>
          <w:lang w:val="fr-CA"/>
        </w:rPr>
        <w:t>pensions</w:t>
      </w:r>
      <w:proofErr w:type="gramEnd"/>
      <w:r w:rsidRPr="00FD7930">
        <w:rPr>
          <w:lang w:val="fr-CA"/>
        </w:rPr>
        <w:t xml:space="preserve"> continue;</w:t>
      </w:r>
    </w:p>
    <w:p w14:paraId="273E7AEF" w14:textId="77777777" w:rsidR="00FD7930" w:rsidRPr="00FD7930" w:rsidRDefault="00FD7930" w:rsidP="00FD7930">
      <w:pPr>
        <w:numPr>
          <w:ilvl w:val="0"/>
          <w:numId w:val="51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banks</w:t>
      </w:r>
      <w:proofErr w:type="spellEnd"/>
      <w:proofErr w:type="gramEnd"/>
      <w:r w:rsidRPr="00FD7930">
        <w:rPr>
          <w:lang w:val="fr-CA"/>
        </w:rPr>
        <w:t xml:space="preserve"> continue;</w:t>
      </w:r>
    </w:p>
    <w:p w14:paraId="22FEE297" w14:textId="77777777" w:rsidR="00FD7930" w:rsidRPr="00FD7930" w:rsidRDefault="00FD7930" w:rsidP="00FD7930">
      <w:pPr>
        <w:numPr>
          <w:ilvl w:val="0"/>
          <w:numId w:val="51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contracts</w:t>
      </w:r>
      <w:proofErr w:type="spellEnd"/>
      <w:proofErr w:type="gramEnd"/>
      <w:r w:rsidRPr="00FD7930">
        <w:rPr>
          <w:lang w:val="fr-CA"/>
        </w:rPr>
        <w:t xml:space="preserve"> continue.</w:t>
      </w:r>
    </w:p>
    <w:p w14:paraId="27478470" w14:textId="77777777" w:rsidR="00FD7930" w:rsidRPr="00FD7930" w:rsidRDefault="00FD7930" w:rsidP="00FD7930">
      <w:r w:rsidRPr="00FD7930">
        <w:t>There is no shock.</w:t>
      </w:r>
      <w:r w:rsidRPr="00FD7930">
        <w:br/>
        <w:t>There is no legal vacuum.</w:t>
      </w:r>
      <w:r w:rsidRPr="00FD7930">
        <w:br/>
        <w:t>There is no institutional collapse.</w:t>
      </w:r>
    </w:p>
    <w:p w14:paraId="7DB07E65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6B01A2F6">
          <v:rect id="_x0000_i1369" style="width:0;height:1.5pt" o:hralign="center" o:hrstd="t" o:hr="t" fillcolor="#a0a0a0" stroked="f"/>
        </w:pict>
      </w:r>
    </w:p>
    <w:p w14:paraId="76EDF45B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PHASE 3 — A SOVEREIGN COUNTRY</w:t>
      </w:r>
    </w:p>
    <w:p w14:paraId="21C43714" w14:textId="77777777" w:rsidR="00FD7930" w:rsidRPr="00FD7930" w:rsidRDefault="00FD7930" w:rsidP="00FD7930">
      <w:r w:rsidRPr="00FD7930">
        <w:t>Once the transition is completed:</w:t>
      </w:r>
    </w:p>
    <w:p w14:paraId="7F81C304" w14:textId="77777777" w:rsidR="00FD7930" w:rsidRPr="00FD7930" w:rsidRDefault="00FD7930" w:rsidP="00FD7930">
      <w:r w:rsidRPr="00FD7930">
        <w:t>Québec becomes a fully sovereign country.</w:t>
      </w:r>
    </w:p>
    <w:p w14:paraId="30237EF8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This </w:t>
      </w:r>
      <w:proofErr w:type="spellStart"/>
      <w:r w:rsidRPr="00FD7930">
        <w:rPr>
          <w:lang w:val="fr-CA"/>
        </w:rPr>
        <w:t>means</w:t>
      </w:r>
      <w:proofErr w:type="spellEnd"/>
      <w:r w:rsidRPr="00FD7930">
        <w:rPr>
          <w:lang w:val="fr-CA"/>
        </w:rPr>
        <w:t>:</w:t>
      </w:r>
    </w:p>
    <w:p w14:paraId="5CCAB626" w14:textId="77777777" w:rsidR="00FD7930" w:rsidRPr="00FD7930" w:rsidRDefault="00FD7930" w:rsidP="00FD7930">
      <w:pPr>
        <w:numPr>
          <w:ilvl w:val="0"/>
          <w:numId w:val="52"/>
        </w:numPr>
      </w:pPr>
      <w:r w:rsidRPr="00FD7930">
        <w:t>Québec controls its own laws;</w:t>
      </w:r>
    </w:p>
    <w:p w14:paraId="67BAC9A3" w14:textId="77777777" w:rsidR="00FD7930" w:rsidRPr="00FD7930" w:rsidRDefault="00FD7930" w:rsidP="00FD7930">
      <w:pPr>
        <w:numPr>
          <w:ilvl w:val="0"/>
          <w:numId w:val="52"/>
        </w:numPr>
      </w:pPr>
      <w:r w:rsidRPr="00FD7930">
        <w:t>Québec controls its own taxes;</w:t>
      </w:r>
    </w:p>
    <w:p w14:paraId="03D65965" w14:textId="77777777" w:rsidR="00FD7930" w:rsidRPr="00FD7930" w:rsidRDefault="00FD7930" w:rsidP="00FD7930">
      <w:pPr>
        <w:numPr>
          <w:ilvl w:val="0"/>
          <w:numId w:val="52"/>
        </w:numPr>
      </w:pPr>
      <w:r w:rsidRPr="00FD7930">
        <w:t>Québec controls its own budget;</w:t>
      </w:r>
    </w:p>
    <w:p w14:paraId="51302FBD" w14:textId="77777777" w:rsidR="00FD7930" w:rsidRPr="00FD7930" w:rsidRDefault="00FD7930" w:rsidP="00FD7930">
      <w:pPr>
        <w:numPr>
          <w:ilvl w:val="0"/>
          <w:numId w:val="52"/>
        </w:numPr>
      </w:pPr>
      <w:r w:rsidRPr="00FD7930">
        <w:t>Québec controls its own borders;</w:t>
      </w:r>
    </w:p>
    <w:p w14:paraId="40A43A68" w14:textId="77777777" w:rsidR="00FD7930" w:rsidRPr="00FD7930" w:rsidRDefault="00FD7930" w:rsidP="00FD7930">
      <w:pPr>
        <w:numPr>
          <w:ilvl w:val="0"/>
          <w:numId w:val="52"/>
        </w:numPr>
      </w:pPr>
      <w:r w:rsidRPr="00FD7930">
        <w:t>Québec controls its own international relations.</w:t>
      </w:r>
    </w:p>
    <w:p w14:paraId="77616BF7" w14:textId="77777777" w:rsidR="00FD7930" w:rsidRPr="00FD7930" w:rsidRDefault="00FD7930" w:rsidP="00FD7930">
      <w:r w:rsidRPr="00FD7930">
        <w:t>No external authority decides for Québec anymore.</w:t>
      </w:r>
    </w:p>
    <w:p w14:paraId="6F77C7CE" w14:textId="77777777" w:rsidR="00FD7930" w:rsidRPr="00FD7930" w:rsidRDefault="00FD7930" w:rsidP="00FD7930">
      <w:r w:rsidRPr="00FD7930">
        <w:lastRenderedPageBreak/>
        <w:t>Everything is decided here, by the people.</w:t>
      </w:r>
    </w:p>
    <w:p w14:paraId="61392B63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38D59CAC">
          <v:rect id="_x0000_i1370" style="width:0;height:1.5pt" o:hralign="center" o:hrstd="t" o:hr="t" fillcolor="#a0a0a0" stroked="f"/>
        </w:pict>
      </w:r>
    </w:p>
    <w:p w14:paraId="6942510D" w14:textId="77777777" w:rsidR="00FD7930" w:rsidRPr="00FD7930" w:rsidRDefault="00FD7930" w:rsidP="00FD7930">
      <w:pPr>
        <w:jc w:val="center"/>
        <w:rPr>
          <w:b/>
          <w:bCs/>
          <w:u w:val="single"/>
        </w:rPr>
      </w:pPr>
      <w:r w:rsidRPr="00FD7930">
        <w:rPr>
          <w:b/>
          <w:bCs/>
          <w:u w:val="single"/>
        </w:rPr>
        <w:t>WHAT CHANGES CONCRETELY FOR YOU</w:t>
      </w:r>
    </w:p>
    <w:p w14:paraId="302C42A1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1. Your daily life</w:t>
      </w:r>
    </w:p>
    <w:p w14:paraId="2D04EB56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For </w:t>
      </w:r>
      <w:proofErr w:type="spellStart"/>
      <w:r w:rsidRPr="00FD7930">
        <w:rPr>
          <w:lang w:val="fr-CA"/>
        </w:rPr>
        <w:t>most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citizens</w:t>
      </w:r>
      <w:proofErr w:type="spellEnd"/>
      <w:r w:rsidRPr="00FD7930">
        <w:rPr>
          <w:lang w:val="fr-CA"/>
        </w:rPr>
        <w:t>:</w:t>
      </w:r>
    </w:p>
    <w:p w14:paraId="30C51BB5" w14:textId="77777777" w:rsidR="00FD7930" w:rsidRPr="00FD7930" w:rsidRDefault="00FD7930" w:rsidP="00FD7930">
      <w:pPr>
        <w:numPr>
          <w:ilvl w:val="0"/>
          <w:numId w:val="53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you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keep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your</w:t>
      </w:r>
      <w:proofErr w:type="spellEnd"/>
      <w:r w:rsidRPr="00FD7930">
        <w:rPr>
          <w:lang w:val="fr-CA"/>
        </w:rPr>
        <w:t xml:space="preserve"> job;</w:t>
      </w:r>
    </w:p>
    <w:p w14:paraId="14C4C3F3" w14:textId="77777777" w:rsidR="00FD7930" w:rsidRPr="00FD7930" w:rsidRDefault="00FD7930" w:rsidP="00FD7930">
      <w:pPr>
        <w:numPr>
          <w:ilvl w:val="0"/>
          <w:numId w:val="53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you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keep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your</w:t>
      </w:r>
      <w:proofErr w:type="spellEnd"/>
      <w:r w:rsidRPr="00FD7930">
        <w:rPr>
          <w:lang w:val="fr-CA"/>
        </w:rPr>
        <w:t xml:space="preserve"> home;</w:t>
      </w:r>
    </w:p>
    <w:p w14:paraId="5B9E08E8" w14:textId="77777777" w:rsidR="00FD7930" w:rsidRPr="00FD7930" w:rsidRDefault="00FD7930" w:rsidP="00FD7930">
      <w:pPr>
        <w:numPr>
          <w:ilvl w:val="0"/>
          <w:numId w:val="53"/>
        </w:numPr>
      </w:pPr>
      <w:r w:rsidRPr="00FD7930">
        <w:t>you keep your bank account;</w:t>
      </w:r>
    </w:p>
    <w:p w14:paraId="58C89EFF" w14:textId="77777777" w:rsidR="00FD7930" w:rsidRPr="00FD7930" w:rsidRDefault="00FD7930" w:rsidP="00FD7930">
      <w:pPr>
        <w:numPr>
          <w:ilvl w:val="0"/>
          <w:numId w:val="53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you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keep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your</w:t>
      </w:r>
      <w:proofErr w:type="spellEnd"/>
      <w:r w:rsidRPr="00FD7930">
        <w:rPr>
          <w:lang w:val="fr-CA"/>
        </w:rPr>
        <w:t xml:space="preserve"> pension;</w:t>
      </w:r>
    </w:p>
    <w:p w14:paraId="23887A00" w14:textId="77777777" w:rsidR="00FD7930" w:rsidRPr="00FD7930" w:rsidRDefault="00FD7930" w:rsidP="00FD7930">
      <w:pPr>
        <w:numPr>
          <w:ilvl w:val="0"/>
          <w:numId w:val="53"/>
        </w:numPr>
      </w:pPr>
      <w:r w:rsidRPr="00FD7930">
        <w:t>you keep your public services.</w:t>
      </w:r>
    </w:p>
    <w:p w14:paraId="45BD11EA" w14:textId="77777777" w:rsidR="00FD7930" w:rsidRPr="00FD7930" w:rsidRDefault="00FD7930" w:rsidP="00FD7930">
      <w:pPr>
        <w:rPr>
          <w:lang w:val="fr-CA"/>
        </w:rPr>
      </w:pPr>
      <w:r w:rsidRPr="00FD7930">
        <w:t>There is no forced reset.</w:t>
      </w:r>
      <w:r w:rsidRPr="00FD7930">
        <w:br/>
      </w:r>
      <w:r w:rsidRPr="00FD7930">
        <w:rPr>
          <w:lang w:val="fr-CA"/>
        </w:rPr>
        <w:t>No confiscation.</w:t>
      </w:r>
      <w:r w:rsidRPr="00FD7930">
        <w:rPr>
          <w:lang w:val="fr-CA"/>
        </w:rPr>
        <w:br/>
        <w:t>No chaos.</w:t>
      </w:r>
    </w:p>
    <w:p w14:paraId="01651587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75E83C23">
          <v:rect id="_x0000_i1371" style="width:0;height:1.5pt" o:hralign="center" o:hrstd="t" o:hr="t" fillcolor="#a0a0a0" stroked="f"/>
        </w:pict>
      </w:r>
    </w:p>
    <w:p w14:paraId="1DF79584" w14:textId="77777777" w:rsidR="00FD7930" w:rsidRPr="00FD7930" w:rsidRDefault="00FD7930" w:rsidP="00FD7930">
      <w:pPr>
        <w:rPr>
          <w:b/>
          <w:bCs/>
          <w:lang w:val="fr-CA"/>
        </w:rPr>
      </w:pPr>
      <w:r w:rsidRPr="00FD7930">
        <w:rPr>
          <w:b/>
          <w:bCs/>
          <w:lang w:val="fr-CA"/>
        </w:rPr>
        <w:t xml:space="preserve">2. </w:t>
      </w:r>
      <w:proofErr w:type="spellStart"/>
      <w:r w:rsidRPr="00FD7930">
        <w:rPr>
          <w:b/>
          <w:bCs/>
          <w:lang w:val="fr-CA"/>
        </w:rPr>
        <w:t>Your</w:t>
      </w:r>
      <w:proofErr w:type="spellEnd"/>
      <w:r w:rsidRPr="00FD7930">
        <w:rPr>
          <w:b/>
          <w:bCs/>
          <w:lang w:val="fr-CA"/>
        </w:rPr>
        <w:t xml:space="preserve"> taxes</w:t>
      </w:r>
    </w:p>
    <w:p w14:paraId="3E2FA8A5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Taxes </w:t>
      </w:r>
      <w:proofErr w:type="spellStart"/>
      <w:r w:rsidRPr="00FD7930">
        <w:rPr>
          <w:lang w:val="fr-CA"/>
        </w:rPr>
        <w:t>become</w:t>
      </w:r>
      <w:proofErr w:type="spellEnd"/>
      <w:r w:rsidRPr="00FD7930">
        <w:rPr>
          <w:lang w:val="fr-CA"/>
        </w:rPr>
        <w:t>:</w:t>
      </w:r>
    </w:p>
    <w:p w14:paraId="4565900E" w14:textId="77777777" w:rsidR="00FD7930" w:rsidRPr="00FD7930" w:rsidRDefault="00FD7930" w:rsidP="00FD7930">
      <w:pPr>
        <w:numPr>
          <w:ilvl w:val="0"/>
          <w:numId w:val="54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simpler</w:t>
      </w:r>
      <w:proofErr w:type="spellEnd"/>
      <w:proofErr w:type="gramEnd"/>
      <w:r w:rsidRPr="00FD7930">
        <w:rPr>
          <w:lang w:val="fr-CA"/>
        </w:rPr>
        <w:t>;</w:t>
      </w:r>
    </w:p>
    <w:p w14:paraId="64543D9A" w14:textId="77777777" w:rsidR="00FD7930" w:rsidRPr="00FD7930" w:rsidRDefault="00FD7930" w:rsidP="00FD7930">
      <w:pPr>
        <w:numPr>
          <w:ilvl w:val="0"/>
          <w:numId w:val="54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clearer</w:t>
      </w:r>
      <w:proofErr w:type="spellEnd"/>
      <w:proofErr w:type="gramEnd"/>
      <w:r w:rsidRPr="00FD7930">
        <w:rPr>
          <w:lang w:val="fr-CA"/>
        </w:rPr>
        <w:t>;</w:t>
      </w:r>
    </w:p>
    <w:p w14:paraId="0ECC38F4" w14:textId="77777777" w:rsidR="00FD7930" w:rsidRPr="00FD7930" w:rsidRDefault="00FD7930" w:rsidP="00FD7930">
      <w:pPr>
        <w:numPr>
          <w:ilvl w:val="0"/>
          <w:numId w:val="54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easier</w:t>
      </w:r>
      <w:proofErr w:type="spellEnd"/>
      <w:proofErr w:type="gramEnd"/>
      <w:r w:rsidRPr="00FD7930">
        <w:rPr>
          <w:lang w:val="fr-CA"/>
        </w:rPr>
        <w:t xml:space="preserve"> to </w:t>
      </w:r>
      <w:proofErr w:type="spellStart"/>
      <w:r w:rsidRPr="00FD7930">
        <w:rPr>
          <w:lang w:val="fr-CA"/>
        </w:rPr>
        <w:t>understand</w:t>
      </w:r>
      <w:proofErr w:type="spellEnd"/>
      <w:r w:rsidRPr="00FD7930">
        <w:rPr>
          <w:lang w:val="fr-CA"/>
        </w:rPr>
        <w:t>.</w:t>
      </w:r>
    </w:p>
    <w:p w14:paraId="4BB1B3B8" w14:textId="77777777" w:rsidR="00FD7930" w:rsidRPr="00FD7930" w:rsidRDefault="00FD7930" w:rsidP="00FD7930">
      <w:r w:rsidRPr="00FD7930">
        <w:t>No more hidden programs.</w:t>
      </w:r>
      <w:r w:rsidRPr="00FD7930">
        <w:br/>
        <w:t>No more complex fiscal systems.</w:t>
      </w:r>
    </w:p>
    <w:p w14:paraId="7B4873D4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You know </w:t>
      </w:r>
      <w:proofErr w:type="spellStart"/>
      <w:r w:rsidRPr="00FD7930">
        <w:rPr>
          <w:lang w:val="fr-CA"/>
        </w:rPr>
        <w:t>exactly</w:t>
      </w:r>
      <w:proofErr w:type="spellEnd"/>
      <w:r w:rsidRPr="00FD7930">
        <w:rPr>
          <w:lang w:val="fr-CA"/>
        </w:rPr>
        <w:t>:</w:t>
      </w:r>
    </w:p>
    <w:p w14:paraId="259091FD" w14:textId="77777777" w:rsidR="00FD7930" w:rsidRPr="00FD7930" w:rsidRDefault="00FD7930" w:rsidP="00FD7930">
      <w:pPr>
        <w:numPr>
          <w:ilvl w:val="0"/>
          <w:numId w:val="55"/>
        </w:numPr>
        <w:rPr>
          <w:lang w:val="fr-CA"/>
        </w:rPr>
      </w:pPr>
      <w:proofErr w:type="gramStart"/>
      <w:r w:rsidRPr="00FD7930">
        <w:rPr>
          <w:lang w:val="fr-CA"/>
        </w:rPr>
        <w:t>how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much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you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pay</w:t>
      </w:r>
      <w:proofErr w:type="spellEnd"/>
      <w:r w:rsidRPr="00FD7930">
        <w:rPr>
          <w:lang w:val="fr-CA"/>
        </w:rPr>
        <w:t>;</w:t>
      </w:r>
    </w:p>
    <w:p w14:paraId="363D680F" w14:textId="77777777" w:rsidR="00FD7930" w:rsidRPr="00FD7930" w:rsidRDefault="00FD7930" w:rsidP="00FD7930">
      <w:pPr>
        <w:numPr>
          <w:ilvl w:val="0"/>
          <w:numId w:val="55"/>
        </w:numPr>
      </w:pPr>
      <w:r w:rsidRPr="00FD7930">
        <w:t>what it is used for.</w:t>
      </w:r>
    </w:p>
    <w:p w14:paraId="6CCDD66C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6957F9C2">
          <v:rect id="_x0000_i1372" style="width:0;height:1.5pt" o:hralign="center" o:hrstd="t" o:hr="t" fillcolor="#a0a0a0" stroked="f"/>
        </w:pict>
      </w:r>
    </w:p>
    <w:p w14:paraId="2FA7D84F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3. Public services</w:t>
      </w:r>
    </w:p>
    <w:p w14:paraId="552217E7" w14:textId="77777777" w:rsidR="00FD7930" w:rsidRPr="00FD7930" w:rsidRDefault="00FD7930" w:rsidP="00FD7930">
      <w:r w:rsidRPr="00FD7930">
        <w:t>Public services become:</w:t>
      </w:r>
    </w:p>
    <w:p w14:paraId="17FBE485" w14:textId="77777777" w:rsidR="00FD7930" w:rsidRPr="00FD7930" w:rsidRDefault="00FD7930" w:rsidP="00FD7930">
      <w:pPr>
        <w:numPr>
          <w:ilvl w:val="0"/>
          <w:numId w:val="56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focused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only</w:t>
      </w:r>
      <w:proofErr w:type="spellEnd"/>
      <w:r w:rsidRPr="00FD7930">
        <w:rPr>
          <w:lang w:val="fr-CA"/>
        </w:rPr>
        <w:t xml:space="preserve"> on </w:t>
      </w:r>
      <w:proofErr w:type="spellStart"/>
      <w:r w:rsidRPr="00FD7930">
        <w:rPr>
          <w:lang w:val="fr-CA"/>
        </w:rPr>
        <w:t>essentials</w:t>
      </w:r>
      <w:proofErr w:type="spellEnd"/>
      <w:r w:rsidRPr="00FD7930">
        <w:rPr>
          <w:lang w:val="fr-CA"/>
        </w:rPr>
        <w:t>;</w:t>
      </w:r>
    </w:p>
    <w:p w14:paraId="357A6F80" w14:textId="77777777" w:rsidR="00FD7930" w:rsidRPr="00FD7930" w:rsidRDefault="00FD7930" w:rsidP="00FD7930">
      <w:pPr>
        <w:numPr>
          <w:ilvl w:val="0"/>
          <w:numId w:val="56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easier</w:t>
      </w:r>
      <w:proofErr w:type="spellEnd"/>
      <w:proofErr w:type="gramEnd"/>
      <w:r w:rsidRPr="00FD7930">
        <w:rPr>
          <w:lang w:val="fr-CA"/>
        </w:rPr>
        <w:t xml:space="preserve"> to </w:t>
      </w:r>
      <w:proofErr w:type="spellStart"/>
      <w:r w:rsidRPr="00FD7930">
        <w:rPr>
          <w:lang w:val="fr-CA"/>
        </w:rPr>
        <w:t>access</w:t>
      </w:r>
      <w:proofErr w:type="spellEnd"/>
      <w:r w:rsidRPr="00FD7930">
        <w:rPr>
          <w:lang w:val="fr-CA"/>
        </w:rPr>
        <w:t>;</w:t>
      </w:r>
    </w:p>
    <w:p w14:paraId="35144948" w14:textId="77777777" w:rsidR="00FD7930" w:rsidRPr="00FD7930" w:rsidRDefault="00FD7930" w:rsidP="00FD7930">
      <w:pPr>
        <w:numPr>
          <w:ilvl w:val="0"/>
          <w:numId w:val="56"/>
        </w:numPr>
        <w:rPr>
          <w:lang w:val="fr-CA"/>
        </w:rPr>
      </w:pPr>
      <w:proofErr w:type="gramStart"/>
      <w:r w:rsidRPr="00FD7930">
        <w:rPr>
          <w:lang w:val="fr-CA"/>
        </w:rPr>
        <w:t>more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human</w:t>
      </w:r>
      <w:proofErr w:type="spellEnd"/>
      <w:r w:rsidRPr="00FD7930">
        <w:rPr>
          <w:lang w:val="fr-CA"/>
        </w:rPr>
        <w:t>.</w:t>
      </w:r>
    </w:p>
    <w:p w14:paraId="664C2971" w14:textId="77777777" w:rsidR="00FD7930" w:rsidRPr="00FD7930" w:rsidRDefault="00FD7930" w:rsidP="00FD7930">
      <w:pPr>
        <w:rPr>
          <w:lang w:val="fr-CA"/>
        </w:rPr>
      </w:pPr>
      <w:r w:rsidRPr="00FD7930">
        <w:t>No endless bureaucracy.</w:t>
      </w:r>
      <w:r w:rsidRPr="00FD7930">
        <w:br/>
        <w:t>No digital labyrinth.</w:t>
      </w:r>
      <w:r w:rsidRPr="00FD7930">
        <w:br/>
      </w:r>
      <w:r w:rsidRPr="00FD7930">
        <w:rPr>
          <w:lang w:val="fr-CA"/>
        </w:rPr>
        <w:t xml:space="preserve">No administrative </w:t>
      </w:r>
      <w:proofErr w:type="spellStart"/>
      <w:r w:rsidRPr="00FD7930">
        <w:rPr>
          <w:lang w:val="fr-CA"/>
        </w:rPr>
        <w:t>harassment</w:t>
      </w:r>
      <w:proofErr w:type="spellEnd"/>
      <w:r w:rsidRPr="00FD7930">
        <w:rPr>
          <w:lang w:val="fr-CA"/>
        </w:rPr>
        <w:t>.</w:t>
      </w:r>
    </w:p>
    <w:p w14:paraId="12DECF89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lastRenderedPageBreak/>
        <w:pict w14:anchorId="6F1568CE">
          <v:rect id="_x0000_i1373" style="width:0;height:1.5pt" o:hralign="center" o:hrstd="t" o:hr="t" fillcolor="#a0a0a0" stroked="f"/>
        </w:pict>
      </w:r>
    </w:p>
    <w:p w14:paraId="08CC7B70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4. Corruption and waste</w:t>
      </w:r>
    </w:p>
    <w:p w14:paraId="27A821CD" w14:textId="77777777" w:rsidR="00FD7930" w:rsidRPr="00FD7930" w:rsidRDefault="00FD7930" w:rsidP="00FD7930">
      <w:r w:rsidRPr="00FD7930">
        <w:t>Corruption becomes structurally difficult because:</w:t>
      </w:r>
    </w:p>
    <w:p w14:paraId="78256C18" w14:textId="77777777" w:rsidR="00FD7930" w:rsidRPr="00FD7930" w:rsidRDefault="00FD7930" w:rsidP="00FD7930">
      <w:pPr>
        <w:numPr>
          <w:ilvl w:val="0"/>
          <w:numId w:val="57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every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decision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is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traceable</w:t>
      </w:r>
      <w:proofErr w:type="spellEnd"/>
      <w:r w:rsidRPr="00FD7930">
        <w:rPr>
          <w:lang w:val="fr-CA"/>
        </w:rPr>
        <w:t>;</w:t>
      </w:r>
    </w:p>
    <w:p w14:paraId="4EB0BE84" w14:textId="77777777" w:rsidR="00FD7930" w:rsidRPr="00FD7930" w:rsidRDefault="00FD7930" w:rsidP="00FD7930">
      <w:pPr>
        <w:numPr>
          <w:ilvl w:val="0"/>
          <w:numId w:val="57"/>
        </w:numPr>
      </w:pPr>
      <w:r w:rsidRPr="00FD7930">
        <w:t>every decision has a name;</w:t>
      </w:r>
    </w:p>
    <w:p w14:paraId="6D89BA12" w14:textId="77777777" w:rsidR="00FD7930" w:rsidRPr="00FD7930" w:rsidRDefault="00FD7930" w:rsidP="00FD7930">
      <w:pPr>
        <w:numPr>
          <w:ilvl w:val="0"/>
          <w:numId w:val="57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every</w:t>
      </w:r>
      <w:proofErr w:type="spellEnd"/>
      <w:proofErr w:type="gramEnd"/>
      <w:r w:rsidRPr="00FD7930">
        <w:rPr>
          <w:lang w:val="fr-CA"/>
        </w:rPr>
        <w:t xml:space="preserve"> abuse has </w:t>
      </w:r>
      <w:proofErr w:type="spellStart"/>
      <w:r w:rsidRPr="00FD7930">
        <w:rPr>
          <w:lang w:val="fr-CA"/>
        </w:rPr>
        <w:t>consequences</w:t>
      </w:r>
      <w:proofErr w:type="spellEnd"/>
      <w:r w:rsidRPr="00FD7930">
        <w:rPr>
          <w:lang w:val="fr-CA"/>
        </w:rPr>
        <w:t>.</w:t>
      </w:r>
    </w:p>
    <w:p w14:paraId="57B448DC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Waste </w:t>
      </w:r>
      <w:proofErr w:type="spellStart"/>
      <w:r w:rsidRPr="00FD7930">
        <w:rPr>
          <w:lang w:val="fr-CA"/>
        </w:rPr>
        <w:t>is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reduced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because</w:t>
      </w:r>
      <w:proofErr w:type="spellEnd"/>
      <w:r w:rsidRPr="00FD7930">
        <w:rPr>
          <w:lang w:val="fr-CA"/>
        </w:rPr>
        <w:t>:</w:t>
      </w:r>
    </w:p>
    <w:p w14:paraId="3A5C17BC" w14:textId="77777777" w:rsidR="00FD7930" w:rsidRPr="00FD7930" w:rsidRDefault="00FD7930" w:rsidP="00FD7930">
      <w:pPr>
        <w:numPr>
          <w:ilvl w:val="0"/>
          <w:numId w:val="58"/>
        </w:numPr>
      </w:pPr>
      <w:r w:rsidRPr="00FD7930">
        <w:t>projects must justify their usefulness;</w:t>
      </w:r>
    </w:p>
    <w:p w14:paraId="7A074BC7" w14:textId="77777777" w:rsidR="00FD7930" w:rsidRPr="00FD7930" w:rsidRDefault="00FD7930" w:rsidP="00FD7930">
      <w:pPr>
        <w:numPr>
          <w:ilvl w:val="0"/>
          <w:numId w:val="58"/>
        </w:numPr>
      </w:pPr>
      <w:r w:rsidRPr="00FD7930">
        <w:t>budgets are audited by citizens;</w:t>
      </w:r>
    </w:p>
    <w:p w14:paraId="04F31240" w14:textId="77777777" w:rsidR="00FD7930" w:rsidRPr="00FD7930" w:rsidRDefault="00FD7930" w:rsidP="00FD7930">
      <w:pPr>
        <w:numPr>
          <w:ilvl w:val="0"/>
          <w:numId w:val="58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hidden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spending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is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forbidden</w:t>
      </w:r>
      <w:proofErr w:type="spellEnd"/>
      <w:r w:rsidRPr="00FD7930">
        <w:rPr>
          <w:lang w:val="fr-CA"/>
        </w:rPr>
        <w:t>.</w:t>
      </w:r>
    </w:p>
    <w:p w14:paraId="7C0FC596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2362A52B">
          <v:rect id="_x0000_i1374" style="width:0;height:1.5pt" o:hralign="center" o:hrstd="t" o:hr="t" fillcolor="#a0a0a0" stroked="f"/>
        </w:pict>
      </w:r>
    </w:p>
    <w:p w14:paraId="041C0F5F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5. The economy</w:t>
      </w:r>
    </w:p>
    <w:p w14:paraId="43865700" w14:textId="77777777" w:rsidR="00FD7930" w:rsidRPr="00FD7930" w:rsidRDefault="00FD7930" w:rsidP="00FD7930">
      <w:r w:rsidRPr="00FD7930">
        <w:t>The State does not run the economy.</w:t>
      </w:r>
    </w:p>
    <w:p w14:paraId="13C46A47" w14:textId="77777777" w:rsidR="00FD7930" w:rsidRPr="00FD7930" w:rsidRDefault="00FD7930" w:rsidP="00FD7930">
      <w:r w:rsidRPr="00FD7930">
        <w:t>Citizens and businesses remain free.</w:t>
      </w:r>
    </w:p>
    <w:p w14:paraId="712DE002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The State </w:t>
      </w:r>
      <w:proofErr w:type="spellStart"/>
      <w:r w:rsidRPr="00FD7930">
        <w:rPr>
          <w:lang w:val="fr-CA"/>
        </w:rPr>
        <w:t>only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guarantees</w:t>
      </w:r>
      <w:proofErr w:type="spellEnd"/>
      <w:r w:rsidRPr="00FD7930">
        <w:rPr>
          <w:lang w:val="fr-CA"/>
        </w:rPr>
        <w:t>:</w:t>
      </w:r>
    </w:p>
    <w:p w14:paraId="07F7B21A" w14:textId="77777777" w:rsidR="00FD7930" w:rsidRPr="00FD7930" w:rsidRDefault="00FD7930" w:rsidP="00FD7930">
      <w:pPr>
        <w:numPr>
          <w:ilvl w:val="0"/>
          <w:numId w:val="59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fair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rules</w:t>
      </w:r>
      <w:proofErr w:type="spellEnd"/>
      <w:r w:rsidRPr="00FD7930">
        <w:rPr>
          <w:lang w:val="fr-CA"/>
        </w:rPr>
        <w:t>;</w:t>
      </w:r>
    </w:p>
    <w:p w14:paraId="44784F36" w14:textId="77777777" w:rsidR="00FD7930" w:rsidRPr="00FD7930" w:rsidRDefault="00FD7930" w:rsidP="00FD7930">
      <w:pPr>
        <w:numPr>
          <w:ilvl w:val="0"/>
          <w:numId w:val="59"/>
        </w:numPr>
        <w:rPr>
          <w:lang w:val="fr-CA"/>
        </w:rPr>
      </w:pPr>
      <w:proofErr w:type="gramStart"/>
      <w:r w:rsidRPr="00FD7930">
        <w:rPr>
          <w:lang w:val="fr-CA"/>
        </w:rPr>
        <w:t>real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competition</w:t>
      </w:r>
      <w:proofErr w:type="spellEnd"/>
      <w:r w:rsidRPr="00FD7930">
        <w:rPr>
          <w:lang w:val="fr-CA"/>
        </w:rPr>
        <w:t>;</w:t>
      </w:r>
    </w:p>
    <w:p w14:paraId="56839432" w14:textId="77777777" w:rsidR="00FD7930" w:rsidRPr="00FD7930" w:rsidRDefault="00FD7930" w:rsidP="00FD7930">
      <w:pPr>
        <w:numPr>
          <w:ilvl w:val="0"/>
          <w:numId w:val="59"/>
        </w:numPr>
        <w:rPr>
          <w:lang w:val="fr-CA"/>
        </w:rPr>
      </w:pPr>
      <w:proofErr w:type="gramStart"/>
      <w:r w:rsidRPr="00FD7930">
        <w:rPr>
          <w:lang w:val="fr-CA"/>
        </w:rPr>
        <w:t>protection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against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monopolies</w:t>
      </w:r>
      <w:proofErr w:type="spellEnd"/>
      <w:r w:rsidRPr="00FD7930">
        <w:rPr>
          <w:lang w:val="fr-CA"/>
        </w:rPr>
        <w:t>;</w:t>
      </w:r>
    </w:p>
    <w:p w14:paraId="10D92A3E" w14:textId="77777777" w:rsidR="00FD7930" w:rsidRPr="00FD7930" w:rsidRDefault="00FD7930" w:rsidP="00FD7930">
      <w:pPr>
        <w:numPr>
          <w:ilvl w:val="0"/>
          <w:numId w:val="59"/>
        </w:numPr>
        <w:rPr>
          <w:lang w:val="fr-CA"/>
        </w:rPr>
      </w:pPr>
      <w:proofErr w:type="gramStart"/>
      <w:r w:rsidRPr="00FD7930">
        <w:rPr>
          <w:lang w:val="fr-CA"/>
        </w:rPr>
        <w:t>protection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against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foreign</w:t>
      </w:r>
      <w:proofErr w:type="spellEnd"/>
      <w:r w:rsidRPr="00FD7930">
        <w:rPr>
          <w:lang w:val="fr-CA"/>
        </w:rPr>
        <w:t xml:space="preserve"> capture.</w:t>
      </w:r>
    </w:p>
    <w:p w14:paraId="76364B76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1A671FB1">
          <v:rect id="_x0000_i1375" style="width:0;height:1.5pt" o:hralign="center" o:hrstd="t" o:hr="t" fillcolor="#a0a0a0" stroked="f"/>
        </w:pict>
      </w:r>
    </w:p>
    <w:p w14:paraId="1BF9DDE3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FINAL MESSAGE TO CITIZENS</w:t>
      </w:r>
    </w:p>
    <w:p w14:paraId="5BC21638" w14:textId="77777777" w:rsidR="00FD7930" w:rsidRPr="00FD7930" w:rsidRDefault="00FD7930" w:rsidP="00FD7930">
      <w:r w:rsidRPr="00FD7930">
        <w:t>This project is not:</w:t>
      </w:r>
    </w:p>
    <w:p w14:paraId="3FDB4A7F" w14:textId="77777777" w:rsidR="00FD7930" w:rsidRPr="00FD7930" w:rsidRDefault="00FD7930" w:rsidP="00FD7930">
      <w:pPr>
        <w:numPr>
          <w:ilvl w:val="0"/>
          <w:numId w:val="60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left</w:t>
      </w:r>
      <w:proofErr w:type="gramEnd"/>
      <w:r w:rsidRPr="00FD7930">
        <w:rPr>
          <w:lang w:val="fr-CA"/>
        </w:rPr>
        <w:t>-wing</w:t>
      </w:r>
      <w:proofErr w:type="spellEnd"/>
      <w:r w:rsidRPr="00FD7930">
        <w:rPr>
          <w:lang w:val="fr-CA"/>
        </w:rPr>
        <w:t>;</w:t>
      </w:r>
    </w:p>
    <w:p w14:paraId="5AC5B00B" w14:textId="77777777" w:rsidR="00FD7930" w:rsidRPr="00FD7930" w:rsidRDefault="00FD7930" w:rsidP="00FD7930">
      <w:pPr>
        <w:numPr>
          <w:ilvl w:val="0"/>
          <w:numId w:val="60"/>
        </w:numPr>
        <w:rPr>
          <w:lang w:val="fr-CA"/>
        </w:rPr>
      </w:pPr>
      <w:proofErr w:type="gramStart"/>
      <w:r w:rsidRPr="00FD7930">
        <w:rPr>
          <w:lang w:val="fr-CA"/>
        </w:rPr>
        <w:t>right</w:t>
      </w:r>
      <w:proofErr w:type="gramEnd"/>
      <w:r w:rsidRPr="00FD7930">
        <w:rPr>
          <w:lang w:val="fr-CA"/>
        </w:rPr>
        <w:t>-</w:t>
      </w:r>
      <w:proofErr w:type="spellStart"/>
      <w:r w:rsidRPr="00FD7930">
        <w:rPr>
          <w:lang w:val="fr-CA"/>
        </w:rPr>
        <w:t>wing</w:t>
      </w:r>
      <w:proofErr w:type="spellEnd"/>
      <w:r w:rsidRPr="00FD7930">
        <w:rPr>
          <w:lang w:val="fr-CA"/>
        </w:rPr>
        <w:t>;</w:t>
      </w:r>
    </w:p>
    <w:p w14:paraId="6CFF81E4" w14:textId="77777777" w:rsidR="00FD7930" w:rsidRPr="00FD7930" w:rsidRDefault="00FD7930" w:rsidP="00FD7930">
      <w:pPr>
        <w:numPr>
          <w:ilvl w:val="0"/>
          <w:numId w:val="60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ideological</w:t>
      </w:r>
      <w:proofErr w:type="spellEnd"/>
      <w:proofErr w:type="gramEnd"/>
      <w:r w:rsidRPr="00FD7930">
        <w:rPr>
          <w:lang w:val="fr-CA"/>
        </w:rPr>
        <w:t>;</w:t>
      </w:r>
    </w:p>
    <w:p w14:paraId="2126F740" w14:textId="77777777" w:rsidR="00FD7930" w:rsidRPr="00FD7930" w:rsidRDefault="00FD7930" w:rsidP="00FD7930">
      <w:pPr>
        <w:numPr>
          <w:ilvl w:val="0"/>
          <w:numId w:val="60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emotional</w:t>
      </w:r>
      <w:proofErr w:type="spellEnd"/>
      <w:proofErr w:type="gramEnd"/>
      <w:r w:rsidRPr="00FD7930">
        <w:rPr>
          <w:lang w:val="fr-CA"/>
        </w:rPr>
        <w:t>.</w:t>
      </w:r>
    </w:p>
    <w:p w14:paraId="6EE8099F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It </w:t>
      </w:r>
      <w:proofErr w:type="spellStart"/>
      <w:r w:rsidRPr="00FD7930">
        <w:rPr>
          <w:lang w:val="fr-CA"/>
        </w:rPr>
        <w:t>is</w:t>
      </w:r>
      <w:proofErr w:type="spellEnd"/>
      <w:r w:rsidRPr="00FD7930">
        <w:rPr>
          <w:lang w:val="fr-CA"/>
        </w:rPr>
        <w:t xml:space="preserve"> structural.</w:t>
      </w:r>
    </w:p>
    <w:p w14:paraId="56C5FB84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t xml:space="preserve">It </w:t>
      </w:r>
      <w:proofErr w:type="spellStart"/>
      <w:r w:rsidRPr="00FD7930">
        <w:rPr>
          <w:lang w:val="fr-CA"/>
        </w:rPr>
        <w:t>is</w:t>
      </w:r>
      <w:proofErr w:type="spellEnd"/>
      <w:r w:rsidRPr="00FD7930">
        <w:rPr>
          <w:lang w:val="fr-CA"/>
        </w:rPr>
        <w:t xml:space="preserve"> about:</w:t>
      </w:r>
    </w:p>
    <w:p w14:paraId="044EE062" w14:textId="77777777" w:rsidR="00FD7930" w:rsidRPr="00FD7930" w:rsidRDefault="00FD7930" w:rsidP="00FD7930">
      <w:pPr>
        <w:numPr>
          <w:ilvl w:val="0"/>
          <w:numId w:val="61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rebuilding</w:t>
      </w:r>
      <w:proofErr w:type="spellEnd"/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clear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rules</w:t>
      </w:r>
      <w:proofErr w:type="spellEnd"/>
      <w:r w:rsidRPr="00FD7930">
        <w:rPr>
          <w:lang w:val="fr-CA"/>
        </w:rPr>
        <w:t>;</w:t>
      </w:r>
    </w:p>
    <w:p w14:paraId="6102B284" w14:textId="77777777" w:rsidR="00FD7930" w:rsidRPr="00FD7930" w:rsidRDefault="00FD7930" w:rsidP="00FD7930">
      <w:pPr>
        <w:numPr>
          <w:ilvl w:val="0"/>
          <w:numId w:val="61"/>
        </w:numPr>
        <w:rPr>
          <w:lang w:val="fr-CA"/>
        </w:rPr>
      </w:pPr>
      <w:proofErr w:type="gramStart"/>
      <w:r w:rsidRPr="00FD7930">
        <w:rPr>
          <w:lang w:val="fr-CA"/>
        </w:rPr>
        <w:t>putting</w:t>
      </w:r>
      <w:proofErr w:type="gram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humans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before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systems</w:t>
      </w:r>
      <w:proofErr w:type="spellEnd"/>
      <w:r w:rsidRPr="00FD7930">
        <w:rPr>
          <w:lang w:val="fr-CA"/>
        </w:rPr>
        <w:t>;</w:t>
      </w:r>
    </w:p>
    <w:p w14:paraId="3F876485" w14:textId="77777777" w:rsidR="00FD7930" w:rsidRPr="00FD7930" w:rsidRDefault="00FD7930" w:rsidP="00FD7930">
      <w:pPr>
        <w:numPr>
          <w:ilvl w:val="0"/>
          <w:numId w:val="61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t>making</w:t>
      </w:r>
      <w:proofErr w:type="spellEnd"/>
      <w:proofErr w:type="gramEnd"/>
      <w:r w:rsidRPr="00FD7930">
        <w:rPr>
          <w:lang w:val="fr-CA"/>
        </w:rPr>
        <w:t xml:space="preserve"> power </w:t>
      </w:r>
      <w:proofErr w:type="spellStart"/>
      <w:r w:rsidRPr="00FD7930">
        <w:rPr>
          <w:lang w:val="fr-CA"/>
        </w:rPr>
        <w:t>controllable</w:t>
      </w:r>
      <w:proofErr w:type="spellEnd"/>
      <w:r w:rsidRPr="00FD7930">
        <w:rPr>
          <w:lang w:val="fr-CA"/>
        </w:rPr>
        <w:t xml:space="preserve"> </w:t>
      </w:r>
      <w:proofErr w:type="spellStart"/>
      <w:r w:rsidRPr="00FD7930">
        <w:rPr>
          <w:lang w:val="fr-CA"/>
        </w:rPr>
        <w:t>again</w:t>
      </w:r>
      <w:proofErr w:type="spellEnd"/>
      <w:r w:rsidRPr="00FD7930">
        <w:rPr>
          <w:lang w:val="fr-CA"/>
        </w:rPr>
        <w:t>;</w:t>
      </w:r>
    </w:p>
    <w:p w14:paraId="482811BD" w14:textId="77777777" w:rsidR="00FD7930" w:rsidRPr="00FD7930" w:rsidRDefault="00FD7930" w:rsidP="00FD7930">
      <w:pPr>
        <w:numPr>
          <w:ilvl w:val="0"/>
          <w:numId w:val="61"/>
        </w:numPr>
        <w:rPr>
          <w:lang w:val="fr-CA"/>
        </w:rPr>
      </w:pPr>
      <w:proofErr w:type="spellStart"/>
      <w:proofErr w:type="gramStart"/>
      <w:r w:rsidRPr="00FD7930">
        <w:rPr>
          <w:lang w:val="fr-CA"/>
        </w:rPr>
        <w:lastRenderedPageBreak/>
        <w:t>making</w:t>
      </w:r>
      <w:proofErr w:type="spellEnd"/>
      <w:proofErr w:type="gramEnd"/>
      <w:r w:rsidRPr="00FD7930">
        <w:rPr>
          <w:lang w:val="fr-CA"/>
        </w:rPr>
        <w:t xml:space="preserve"> corruption </w:t>
      </w:r>
      <w:proofErr w:type="spellStart"/>
      <w:r w:rsidRPr="00FD7930">
        <w:rPr>
          <w:lang w:val="fr-CA"/>
        </w:rPr>
        <w:t>difficult</w:t>
      </w:r>
      <w:proofErr w:type="spellEnd"/>
      <w:r w:rsidRPr="00FD7930">
        <w:rPr>
          <w:lang w:val="fr-CA"/>
        </w:rPr>
        <w:t>;</w:t>
      </w:r>
    </w:p>
    <w:p w14:paraId="443D6E2E" w14:textId="77777777" w:rsidR="00FD7930" w:rsidRPr="00FD7930" w:rsidRDefault="00FD7930" w:rsidP="00FD7930">
      <w:pPr>
        <w:numPr>
          <w:ilvl w:val="0"/>
          <w:numId w:val="61"/>
        </w:numPr>
      </w:pPr>
      <w:r w:rsidRPr="00FD7930">
        <w:t>making the State simple, limited, and accountable.</w:t>
      </w:r>
    </w:p>
    <w:p w14:paraId="03B8B17B" w14:textId="77777777" w:rsidR="00FD7930" w:rsidRPr="00FD7930" w:rsidRDefault="00FD7930" w:rsidP="00FD7930">
      <w:pPr>
        <w:rPr>
          <w:lang w:val="fr-CA"/>
        </w:rPr>
      </w:pPr>
      <w:r w:rsidRPr="00FD7930">
        <w:rPr>
          <w:lang w:val="fr-CA"/>
        </w:rPr>
        <w:pict w14:anchorId="01377E34">
          <v:rect id="_x0000_i1376" style="width:0;height:1.5pt" o:hralign="center" o:hrstd="t" o:hr="t" fillcolor="#a0a0a0" stroked="f"/>
        </w:pict>
      </w:r>
    </w:p>
    <w:p w14:paraId="5F7D7C32" w14:textId="77777777" w:rsidR="00FD7930" w:rsidRPr="00FD7930" w:rsidRDefault="00FD7930" w:rsidP="00FD7930">
      <w:pPr>
        <w:rPr>
          <w:b/>
          <w:bCs/>
        </w:rPr>
      </w:pPr>
      <w:r w:rsidRPr="00FD7930">
        <w:rPr>
          <w:b/>
          <w:bCs/>
        </w:rPr>
        <w:t>IN ONE SENTENCE</w:t>
      </w:r>
    </w:p>
    <w:p w14:paraId="6C127310" w14:textId="77777777" w:rsidR="00FD7930" w:rsidRPr="00FD7930" w:rsidRDefault="00FD7930" w:rsidP="00FD7930">
      <w:r w:rsidRPr="00FD7930">
        <w:rPr>
          <w:b/>
          <w:bCs/>
        </w:rPr>
        <w:t>A sovereign Québec where power belongs to the people,</w:t>
      </w:r>
      <w:r w:rsidRPr="00FD7930">
        <w:rPr>
          <w:b/>
          <w:bCs/>
        </w:rPr>
        <w:br/>
        <w:t>essential services are protected,</w:t>
      </w:r>
      <w:r w:rsidRPr="00FD7930">
        <w:rPr>
          <w:b/>
          <w:bCs/>
        </w:rPr>
        <w:br/>
        <w:t>and no one is above the law.</w:t>
      </w:r>
    </w:p>
    <w:p w14:paraId="1064B1F0" w14:textId="77777777" w:rsidR="00FD7930" w:rsidRPr="00FD7930" w:rsidRDefault="00FD7930" w:rsidP="00FD7930"/>
    <w:sectPr w:rsidR="00FD7930" w:rsidRPr="00FD7930" w:rsidSect="00452BB4">
      <w:pgSz w:w="12240" w:h="15840"/>
      <w:pgMar w:top="238" w:right="244" w:bottom="244" w:left="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248C8"/>
    <w:multiLevelType w:val="multilevel"/>
    <w:tmpl w:val="E8FE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5131C4"/>
    <w:multiLevelType w:val="multilevel"/>
    <w:tmpl w:val="B37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60C54"/>
    <w:multiLevelType w:val="multilevel"/>
    <w:tmpl w:val="6AD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D2AC4"/>
    <w:multiLevelType w:val="multilevel"/>
    <w:tmpl w:val="CDD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ABA"/>
    <w:multiLevelType w:val="multilevel"/>
    <w:tmpl w:val="DA6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443E0"/>
    <w:multiLevelType w:val="multilevel"/>
    <w:tmpl w:val="576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34AB3"/>
    <w:multiLevelType w:val="multilevel"/>
    <w:tmpl w:val="D61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B6AB6"/>
    <w:multiLevelType w:val="multilevel"/>
    <w:tmpl w:val="3D8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46A28"/>
    <w:multiLevelType w:val="multilevel"/>
    <w:tmpl w:val="7C8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41413"/>
    <w:multiLevelType w:val="multilevel"/>
    <w:tmpl w:val="C2B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302B6"/>
    <w:multiLevelType w:val="multilevel"/>
    <w:tmpl w:val="3DE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D0ECC"/>
    <w:multiLevelType w:val="multilevel"/>
    <w:tmpl w:val="AAF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55553"/>
    <w:multiLevelType w:val="multilevel"/>
    <w:tmpl w:val="3A4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075E6D"/>
    <w:multiLevelType w:val="multilevel"/>
    <w:tmpl w:val="ABB8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F6DB7"/>
    <w:multiLevelType w:val="multilevel"/>
    <w:tmpl w:val="ABD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918B9"/>
    <w:multiLevelType w:val="multilevel"/>
    <w:tmpl w:val="441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F62458"/>
    <w:multiLevelType w:val="multilevel"/>
    <w:tmpl w:val="F7F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1056A"/>
    <w:multiLevelType w:val="multilevel"/>
    <w:tmpl w:val="B2D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20101"/>
    <w:multiLevelType w:val="multilevel"/>
    <w:tmpl w:val="680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5D0D29"/>
    <w:multiLevelType w:val="multilevel"/>
    <w:tmpl w:val="39C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794838"/>
    <w:multiLevelType w:val="multilevel"/>
    <w:tmpl w:val="865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62687"/>
    <w:multiLevelType w:val="multilevel"/>
    <w:tmpl w:val="A1D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05E2A"/>
    <w:multiLevelType w:val="multilevel"/>
    <w:tmpl w:val="6A8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7D165F"/>
    <w:multiLevelType w:val="multilevel"/>
    <w:tmpl w:val="CB8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977230"/>
    <w:multiLevelType w:val="multilevel"/>
    <w:tmpl w:val="FCC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85DE3"/>
    <w:multiLevelType w:val="multilevel"/>
    <w:tmpl w:val="34F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392CAF"/>
    <w:multiLevelType w:val="multilevel"/>
    <w:tmpl w:val="C7BE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E1FFF"/>
    <w:multiLevelType w:val="multilevel"/>
    <w:tmpl w:val="55F6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56E8F"/>
    <w:multiLevelType w:val="multilevel"/>
    <w:tmpl w:val="667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2D5474"/>
    <w:multiLevelType w:val="multilevel"/>
    <w:tmpl w:val="4C0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FE1C52"/>
    <w:multiLevelType w:val="multilevel"/>
    <w:tmpl w:val="37C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90617F"/>
    <w:multiLevelType w:val="multilevel"/>
    <w:tmpl w:val="34B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8E74CC"/>
    <w:multiLevelType w:val="multilevel"/>
    <w:tmpl w:val="1502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14EF9"/>
    <w:multiLevelType w:val="multilevel"/>
    <w:tmpl w:val="B5B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9E4E50"/>
    <w:multiLevelType w:val="multilevel"/>
    <w:tmpl w:val="3D5E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36579A"/>
    <w:multiLevelType w:val="multilevel"/>
    <w:tmpl w:val="D94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15262"/>
    <w:multiLevelType w:val="multilevel"/>
    <w:tmpl w:val="654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7E2C14"/>
    <w:multiLevelType w:val="multilevel"/>
    <w:tmpl w:val="51A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D07D16"/>
    <w:multiLevelType w:val="multilevel"/>
    <w:tmpl w:val="167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37F2D"/>
    <w:multiLevelType w:val="multilevel"/>
    <w:tmpl w:val="8FC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D127DF"/>
    <w:multiLevelType w:val="multilevel"/>
    <w:tmpl w:val="881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B7570C"/>
    <w:multiLevelType w:val="multilevel"/>
    <w:tmpl w:val="485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5E2B1D"/>
    <w:multiLevelType w:val="multilevel"/>
    <w:tmpl w:val="7B4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6E72E0"/>
    <w:multiLevelType w:val="multilevel"/>
    <w:tmpl w:val="843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3F4E8A"/>
    <w:multiLevelType w:val="multilevel"/>
    <w:tmpl w:val="B50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F34F5"/>
    <w:multiLevelType w:val="multilevel"/>
    <w:tmpl w:val="CD4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B4426D"/>
    <w:multiLevelType w:val="multilevel"/>
    <w:tmpl w:val="087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9F430B"/>
    <w:multiLevelType w:val="multilevel"/>
    <w:tmpl w:val="884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3129CE"/>
    <w:multiLevelType w:val="multilevel"/>
    <w:tmpl w:val="072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11BE0"/>
    <w:multiLevelType w:val="multilevel"/>
    <w:tmpl w:val="0A3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EB0EA4"/>
    <w:multiLevelType w:val="multilevel"/>
    <w:tmpl w:val="B61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D44FD0"/>
    <w:multiLevelType w:val="multilevel"/>
    <w:tmpl w:val="675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33535">
    <w:abstractNumId w:val="8"/>
  </w:num>
  <w:num w:numId="2" w16cid:durableId="833959184">
    <w:abstractNumId w:val="6"/>
  </w:num>
  <w:num w:numId="3" w16cid:durableId="997466064">
    <w:abstractNumId w:val="5"/>
  </w:num>
  <w:num w:numId="4" w16cid:durableId="2032342450">
    <w:abstractNumId w:val="4"/>
  </w:num>
  <w:num w:numId="5" w16cid:durableId="1086725290">
    <w:abstractNumId w:val="7"/>
  </w:num>
  <w:num w:numId="6" w16cid:durableId="1507675583">
    <w:abstractNumId w:val="3"/>
  </w:num>
  <w:num w:numId="7" w16cid:durableId="1897155854">
    <w:abstractNumId w:val="2"/>
  </w:num>
  <w:num w:numId="8" w16cid:durableId="2009480533">
    <w:abstractNumId w:val="1"/>
  </w:num>
  <w:num w:numId="9" w16cid:durableId="1530021596">
    <w:abstractNumId w:val="0"/>
  </w:num>
  <w:num w:numId="10" w16cid:durableId="2082367474">
    <w:abstractNumId w:val="18"/>
  </w:num>
  <w:num w:numId="11" w16cid:durableId="2133359690">
    <w:abstractNumId w:val="14"/>
  </w:num>
  <w:num w:numId="12" w16cid:durableId="792334443">
    <w:abstractNumId w:val="10"/>
  </w:num>
  <w:num w:numId="13" w16cid:durableId="1841656611">
    <w:abstractNumId w:val="25"/>
  </w:num>
  <w:num w:numId="14" w16cid:durableId="2051953566">
    <w:abstractNumId w:val="52"/>
  </w:num>
  <w:num w:numId="15" w16cid:durableId="797646179">
    <w:abstractNumId w:val="28"/>
  </w:num>
  <w:num w:numId="16" w16cid:durableId="418599085">
    <w:abstractNumId w:val="17"/>
  </w:num>
  <w:num w:numId="17" w16cid:durableId="740954749">
    <w:abstractNumId w:val="40"/>
  </w:num>
  <w:num w:numId="18" w16cid:durableId="1004744563">
    <w:abstractNumId w:val="9"/>
  </w:num>
  <w:num w:numId="19" w16cid:durableId="1053188536">
    <w:abstractNumId w:val="24"/>
  </w:num>
  <w:num w:numId="20" w16cid:durableId="913053731">
    <w:abstractNumId w:val="30"/>
  </w:num>
  <w:num w:numId="21" w16cid:durableId="492254959">
    <w:abstractNumId w:val="38"/>
  </w:num>
  <w:num w:numId="22" w16cid:durableId="931087751">
    <w:abstractNumId w:val="33"/>
  </w:num>
  <w:num w:numId="23" w16cid:durableId="1259749037">
    <w:abstractNumId w:val="19"/>
  </w:num>
  <w:num w:numId="24" w16cid:durableId="1233782211">
    <w:abstractNumId w:val="27"/>
  </w:num>
  <w:num w:numId="25" w16cid:durableId="909923323">
    <w:abstractNumId w:val="34"/>
  </w:num>
  <w:num w:numId="26" w16cid:durableId="1295672667">
    <w:abstractNumId w:val="12"/>
  </w:num>
  <w:num w:numId="27" w16cid:durableId="110786220">
    <w:abstractNumId w:val="32"/>
  </w:num>
  <w:num w:numId="28" w16cid:durableId="1072318044">
    <w:abstractNumId w:val="51"/>
  </w:num>
  <w:num w:numId="29" w16cid:durableId="1283265054">
    <w:abstractNumId w:val="16"/>
  </w:num>
  <w:num w:numId="30" w16cid:durableId="457144824">
    <w:abstractNumId w:val="37"/>
  </w:num>
  <w:num w:numId="31" w16cid:durableId="1730683978">
    <w:abstractNumId w:val="57"/>
  </w:num>
  <w:num w:numId="32" w16cid:durableId="1552421879">
    <w:abstractNumId w:val="22"/>
  </w:num>
  <w:num w:numId="33" w16cid:durableId="1177383252">
    <w:abstractNumId w:val="29"/>
  </w:num>
  <w:num w:numId="34" w16cid:durableId="477845031">
    <w:abstractNumId w:val="56"/>
  </w:num>
  <w:num w:numId="35" w16cid:durableId="504053547">
    <w:abstractNumId w:val="47"/>
  </w:num>
  <w:num w:numId="36" w16cid:durableId="1885291014">
    <w:abstractNumId w:val="23"/>
  </w:num>
  <w:num w:numId="37" w16cid:durableId="858275975">
    <w:abstractNumId w:val="21"/>
  </w:num>
  <w:num w:numId="38" w16cid:durableId="16004855">
    <w:abstractNumId w:val="43"/>
  </w:num>
  <w:num w:numId="39" w16cid:durableId="804662086">
    <w:abstractNumId w:val="42"/>
  </w:num>
  <w:num w:numId="40" w16cid:durableId="379717354">
    <w:abstractNumId w:val="41"/>
  </w:num>
  <w:num w:numId="41" w16cid:durableId="1224680378">
    <w:abstractNumId w:val="58"/>
  </w:num>
  <w:num w:numId="42" w16cid:durableId="1312561470">
    <w:abstractNumId w:val="48"/>
  </w:num>
  <w:num w:numId="43" w16cid:durableId="2122219509">
    <w:abstractNumId w:val="11"/>
  </w:num>
  <w:num w:numId="44" w16cid:durableId="1394694543">
    <w:abstractNumId w:val="26"/>
  </w:num>
  <w:num w:numId="45" w16cid:durableId="175732717">
    <w:abstractNumId w:val="20"/>
  </w:num>
  <w:num w:numId="46" w16cid:durableId="1640069460">
    <w:abstractNumId w:val="60"/>
  </w:num>
  <w:num w:numId="47" w16cid:durableId="1326326883">
    <w:abstractNumId w:val="54"/>
  </w:num>
  <w:num w:numId="48" w16cid:durableId="1492526912">
    <w:abstractNumId w:val="35"/>
  </w:num>
  <w:num w:numId="49" w16cid:durableId="1606188847">
    <w:abstractNumId w:val="15"/>
  </w:num>
  <w:num w:numId="50" w16cid:durableId="1618028685">
    <w:abstractNumId w:val="46"/>
  </w:num>
  <w:num w:numId="51" w16cid:durableId="2060977914">
    <w:abstractNumId w:val="55"/>
  </w:num>
  <w:num w:numId="52" w16cid:durableId="307903721">
    <w:abstractNumId w:val="44"/>
  </w:num>
  <w:num w:numId="53" w16cid:durableId="548764496">
    <w:abstractNumId w:val="59"/>
  </w:num>
  <w:num w:numId="54" w16cid:durableId="576936661">
    <w:abstractNumId w:val="13"/>
  </w:num>
  <w:num w:numId="55" w16cid:durableId="1850633241">
    <w:abstractNumId w:val="53"/>
  </w:num>
  <w:num w:numId="56" w16cid:durableId="16853015">
    <w:abstractNumId w:val="39"/>
  </w:num>
  <w:num w:numId="57" w16cid:durableId="731343436">
    <w:abstractNumId w:val="31"/>
  </w:num>
  <w:num w:numId="58" w16cid:durableId="1026521495">
    <w:abstractNumId w:val="36"/>
  </w:num>
  <w:num w:numId="59" w16cid:durableId="1053583148">
    <w:abstractNumId w:val="49"/>
  </w:num>
  <w:num w:numId="60" w16cid:durableId="1740135271">
    <w:abstractNumId w:val="50"/>
  </w:num>
  <w:num w:numId="61" w16cid:durableId="11352197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AC9"/>
    <w:rsid w:val="0029639D"/>
    <w:rsid w:val="00326F90"/>
    <w:rsid w:val="00452BB4"/>
    <w:rsid w:val="007043FC"/>
    <w:rsid w:val="00AA1D8D"/>
    <w:rsid w:val="00B47730"/>
    <w:rsid w:val="00B563E8"/>
    <w:rsid w:val="00CB0664"/>
    <w:rsid w:val="00FC693F"/>
    <w:rsid w:val="00FD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9AB68"/>
  <w14:defaultImageDpi w14:val="300"/>
  <w15:docId w15:val="{41EA8294-CF61-4BF0-B91D-DB081DE5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994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3</cp:revision>
  <dcterms:created xsi:type="dcterms:W3CDTF">2013-12-23T23:15:00Z</dcterms:created>
  <dcterms:modified xsi:type="dcterms:W3CDTF">2026-01-25T16:57:00Z</dcterms:modified>
  <cp:category/>
</cp:coreProperties>
</file>