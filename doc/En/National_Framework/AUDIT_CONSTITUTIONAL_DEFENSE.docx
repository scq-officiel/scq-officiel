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8E02" w14:textId="77777777" w:rsidR="00A8700A" w:rsidRPr="00A8700A" w:rsidRDefault="00A8700A" w:rsidP="00A8700A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A8700A">
        <w:rPr>
          <w:b/>
          <w:bCs/>
          <w:sz w:val="32"/>
          <w:szCs w:val="32"/>
          <w:u w:val="single"/>
        </w:rPr>
        <w:t>CONSTITUTIONAL DEFENSE AUDIT</w:t>
      </w:r>
    </w:p>
    <w:p w14:paraId="053DC9FB" w14:textId="77777777" w:rsidR="00A8700A" w:rsidRPr="00A8700A" w:rsidRDefault="00A8700A" w:rsidP="00A8700A">
      <w:pPr>
        <w:pBdr>
          <w:bottom w:val="single" w:sz="6" w:space="1" w:color="auto"/>
        </w:pBdr>
        <w:jc w:val="center"/>
        <w:rPr>
          <w:sz w:val="24"/>
          <w:szCs w:val="24"/>
          <w:u w:val="single"/>
        </w:rPr>
      </w:pPr>
      <w:r w:rsidRPr="00A8700A">
        <w:rPr>
          <w:sz w:val="24"/>
          <w:szCs w:val="24"/>
          <w:u w:val="single"/>
        </w:rPr>
        <w:t>Systematic Identification and Neutralization of Legal and Institutional Attack Vectors</w:t>
      </w:r>
    </w:p>
    <w:p w14:paraId="1B3D2BA5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PREAMBLE</w:t>
      </w:r>
    </w:p>
    <w:p w14:paraId="14C007A0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The present Constitutional Defense Audit aims to identify, analyze, and neutralize all legal, institutional, political, economic, media-related, and international attack vectors that may be directed against the constitutional project of a sovereign Québec.</w:t>
      </w:r>
    </w:p>
    <w:p w14:paraId="25F13ED2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Its objective is to demonstrate that the constitutional, legislative, regulatory, and doctrinal corpus:</w:t>
      </w:r>
    </w:p>
    <w:p w14:paraId="3303D2E2" w14:textId="77777777" w:rsidR="00A8700A" w:rsidRPr="00A8700A" w:rsidRDefault="00A8700A" w:rsidP="00A8700A">
      <w:pPr>
        <w:numPr>
          <w:ilvl w:val="0"/>
          <w:numId w:val="41"/>
        </w:numPr>
        <w:rPr>
          <w:b/>
          <w:bCs/>
        </w:rPr>
      </w:pPr>
      <w:proofErr w:type="gramStart"/>
      <w:r w:rsidRPr="00A8700A">
        <w:rPr>
          <w:b/>
          <w:bCs/>
        </w:rPr>
        <w:t>complies</w:t>
      </w:r>
      <w:proofErr w:type="gramEnd"/>
      <w:r w:rsidRPr="00A8700A">
        <w:rPr>
          <w:b/>
          <w:bCs/>
        </w:rPr>
        <w:t xml:space="preserve"> with the fundamental principles of the rule of </w:t>
      </w:r>
      <w:proofErr w:type="gramStart"/>
      <w:r w:rsidRPr="00A8700A">
        <w:rPr>
          <w:b/>
          <w:bCs/>
        </w:rPr>
        <w:t>law;</w:t>
      </w:r>
      <w:proofErr w:type="gramEnd"/>
    </w:p>
    <w:p w14:paraId="34BE04B7" w14:textId="77777777" w:rsidR="00A8700A" w:rsidRPr="00A8700A" w:rsidRDefault="00A8700A" w:rsidP="00A8700A">
      <w:pPr>
        <w:numPr>
          <w:ilvl w:val="0"/>
          <w:numId w:val="41"/>
        </w:numPr>
        <w:rPr>
          <w:b/>
          <w:bCs/>
        </w:rPr>
      </w:pPr>
      <w:r w:rsidRPr="00A8700A">
        <w:rPr>
          <w:b/>
          <w:bCs/>
        </w:rPr>
        <w:t xml:space="preserve">is legally coherent and hierarchically </w:t>
      </w:r>
      <w:proofErr w:type="gramStart"/>
      <w:r w:rsidRPr="00A8700A">
        <w:rPr>
          <w:b/>
          <w:bCs/>
        </w:rPr>
        <w:t>structured;</w:t>
      </w:r>
      <w:proofErr w:type="gramEnd"/>
    </w:p>
    <w:p w14:paraId="78C7A76F" w14:textId="77777777" w:rsidR="00A8700A" w:rsidRPr="00A8700A" w:rsidRDefault="00A8700A" w:rsidP="00A8700A">
      <w:pPr>
        <w:numPr>
          <w:ilvl w:val="0"/>
          <w:numId w:val="41"/>
        </w:numPr>
        <w:rPr>
          <w:b/>
          <w:bCs/>
        </w:rPr>
      </w:pPr>
      <w:r w:rsidRPr="00A8700A">
        <w:rPr>
          <w:b/>
          <w:bCs/>
        </w:rPr>
        <w:t xml:space="preserve">is operational in a real-world context of state </w:t>
      </w:r>
      <w:proofErr w:type="gramStart"/>
      <w:r w:rsidRPr="00A8700A">
        <w:rPr>
          <w:b/>
          <w:bCs/>
        </w:rPr>
        <w:t>transition;</w:t>
      </w:r>
      <w:proofErr w:type="gramEnd"/>
    </w:p>
    <w:p w14:paraId="1E6F4E0E" w14:textId="77777777" w:rsidR="00A8700A" w:rsidRPr="00A8700A" w:rsidRDefault="00A8700A" w:rsidP="00A8700A">
      <w:pPr>
        <w:numPr>
          <w:ilvl w:val="0"/>
          <w:numId w:val="41"/>
        </w:numPr>
        <w:rPr>
          <w:b/>
          <w:bCs/>
        </w:rPr>
      </w:pPr>
      <w:r w:rsidRPr="00A8700A">
        <w:rPr>
          <w:b/>
          <w:bCs/>
        </w:rPr>
        <w:t>incorporates sufficient internal defense mechanisms to withstand external pressures.</w:t>
      </w:r>
    </w:p>
    <w:p w14:paraId="2F1224F6" w14:textId="77777777" w:rsidR="00A8700A" w:rsidRPr="00A8700A" w:rsidRDefault="00A8700A" w:rsidP="00A8700A">
      <w:pPr>
        <w:rPr>
          <w:b/>
          <w:bCs/>
          <w:lang w:val="fr-CA"/>
        </w:rPr>
      </w:pPr>
      <w:r w:rsidRPr="00A8700A">
        <w:rPr>
          <w:b/>
          <w:bCs/>
          <w:lang w:val="fr-CA"/>
        </w:rPr>
        <w:pict w14:anchorId="0B6CCDAC">
          <v:rect id="_x0000_i1128" style="width:0;height:1.5pt" o:hralign="center" o:hrstd="t" o:hr="t" fillcolor="#a0a0a0" stroked="f"/>
        </w:pict>
      </w:r>
    </w:p>
    <w:p w14:paraId="6620BBD8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PART I — AUDIT FRAMEWORK</w:t>
      </w:r>
    </w:p>
    <w:p w14:paraId="10D33C71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Article 1 — Scope</w:t>
      </w:r>
    </w:p>
    <w:p w14:paraId="12C26EE7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The audit covers the entirety of the following documents:</w:t>
      </w:r>
    </w:p>
    <w:p w14:paraId="48256211" w14:textId="77777777" w:rsidR="00A8700A" w:rsidRPr="00A8700A" w:rsidRDefault="00A8700A" w:rsidP="00A8700A">
      <w:pPr>
        <w:numPr>
          <w:ilvl w:val="0"/>
          <w:numId w:val="42"/>
        </w:numPr>
        <w:rPr>
          <w:b/>
          <w:bCs/>
          <w:lang w:val="fr-CA"/>
        </w:rPr>
      </w:pPr>
      <w:r w:rsidRPr="00A8700A">
        <w:rPr>
          <w:b/>
          <w:bCs/>
          <w:lang w:val="fr-CA"/>
        </w:rPr>
        <w:t>Constitution of Sovereign Québec</w:t>
      </w:r>
    </w:p>
    <w:p w14:paraId="5D301152" w14:textId="77777777" w:rsidR="00A8700A" w:rsidRPr="00A8700A" w:rsidRDefault="00A8700A" w:rsidP="00A8700A">
      <w:pPr>
        <w:numPr>
          <w:ilvl w:val="0"/>
          <w:numId w:val="42"/>
        </w:num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Organic</w:t>
      </w:r>
      <w:proofErr w:type="spellEnd"/>
      <w:r w:rsidRPr="00A8700A">
        <w:rPr>
          <w:b/>
          <w:bCs/>
          <w:lang w:val="fr-CA"/>
        </w:rPr>
        <w:t xml:space="preserve"> Laws</w:t>
      </w:r>
    </w:p>
    <w:p w14:paraId="18156D41" w14:textId="77777777" w:rsidR="00A8700A" w:rsidRPr="00A8700A" w:rsidRDefault="00A8700A" w:rsidP="00A8700A">
      <w:pPr>
        <w:numPr>
          <w:ilvl w:val="0"/>
          <w:numId w:val="42"/>
        </w:numPr>
        <w:rPr>
          <w:b/>
          <w:bCs/>
          <w:lang w:val="fr-CA"/>
        </w:rPr>
      </w:pPr>
      <w:r w:rsidRPr="00A8700A">
        <w:rPr>
          <w:b/>
          <w:bCs/>
          <w:lang w:val="fr-CA"/>
        </w:rPr>
        <w:t>Administrative Laws</w:t>
      </w:r>
    </w:p>
    <w:p w14:paraId="090D10C3" w14:textId="77777777" w:rsidR="00A8700A" w:rsidRPr="00A8700A" w:rsidRDefault="00A8700A" w:rsidP="00A8700A">
      <w:pPr>
        <w:numPr>
          <w:ilvl w:val="0"/>
          <w:numId w:val="42"/>
        </w:num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Ordinary</w:t>
      </w:r>
      <w:proofErr w:type="spellEnd"/>
      <w:r w:rsidRPr="00A8700A">
        <w:rPr>
          <w:b/>
          <w:bCs/>
          <w:lang w:val="fr-CA"/>
        </w:rPr>
        <w:t xml:space="preserve"> Laws</w:t>
      </w:r>
    </w:p>
    <w:p w14:paraId="5548BA84" w14:textId="77777777" w:rsidR="00A8700A" w:rsidRPr="00A8700A" w:rsidRDefault="00A8700A" w:rsidP="00A8700A">
      <w:pPr>
        <w:numPr>
          <w:ilvl w:val="0"/>
          <w:numId w:val="42"/>
        </w:num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Regulations</w:t>
      </w:r>
      <w:proofErr w:type="spellEnd"/>
      <w:r w:rsidRPr="00A8700A">
        <w:rPr>
          <w:b/>
          <w:bCs/>
          <w:lang w:val="fr-CA"/>
        </w:rPr>
        <w:t xml:space="preserve"> of Sovereign Québec</w:t>
      </w:r>
    </w:p>
    <w:p w14:paraId="62284433" w14:textId="77777777" w:rsidR="00A8700A" w:rsidRPr="00A8700A" w:rsidRDefault="00A8700A" w:rsidP="00A8700A">
      <w:pPr>
        <w:numPr>
          <w:ilvl w:val="0"/>
          <w:numId w:val="42"/>
        </w:numPr>
        <w:rPr>
          <w:b/>
          <w:bCs/>
          <w:lang w:val="fr-CA"/>
        </w:rPr>
      </w:pPr>
      <w:r w:rsidRPr="00A8700A">
        <w:rPr>
          <w:b/>
          <w:bCs/>
          <w:lang w:val="fr-CA"/>
        </w:rPr>
        <w:t xml:space="preserve">Official </w:t>
      </w:r>
      <w:proofErr w:type="spellStart"/>
      <w:r w:rsidRPr="00A8700A">
        <w:rPr>
          <w:b/>
          <w:bCs/>
          <w:lang w:val="fr-CA"/>
        </w:rPr>
        <w:t>Founding</w:t>
      </w:r>
      <w:proofErr w:type="spellEnd"/>
      <w:r w:rsidRPr="00A8700A">
        <w:rPr>
          <w:b/>
          <w:bCs/>
          <w:lang w:val="fr-CA"/>
        </w:rPr>
        <w:t xml:space="preserve"> Doctrine</w:t>
      </w:r>
    </w:p>
    <w:p w14:paraId="3DCD4819" w14:textId="77777777" w:rsidR="00A8700A" w:rsidRPr="00A8700A" w:rsidRDefault="00A8700A" w:rsidP="00A8700A">
      <w:pPr>
        <w:numPr>
          <w:ilvl w:val="0"/>
          <w:numId w:val="42"/>
        </w:num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Transition Tool</w:t>
      </w:r>
    </w:p>
    <w:p w14:paraId="0753AC52" w14:textId="77777777" w:rsidR="00A8700A" w:rsidRPr="00A8700A" w:rsidRDefault="00A8700A" w:rsidP="00A8700A">
      <w:pPr>
        <w:numPr>
          <w:ilvl w:val="0"/>
          <w:numId w:val="42"/>
        </w:numPr>
        <w:rPr>
          <w:b/>
          <w:bCs/>
          <w:lang w:val="fr-CA"/>
        </w:rPr>
      </w:pPr>
      <w:r w:rsidRPr="00A8700A">
        <w:rPr>
          <w:b/>
          <w:bCs/>
          <w:lang w:val="fr-CA"/>
        </w:rPr>
        <w:t>Components I, II, and III</w:t>
      </w:r>
    </w:p>
    <w:p w14:paraId="300672F9" w14:textId="77777777" w:rsidR="00A8700A" w:rsidRPr="00A8700A" w:rsidRDefault="00A8700A" w:rsidP="00A8700A">
      <w:pPr>
        <w:numPr>
          <w:ilvl w:val="0"/>
          <w:numId w:val="42"/>
        </w:numPr>
        <w:rPr>
          <w:b/>
          <w:bCs/>
        </w:rPr>
      </w:pPr>
      <w:r w:rsidRPr="00A8700A">
        <w:rPr>
          <w:b/>
          <w:bCs/>
        </w:rPr>
        <w:t>Residual Risk Register and Corrective Mechanisms</w:t>
      </w:r>
    </w:p>
    <w:p w14:paraId="0275823E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Article 2 — Methodology</w:t>
      </w:r>
    </w:p>
    <w:p w14:paraId="71123872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The analysis is based on:</w:t>
      </w:r>
    </w:p>
    <w:p w14:paraId="630C68E5" w14:textId="77777777" w:rsidR="00A8700A" w:rsidRPr="00A8700A" w:rsidRDefault="00A8700A" w:rsidP="00A8700A">
      <w:pPr>
        <w:numPr>
          <w:ilvl w:val="0"/>
          <w:numId w:val="43"/>
        </w:numPr>
        <w:rPr>
          <w:b/>
          <w:bCs/>
          <w:lang w:val="fr-CA"/>
        </w:rPr>
      </w:pPr>
      <w:proofErr w:type="gramStart"/>
      <w:r w:rsidRPr="00A8700A">
        <w:rPr>
          <w:b/>
          <w:bCs/>
          <w:lang w:val="fr-CA"/>
        </w:rPr>
        <w:t>comparative</w:t>
      </w:r>
      <w:proofErr w:type="gram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law</w:t>
      </w:r>
      <w:proofErr w:type="spellEnd"/>
      <w:r w:rsidRPr="00A8700A">
        <w:rPr>
          <w:b/>
          <w:bCs/>
          <w:lang w:val="fr-CA"/>
        </w:rPr>
        <w:t>;</w:t>
      </w:r>
    </w:p>
    <w:p w14:paraId="6E21174B" w14:textId="77777777" w:rsidR="00A8700A" w:rsidRPr="00A8700A" w:rsidRDefault="00A8700A" w:rsidP="00A8700A">
      <w:pPr>
        <w:numPr>
          <w:ilvl w:val="0"/>
          <w:numId w:val="43"/>
        </w:numPr>
        <w:rPr>
          <w:b/>
          <w:bCs/>
        </w:rPr>
      </w:pPr>
      <w:r w:rsidRPr="00A8700A">
        <w:rPr>
          <w:b/>
          <w:bCs/>
        </w:rPr>
        <w:t xml:space="preserve">general principles of public </w:t>
      </w:r>
      <w:proofErr w:type="gramStart"/>
      <w:r w:rsidRPr="00A8700A">
        <w:rPr>
          <w:b/>
          <w:bCs/>
        </w:rPr>
        <w:t>law;</w:t>
      </w:r>
      <w:proofErr w:type="gramEnd"/>
    </w:p>
    <w:p w14:paraId="06878CFD" w14:textId="77777777" w:rsidR="00A8700A" w:rsidRPr="00A8700A" w:rsidRDefault="00A8700A" w:rsidP="00A8700A">
      <w:pPr>
        <w:numPr>
          <w:ilvl w:val="0"/>
          <w:numId w:val="43"/>
        </w:numPr>
        <w:rPr>
          <w:b/>
          <w:bCs/>
        </w:rPr>
      </w:pPr>
      <w:r w:rsidRPr="00A8700A">
        <w:rPr>
          <w:b/>
          <w:bCs/>
        </w:rPr>
        <w:t xml:space="preserve">international standards of state </w:t>
      </w:r>
      <w:proofErr w:type="gramStart"/>
      <w:r w:rsidRPr="00A8700A">
        <w:rPr>
          <w:b/>
          <w:bCs/>
        </w:rPr>
        <w:t>governance;</w:t>
      </w:r>
      <w:proofErr w:type="gramEnd"/>
    </w:p>
    <w:p w14:paraId="19387963" w14:textId="77777777" w:rsidR="00A8700A" w:rsidRPr="00A8700A" w:rsidRDefault="00A8700A" w:rsidP="00A8700A">
      <w:pPr>
        <w:numPr>
          <w:ilvl w:val="0"/>
          <w:numId w:val="43"/>
        </w:numPr>
        <w:rPr>
          <w:b/>
          <w:bCs/>
          <w:lang w:val="fr-CA"/>
        </w:rPr>
      </w:pPr>
      <w:proofErr w:type="gramStart"/>
      <w:r w:rsidRPr="00A8700A">
        <w:rPr>
          <w:b/>
          <w:bCs/>
          <w:lang w:val="fr-CA"/>
        </w:rPr>
        <w:t>relevant</w:t>
      </w:r>
      <w:proofErr w:type="gramEnd"/>
      <w:r w:rsidRPr="00A8700A">
        <w:rPr>
          <w:b/>
          <w:bCs/>
          <w:lang w:val="fr-CA"/>
        </w:rPr>
        <w:t xml:space="preserve"> international case </w:t>
      </w:r>
      <w:proofErr w:type="spellStart"/>
      <w:r w:rsidRPr="00A8700A">
        <w:rPr>
          <w:b/>
          <w:bCs/>
          <w:lang w:val="fr-CA"/>
        </w:rPr>
        <w:t>law</w:t>
      </w:r>
      <w:proofErr w:type="spellEnd"/>
      <w:r w:rsidRPr="00A8700A">
        <w:rPr>
          <w:b/>
          <w:bCs/>
          <w:lang w:val="fr-CA"/>
        </w:rPr>
        <w:t>;</w:t>
      </w:r>
    </w:p>
    <w:p w14:paraId="26959CA3" w14:textId="77777777" w:rsidR="00A8700A" w:rsidRPr="00A8700A" w:rsidRDefault="00A8700A" w:rsidP="00A8700A">
      <w:pPr>
        <w:numPr>
          <w:ilvl w:val="0"/>
          <w:numId w:val="43"/>
        </w:numPr>
        <w:rPr>
          <w:b/>
          <w:bCs/>
        </w:rPr>
      </w:pPr>
      <w:r w:rsidRPr="00A8700A">
        <w:rPr>
          <w:b/>
          <w:bCs/>
        </w:rPr>
        <w:t>real historical scenarios of institutional conflict.</w:t>
      </w:r>
    </w:p>
    <w:p w14:paraId="54A6F29A" w14:textId="77777777" w:rsidR="00A8700A" w:rsidRPr="00A8700A" w:rsidRDefault="00A8700A" w:rsidP="00A8700A">
      <w:pPr>
        <w:rPr>
          <w:b/>
          <w:bCs/>
          <w:lang w:val="fr-CA"/>
        </w:rPr>
      </w:pPr>
      <w:r w:rsidRPr="00A8700A">
        <w:rPr>
          <w:b/>
          <w:bCs/>
          <w:lang w:val="fr-CA"/>
        </w:rPr>
        <w:lastRenderedPageBreak/>
        <w:pict w14:anchorId="681B03AB">
          <v:rect id="_x0000_i1129" style="width:0;height:1.5pt" o:hralign="center" o:hrstd="t" o:hr="t" fillcolor="#a0a0a0" stroked="f"/>
        </w:pict>
      </w:r>
    </w:p>
    <w:p w14:paraId="23B5F289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PART II — INTERNAL LEGAL ATTACKS</w:t>
      </w:r>
    </w:p>
    <w:p w14:paraId="16263D86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1 — Fundamental Rights</w:t>
      </w:r>
    </w:p>
    <w:p w14:paraId="541309A8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796652E9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Allegations of violation of fundamental rights (voting, equality, dignity).</w:t>
      </w:r>
    </w:p>
    <w:p w14:paraId="6587AF86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2165A3B0" w14:textId="77777777" w:rsidR="00A8700A" w:rsidRPr="00A8700A" w:rsidRDefault="00A8700A" w:rsidP="00A8700A">
      <w:pPr>
        <w:rPr>
          <w:b/>
          <w:bCs/>
          <w:lang w:val="fr-CA"/>
        </w:rPr>
      </w:pPr>
      <w:r w:rsidRPr="00A8700A">
        <w:rPr>
          <w:b/>
          <w:bCs/>
          <w:lang w:val="fr-CA"/>
        </w:rPr>
        <w:t>The corpus:</w:t>
      </w:r>
    </w:p>
    <w:p w14:paraId="53456204" w14:textId="77777777" w:rsidR="00A8700A" w:rsidRPr="00A8700A" w:rsidRDefault="00A8700A" w:rsidP="00A8700A">
      <w:pPr>
        <w:numPr>
          <w:ilvl w:val="0"/>
          <w:numId w:val="44"/>
        </w:numPr>
        <w:rPr>
          <w:b/>
          <w:bCs/>
        </w:rPr>
      </w:pPr>
      <w:r w:rsidRPr="00A8700A">
        <w:rPr>
          <w:b/>
          <w:bCs/>
        </w:rPr>
        <w:t xml:space="preserve">does not suppress any fundamental right without legal </w:t>
      </w:r>
      <w:proofErr w:type="gramStart"/>
      <w:r w:rsidRPr="00A8700A">
        <w:rPr>
          <w:b/>
          <w:bCs/>
        </w:rPr>
        <w:t>basis;</w:t>
      </w:r>
      <w:proofErr w:type="gramEnd"/>
    </w:p>
    <w:p w14:paraId="27CE0D72" w14:textId="77777777" w:rsidR="00A8700A" w:rsidRPr="00A8700A" w:rsidRDefault="00A8700A" w:rsidP="00A8700A">
      <w:pPr>
        <w:numPr>
          <w:ilvl w:val="0"/>
          <w:numId w:val="44"/>
        </w:numPr>
        <w:rPr>
          <w:b/>
          <w:bCs/>
        </w:rPr>
      </w:pPr>
      <w:r w:rsidRPr="00A8700A">
        <w:rPr>
          <w:b/>
          <w:bCs/>
        </w:rPr>
        <w:t xml:space="preserve">conditions certain civic rights upon citizenship, which </w:t>
      </w:r>
      <w:proofErr w:type="gramStart"/>
      <w:r w:rsidRPr="00A8700A">
        <w:rPr>
          <w:b/>
          <w:bCs/>
        </w:rPr>
        <w:t>is</w:t>
      </w:r>
      <w:proofErr w:type="gramEnd"/>
      <w:r w:rsidRPr="00A8700A">
        <w:rPr>
          <w:b/>
          <w:bCs/>
        </w:rPr>
        <w:t xml:space="preserve"> consistent with comparative constitutional </w:t>
      </w:r>
      <w:proofErr w:type="gramStart"/>
      <w:r w:rsidRPr="00A8700A">
        <w:rPr>
          <w:b/>
          <w:bCs/>
        </w:rPr>
        <w:t>law;</w:t>
      </w:r>
      <w:proofErr w:type="gramEnd"/>
    </w:p>
    <w:p w14:paraId="26E687A9" w14:textId="77777777" w:rsidR="00A8700A" w:rsidRPr="00A8700A" w:rsidRDefault="00A8700A" w:rsidP="00A8700A">
      <w:pPr>
        <w:numPr>
          <w:ilvl w:val="0"/>
          <w:numId w:val="44"/>
        </w:numPr>
        <w:rPr>
          <w:b/>
          <w:bCs/>
        </w:rPr>
      </w:pPr>
      <w:r w:rsidRPr="00A8700A">
        <w:rPr>
          <w:b/>
          <w:bCs/>
        </w:rPr>
        <w:t>provides procedural safeguards, judicial remedies, and independent oversight.</w:t>
      </w:r>
    </w:p>
    <w:p w14:paraId="74EF2F8A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16FFB679" w14:textId="77777777" w:rsidR="00A8700A" w:rsidRPr="00A8700A" w:rsidRDefault="00A8700A" w:rsidP="00A8700A">
      <w:pPr>
        <w:numPr>
          <w:ilvl w:val="0"/>
          <w:numId w:val="45"/>
        </w:numPr>
        <w:rPr>
          <w:b/>
          <w:bCs/>
        </w:rPr>
      </w:pPr>
      <w:r w:rsidRPr="00A8700A">
        <w:rPr>
          <w:b/>
          <w:bCs/>
        </w:rPr>
        <w:t>Proportionality principle enshrined in organic laws</w:t>
      </w:r>
    </w:p>
    <w:p w14:paraId="6B0804D0" w14:textId="77777777" w:rsidR="00A8700A" w:rsidRPr="00A8700A" w:rsidRDefault="00A8700A" w:rsidP="00A8700A">
      <w:pPr>
        <w:numPr>
          <w:ilvl w:val="0"/>
          <w:numId w:val="45"/>
        </w:numPr>
        <w:rPr>
          <w:b/>
          <w:bCs/>
          <w:lang w:val="fr-CA"/>
        </w:rPr>
      </w:pPr>
      <w:r w:rsidRPr="00A8700A">
        <w:rPr>
          <w:b/>
          <w:bCs/>
          <w:lang w:val="fr-CA"/>
        </w:rPr>
        <w:t xml:space="preserve">Permanent </w:t>
      </w: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review</w:t>
      </w:r>
      <w:proofErr w:type="spellEnd"/>
    </w:p>
    <w:p w14:paraId="2DAD9CFE" w14:textId="77777777" w:rsidR="00A8700A" w:rsidRPr="00A8700A" w:rsidRDefault="00A8700A" w:rsidP="00A8700A">
      <w:pPr>
        <w:numPr>
          <w:ilvl w:val="0"/>
          <w:numId w:val="45"/>
        </w:num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Mandatory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reasoning</w:t>
      </w:r>
      <w:proofErr w:type="spellEnd"/>
      <w:r w:rsidRPr="00A8700A">
        <w:rPr>
          <w:b/>
          <w:bCs/>
          <w:lang w:val="fr-CA"/>
        </w:rPr>
        <w:t xml:space="preserve"> for </w:t>
      </w:r>
      <w:proofErr w:type="spellStart"/>
      <w:r w:rsidRPr="00A8700A">
        <w:rPr>
          <w:b/>
          <w:bCs/>
          <w:lang w:val="fr-CA"/>
        </w:rPr>
        <w:t>individual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decisions</w:t>
      </w:r>
      <w:proofErr w:type="spellEnd"/>
    </w:p>
    <w:p w14:paraId="786C98CF" w14:textId="77777777" w:rsidR="00A8700A" w:rsidRPr="00A8700A" w:rsidRDefault="00A8700A" w:rsidP="00A8700A">
      <w:pPr>
        <w:rPr>
          <w:b/>
          <w:bCs/>
          <w:lang w:val="fr-CA"/>
        </w:rPr>
      </w:pPr>
      <w:r w:rsidRPr="00A8700A">
        <w:rPr>
          <w:b/>
          <w:bCs/>
          <w:lang w:val="fr-CA"/>
        </w:rPr>
        <w:pict w14:anchorId="6F689C32">
          <v:rect id="_x0000_i1130" style="width:0;height:1.5pt" o:hralign="center" o:hrstd="t" o:hr="t" fillcolor="#a0a0a0" stroked="f"/>
        </w:pict>
      </w:r>
    </w:p>
    <w:p w14:paraId="792F238C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2 — Right to Vote</w:t>
      </w:r>
    </w:p>
    <w:p w14:paraId="2073B6DC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123AD949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Challenges relating to electoral exclusions.</w:t>
      </w:r>
    </w:p>
    <w:p w14:paraId="76AE844E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2016ACC8" w14:textId="77777777" w:rsidR="00A8700A" w:rsidRPr="00A8700A" w:rsidRDefault="00A8700A" w:rsidP="00A8700A">
      <w:pPr>
        <w:rPr>
          <w:b/>
          <w:bCs/>
          <w:lang w:val="fr-CA"/>
        </w:rPr>
      </w:pPr>
      <w:r w:rsidRPr="00A8700A">
        <w:rPr>
          <w:b/>
          <w:bCs/>
          <w:lang w:val="fr-CA"/>
        </w:rPr>
        <w:t>Exclusions:</w:t>
      </w:r>
    </w:p>
    <w:p w14:paraId="20EF45A8" w14:textId="77777777" w:rsidR="00A8700A" w:rsidRPr="00A8700A" w:rsidRDefault="00A8700A" w:rsidP="00A8700A">
      <w:pPr>
        <w:numPr>
          <w:ilvl w:val="0"/>
          <w:numId w:val="46"/>
        </w:numPr>
        <w:rPr>
          <w:b/>
          <w:bCs/>
        </w:rPr>
      </w:pPr>
      <w:r w:rsidRPr="00A8700A">
        <w:rPr>
          <w:b/>
          <w:bCs/>
        </w:rPr>
        <w:t xml:space="preserve">are limited to serious crimes and proven </w:t>
      </w:r>
      <w:proofErr w:type="gramStart"/>
      <w:r w:rsidRPr="00A8700A">
        <w:rPr>
          <w:b/>
          <w:bCs/>
        </w:rPr>
        <w:t>incapacities;</w:t>
      </w:r>
      <w:proofErr w:type="gramEnd"/>
    </w:p>
    <w:p w14:paraId="164FFF12" w14:textId="77777777" w:rsidR="00A8700A" w:rsidRPr="00A8700A" w:rsidRDefault="00A8700A" w:rsidP="00A8700A">
      <w:pPr>
        <w:numPr>
          <w:ilvl w:val="0"/>
          <w:numId w:val="46"/>
        </w:numPr>
        <w:rPr>
          <w:b/>
          <w:bCs/>
        </w:rPr>
      </w:pPr>
      <w:r w:rsidRPr="00A8700A">
        <w:rPr>
          <w:b/>
          <w:bCs/>
        </w:rPr>
        <w:t xml:space="preserve">are decided by judicial </w:t>
      </w:r>
      <w:proofErr w:type="gramStart"/>
      <w:r w:rsidRPr="00A8700A">
        <w:rPr>
          <w:b/>
          <w:bCs/>
        </w:rPr>
        <w:t>authority;</w:t>
      </w:r>
      <w:proofErr w:type="gramEnd"/>
    </w:p>
    <w:p w14:paraId="15F9227E" w14:textId="77777777" w:rsidR="00A8700A" w:rsidRPr="00A8700A" w:rsidRDefault="00A8700A" w:rsidP="00A8700A">
      <w:pPr>
        <w:numPr>
          <w:ilvl w:val="0"/>
          <w:numId w:val="46"/>
        </w:numPr>
        <w:rPr>
          <w:b/>
          <w:bCs/>
        </w:rPr>
      </w:pPr>
      <w:r w:rsidRPr="00A8700A">
        <w:rPr>
          <w:b/>
          <w:bCs/>
        </w:rPr>
        <w:t>are reversible and subject to oversight.</w:t>
      </w:r>
    </w:p>
    <w:p w14:paraId="11AD0428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358537D7" w14:textId="77777777" w:rsidR="00A8700A" w:rsidRPr="00A8700A" w:rsidRDefault="00A8700A" w:rsidP="00A8700A">
      <w:pPr>
        <w:numPr>
          <w:ilvl w:val="0"/>
          <w:numId w:val="47"/>
        </w:num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Dedicated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organic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law</w:t>
      </w:r>
      <w:proofErr w:type="spellEnd"/>
    </w:p>
    <w:p w14:paraId="52BC0D9E" w14:textId="77777777" w:rsidR="00A8700A" w:rsidRPr="00A8700A" w:rsidRDefault="00A8700A" w:rsidP="00A8700A">
      <w:pPr>
        <w:numPr>
          <w:ilvl w:val="0"/>
          <w:numId w:val="47"/>
        </w:num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Periodic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review</w:t>
      </w:r>
      <w:proofErr w:type="spellEnd"/>
    </w:p>
    <w:p w14:paraId="1363506D" w14:textId="77777777" w:rsidR="00A8700A" w:rsidRPr="00A8700A" w:rsidRDefault="00A8700A" w:rsidP="00A8700A">
      <w:pPr>
        <w:numPr>
          <w:ilvl w:val="0"/>
          <w:numId w:val="47"/>
        </w:numPr>
        <w:rPr>
          <w:b/>
          <w:bCs/>
          <w:lang w:val="fr-CA"/>
        </w:rPr>
      </w:pPr>
      <w:r w:rsidRPr="00A8700A">
        <w:rPr>
          <w:b/>
          <w:bCs/>
          <w:lang w:val="fr-CA"/>
        </w:rPr>
        <w:t xml:space="preserve">Effective </w:t>
      </w:r>
      <w:proofErr w:type="spellStart"/>
      <w:r w:rsidRPr="00A8700A">
        <w:rPr>
          <w:b/>
          <w:bCs/>
          <w:lang w:val="fr-CA"/>
        </w:rPr>
        <w:t>judicial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remedies</w:t>
      </w:r>
      <w:proofErr w:type="spellEnd"/>
    </w:p>
    <w:p w14:paraId="3A3947C0" w14:textId="708E5EEC" w:rsidR="00F14FA6" w:rsidRDefault="00A8700A" w:rsidP="00A8700A">
      <w:pPr>
        <w:rPr>
          <w:b/>
          <w:bCs/>
          <w:lang w:val="fr-CA"/>
        </w:rPr>
      </w:pPr>
      <w:r w:rsidRPr="00A8700A">
        <w:rPr>
          <w:b/>
          <w:bCs/>
          <w:lang w:val="fr-CA"/>
        </w:rPr>
        <w:pict w14:anchorId="1AA96B84">
          <v:rect id="_x0000_i1134" style="width:0;height:1.5pt" o:hralign="center" o:hrstd="t" o:hr="t" fillcolor="#a0a0a0" stroked="f"/>
        </w:pict>
      </w:r>
    </w:p>
    <w:p w14:paraId="666311ED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PART III — INSTITUTIONAL ATTACKS</w:t>
      </w:r>
    </w:p>
    <w:p w14:paraId="01B395F5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3 — Separation of Powers</w:t>
      </w:r>
    </w:p>
    <w:p w14:paraId="618C77D9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64DEA13D" w14:textId="77777777" w:rsidR="00A8700A" w:rsidRPr="00A8700A" w:rsidRDefault="00A8700A" w:rsidP="00A8700A">
      <w:r w:rsidRPr="00A8700A">
        <w:lastRenderedPageBreak/>
        <w:t>Accusations of excessive concentration of power or latent authoritarianism.</w:t>
      </w:r>
    </w:p>
    <w:p w14:paraId="4BDC9719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Analysis</w:t>
      </w:r>
    </w:p>
    <w:p w14:paraId="689D702C" w14:textId="77777777" w:rsidR="00A8700A" w:rsidRPr="00A8700A" w:rsidRDefault="00A8700A" w:rsidP="00A8700A">
      <w:r w:rsidRPr="00A8700A">
        <w:t>The constitutional architecture establishes:</w:t>
      </w:r>
    </w:p>
    <w:p w14:paraId="7AE53CDF" w14:textId="77777777" w:rsidR="00A8700A" w:rsidRPr="00A8700A" w:rsidRDefault="00A8700A" w:rsidP="00A8700A">
      <w:pPr>
        <w:numPr>
          <w:ilvl w:val="0"/>
          <w:numId w:val="48"/>
        </w:numPr>
      </w:pPr>
      <w:r w:rsidRPr="00A8700A">
        <w:t>strict separation of executive, legislative, and judicial powers;</w:t>
      </w:r>
    </w:p>
    <w:p w14:paraId="475D1EA3" w14:textId="77777777" w:rsidR="00A8700A" w:rsidRPr="00A8700A" w:rsidRDefault="00A8700A" w:rsidP="00A8700A">
      <w:pPr>
        <w:numPr>
          <w:ilvl w:val="0"/>
          <w:numId w:val="48"/>
        </w:numPr>
      </w:pPr>
      <w:r w:rsidRPr="00A8700A">
        <w:t>prohibition of accumulation of sovereign functions;</w:t>
      </w:r>
    </w:p>
    <w:p w14:paraId="5A6D3525" w14:textId="77777777" w:rsidR="00A8700A" w:rsidRPr="00A8700A" w:rsidRDefault="00A8700A" w:rsidP="00A8700A">
      <w:pPr>
        <w:numPr>
          <w:ilvl w:val="0"/>
          <w:numId w:val="48"/>
        </w:numPr>
        <w:rPr>
          <w:lang w:val="fr-CA"/>
        </w:rPr>
      </w:pPr>
      <w:proofErr w:type="spellStart"/>
      <w:r w:rsidRPr="00A8700A">
        <w:rPr>
          <w:lang w:val="fr-CA"/>
        </w:rPr>
        <w:t>independent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review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authority</w:t>
      </w:r>
      <w:proofErr w:type="spellEnd"/>
      <w:r w:rsidRPr="00A8700A">
        <w:rPr>
          <w:lang w:val="fr-CA"/>
        </w:rPr>
        <w:t>;</w:t>
      </w:r>
    </w:p>
    <w:p w14:paraId="2A9CB5CB" w14:textId="77777777" w:rsidR="00A8700A" w:rsidRPr="00A8700A" w:rsidRDefault="00A8700A" w:rsidP="00A8700A">
      <w:pPr>
        <w:numPr>
          <w:ilvl w:val="0"/>
          <w:numId w:val="48"/>
        </w:numPr>
        <w:rPr>
          <w:lang w:val="fr-CA"/>
        </w:rPr>
      </w:pPr>
      <w:proofErr w:type="spellStart"/>
      <w:r w:rsidRPr="00A8700A">
        <w:rPr>
          <w:lang w:val="fr-CA"/>
        </w:rPr>
        <w:t>reinforced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parliamentary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oversight</w:t>
      </w:r>
      <w:proofErr w:type="spellEnd"/>
      <w:r w:rsidRPr="00A8700A">
        <w:rPr>
          <w:lang w:val="fr-CA"/>
        </w:rPr>
        <w:t>.</w:t>
      </w:r>
    </w:p>
    <w:p w14:paraId="58F6EF0E" w14:textId="77777777" w:rsidR="00A8700A" w:rsidRPr="00A8700A" w:rsidRDefault="00A8700A" w:rsidP="00A8700A">
      <w:r w:rsidRPr="00A8700A">
        <w:t>No institutional organ may exercise combined sovereign competencies.</w:t>
      </w:r>
    </w:p>
    <w:p w14:paraId="143DE2C6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253194FB" w14:textId="77777777" w:rsidR="00A8700A" w:rsidRPr="00A8700A" w:rsidRDefault="00A8700A" w:rsidP="00A8700A">
      <w:pPr>
        <w:numPr>
          <w:ilvl w:val="0"/>
          <w:numId w:val="49"/>
        </w:numPr>
      </w:pPr>
      <w:r w:rsidRPr="00A8700A">
        <w:t>Organic Law on Separation of Powers</w:t>
      </w:r>
    </w:p>
    <w:p w14:paraId="7A2D2CDC" w14:textId="77777777" w:rsidR="00A8700A" w:rsidRPr="00A8700A" w:rsidRDefault="00A8700A" w:rsidP="00A8700A">
      <w:pPr>
        <w:numPr>
          <w:ilvl w:val="0"/>
          <w:numId w:val="49"/>
        </w:numPr>
        <w:rPr>
          <w:lang w:val="fr-CA"/>
        </w:rPr>
      </w:pPr>
      <w:r w:rsidRPr="00A8700A">
        <w:rPr>
          <w:lang w:val="fr-CA"/>
        </w:rPr>
        <w:t xml:space="preserve">Permanent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jurisdiction</w:t>
      </w:r>
      <w:proofErr w:type="spellEnd"/>
    </w:p>
    <w:p w14:paraId="321EDF4C" w14:textId="77777777" w:rsidR="00A8700A" w:rsidRPr="00A8700A" w:rsidRDefault="00A8700A" w:rsidP="00A8700A">
      <w:pPr>
        <w:numPr>
          <w:ilvl w:val="0"/>
          <w:numId w:val="49"/>
        </w:numPr>
        <w:rPr>
          <w:lang w:val="fr-CA"/>
        </w:rPr>
      </w:pPr>
      <w:r w:rsidRPr="00A8700A">
        <w:rPr>
          <w:lang w:val="fr-CA"/>
        </w:rPr>
        <w:t xml:space="preserve">Citizen </w:t>
      </w:r>
      <w:proofErr w:type="spellStart"/>
      <w:r w:rsidRPr="00A8700A">
        <w:rPr>
          <w:lang w:val="fr-CA"/>
        </w:rPr>
        <w:t>counter</w:t>
      </w:r>
      <w:proofErr w:type="spellEnd"/>
      <w:r w:rsidRPr="00A8700A">
        <w:rPr>
          <w:lang w:val="fr-CA"/>
        </w:rPr>
        <w:t xml:space="preserve">-power </w:t>
      </w:r>
      <w:proofErr w:type="spellStart"/>
      <w:r w:rsidRPr="00A8700A">
        <w:rPr>
          <w:lang w:val="fr-CA"/>
        </w:rPr>
        <w:t>mechanisms</w:t>
      </w:r>
      <w:proofErr w:type="spellEnd"/>
    </w:p>
    <w:p w14:paraId="65692553" w14:textId="77777777" w:rsidR="00A8700A" w:rsidRPr="00A8700A" w:rsidRDefault="00A8700A" w:rsidP="00A8700A">
      <w:pPr>
        <w:numPr>
          <w:ilvl w:val="0"/>
          <w:numId w:val="49"/>
        </w:numPr>
        <w:rPr>
          <w:lang w:val="fr-CA"/>
        </w:rPr>
      </w:pPr>
      <w:proofErr w:type="spellStart"/>
      <w:r w:rsidRPr="00A8700A">
        <w:rPr>
          <w:lang w:val="fr-CA"/>
        </w:rPr>
        <w:t>Automatic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nullity</w:t>
      </w:r>
      <w:proofErr w:type="spellEnd"/>
      <w:r w:rsidRPr="00A8700A">
        <w:rPr>
          <w:lang w:val="fr-CA"/>
        </w:rPr>
        <w:t xml:space="preserve"> of </w:t>
      </w:r>
      <w:proofErr w:type="spellStart"/>
      <w:r w:rsidRPr="00A8700A">
        <w:rPr>
          <w:lang w:val="fr-CA"/>
        </w:rPr>
        <w:t>unconstitutional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acts</w:t>
      </w:r>
      <w:proofErr w:type="spellEnd"/>
    </w:p>
    <w:p w14:paraId="0DC9BC45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45D32A0B">
          <v:rect id="_x0000_i1165" style="width:0;height:1.5pt" o:hralign="center" o:hrstd="t" o:hr="t" fillcolor="#a0a0a0" stroked="f"/>
        </w:pict>
      </w:r>
    </w:p>
    <w:p w14:paraId="0F4851C0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4 — Emergency Powers</w:t>
      </w:r>
    </w:p>
    <w:p w14:paraId="6474EC71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749FA601" w14:textId="77777777" w:rsidR="00A8700A" w:rsidRPr="00A8700A" w:rsidRDefault="00A8700A" w:rsidP="00A8700A">
      <w:r w:rsidRPr="00A8700A">
        <w:t>Use of emergency regimes to suspend constitutional guarantees.</w:t>
      </w:r>
    </w:p>
    <w:p w14:paraId="2BB07757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2BDF0B90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t xml:space="preserve">Emergency </w:t>
      </w:r>
      <w:proofErr w:type="spellStart"/>
      <w:r w:rsidRPr="00A8700A">
        <w:rPr>
          <w:lang w:val="fr-CA"/>
        </w:rPr>
        <w:t>mechanisms</w:t>
      </w:r>
      <w:proofErr w:type="spellEnd"/>
      <w:r w:rsidRPr="00A8700A">
        <w:rPr>
          <w:lang w:val="fr-CA"/>
        </w:rPr>
        <w:t>:</w:t>
      </w:r>
    </w:p>
    <w:p w14:paraId="26CB6DAE" w14:textId="77777777" w:rsidR="00A8700A" w:rsidRPr="00A8700A" w:rsidRDefault="00A8700A" w:rsidP="00A8700A">
      <w:pPr>
        <w:numPr>
          <w:ilvl w:val="0"/>
          <w:numId w:val="50"/>
        </w:numPr>
      </w:pPr>
      <w:r w:rsidRPr="00A8700A">
        <w:t>are time-limited by default;</w:t>
      </w:r>
    </w:p>
    <w:p w14:paraId="653B61EF" w14:textId="77777777" w:rsidR="00A8700A" w:rsidRPr="00A8700A" w:rsidRDefault="00A8700A" w:rsidP="00A8700A">
      <w:pPr>
        <w:numPr>
          <w:ilvl w:val="0"/>
          <w:numId w:val="50"/>
        </w:numPr>
        <w:rPr>
          <w:lang w:val="fr-CA"/>
        </w:rPr>
      </w:pPr>
      <w:proofErr w:type="spellStart"/>
      <w:r w:rsidRPr="00A8700A">
        <w:rPr>
          <w:lang w:val="fr-CA"/>
        </w:rPr>
        <w:t>require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judicial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authorization</w:t>
      </w:r>
      <w:proofErr w:type="spellEnd"/>
      <w:r w:rsidRPr="00A8700A">
        <w:rPr>
          <w:lang w:val="fr-CA"/>
        </w:rPr>
        <w:t>;</w:t>
      </w:r>
    </w:p>
    <w:p w14:paraId="3228F0BB" w14:textId="77777777" w:rsidR="00A8700A" w:rsidRPr="00A8700A" w:rsidRDefault="00A8700A" w:rsidP="00A8700A">
      <w:pPr>
        <w:numPr>
          <w:ilvl w:val="0"/>
          <w:numId w:val="50"/>
        </w:numPr>
        <w:rPr>
          <w:lang w:val="fr-CA"/>
        </w:rPr>
      </w:pPr>
      <w:r w:rsidRPr="00A8700A">
        <w:rPr>
          <w:lang w:val="fr-CA"/>
        </w:rPr>
        <w:t xml:space="preserve">are </w:t>
      </w:r>
      <w:proofErr w:type="spellStart"/>
      <w:r w:rsidRPr="00A8700A">
        <w:rPr>
          <w:lang w:val="fr-CA"/>
        </w:rPr>
        <w:t>constitutionally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reversible</w:t>
      </w:r>
      <w:proofErr w:type="spellEnd"/>
      <w:r w:rsidRPr="00A8700A">
        <w:rPr>
          <w:lang w:val="fr-CA"/>
        </w:rPr>
        <w:t>;</w:t>
      </w:r>
    </w:p>
    <w:p w14:paraId="67A806C7" w14:textId="77777777" w:rsidR="00A8700A" w:rsidRPr="00A8700A" w:rsidRDefault="00A8700A" w:rsidP="00A8700A">
      <w:pPr>
        <w:numPr>
          <w:ilvl w:val="0"/>
          <w:numId w:val="50"/>
        </w:numPr>
        <w:rPr>
          <w:lang w:val="fr-CA"/>
        </w:rPr>
      </w:pPr>
      <w:proofErr w:type="spellStart"/>
      <w:r w:rsidRPr="00A8700A">
        <w:rPr>
          <w:lang w:val="fr-CA"/>
        </w:rPr>
        <w:t>cannot</w:t>
      </w:r>
      <w:proofErr w:type="spellEnd"/>
      <w:r w:rsidRPr="00A8700A">
        <w:rPr>
          <w:lang w:val="fr-CA"/>
        </w:rPr>
        <w:t xml:space="preserve"> suspend </w:t>
      </w:r>
      <w:proofErr w:type="spellStart"/>
      <w:r w:rsidRPr="00A8700A">
        <w:rPr>
          <w:lang w:val="fr-CA"/>
        </w:rPr>
        <w:t>fundamental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rights</w:t>
      </w:r>
      <w:proofErr w:type="spellEnd"/>
      <w:r w:rsidRPr="00A8700A">
        <w:rPr>
          <w:lang w:val="fr-CA"/>
        </w:rPr>
        <w:t>.</w:t>
      </w:r>
    </w:p>
    <w:p w14:paraId="3419001F" w14:textId="77777777" w:rsidR="00A8700A" w:rsidRPr="00A8700A" w:rsidRDefault="00A8700A" w:rsidP="00A8700A">
      <w:r w:rsidRPr="00A8700A">
        <w:t>There is no legal basis for permanent emergency governance.</w:t>
      </w:r>
    </w:p>
    <w:p w14:paraId="3E267A75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6534A222" w14:textId="77777777" w:rsidR="00A8700A" w:rsidRPr="00A8700A" w:rsidRDefault="00A8700A" w:rsidP="00A8700A">
      <w:pPr>
        <w:numPr>
          <w:ilvl w:val="0"/>
          <w:numId w:val="51"/>
        </w:numPr>
        <w:rPr>
          <w:lang w:val="fr-CA"/>
        </w:rPr>
      </w:pPr>
      <w:proofErr w:type="spellStart"/>
      <w:r w:rsidRPr="00A8700A">
        <w:rPr>
          <w:lang w:val="fr-CA"/>
        </w:rPr>
        <w:t>Organic</w:t>
      </w:r>
      <w:proofErr w:type="spellEnd"/>
      <w:r w:rsidRPr="00A8700A">
        <w:rPr>
          <w:lang w:val="fr-CA"/>
        </w:rPr>
        <w:t xml:space="preserve"> Law on Emergency Powers</w:t>
      </w:r>
    </w:p>
    <w:p w14:paraId="2F3CE511" w14:textId="77777777" w:rsidR="00A8700A" w:rsidRPr="00A8700A" w:rsidRDefault="00A8700A" w:rsidP="00A8700A">
      <w:pPr>
        <w:numPr>
          <w:ilvl w:val="0"/>
          <w:numId w:val="51"/>
        </w:numPr>
        <w:rPr>
          <w:lang w:val="fr-CA"/>
        </w:rPr>
      </w:pPr>
      <w:proofErr w:type="spellStart"/>
      <w:r w:rsidRPr="00A8700A">
        <w:rPr>
          <w:lang w:val="fr-CA"/>
        </w:rPr>
        <w:t>Judicial</w:t>
      </w:r>
      <w:proofErr w:type="spellEnd"/>
      <w:r w:rsidRPr="00A8700A">
        <w:rPr>
          <w:lang w:val="fr-CA"/>
        </w:rPr>
        <w:t xml:space="preserve"> control of emergency </w:t>
      </w:r>
      <w:proofErr w:type="spellStart"/>
      <w:r w:rsidRPr="00A8700A">
        <w:rPr>
          <w:lang w:val="fr-CA"/>
        </w:rPr>
        <w:t>declarations</w:t>
      </w:r>
      <w:proofErr w:type="spellEnd"/>
    </w:p>
    <w:p w14:paraId="4E2C9A89" w14:textId="77777777" w:rsidR="00A8700A" w:rsidRPr="00A8700A" w:rsidRDefault="00A8700A" w:rsidP="00A8700A">
      <w:pPr>
        <w:numPr>
          <w:ilvl w:val="0"/>
          <w:numId w:val="51"/>
        </w:numPr>
        <w:rPr>
          <w:lang w:val="fr-CA"/>
        </w:rPr>
      </w:pPr>
      <w:proofErr w:type="spellStart"/>
      <w:r w:rsidRPr="00A8700A">
        <w:rPr>
          <w:lang w:val="fr-CA"/>
        </w:rPr>
        <w:t>Mandatory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termination</w:t>
      </w:r>
      <w:proofErr w:type="spellEnd"/>
      <w:r w:rsidRPr="00A8700A">
        <w:rPr>
          <w:lang w:val="fr-CA"/>
        </w:rPr>
        <w:t xml:space="preserve"> clauses</w:t>
      </w:r>
    </w:p>
    <w:p w14:paraId="2031600D" w14:textId="77777777" w:rsidR="00A8700A" w:rsidRPr="00A8700A" w:rsidRDefault="00A8700A" w:rsidP="00A8700A">
      <w:pPr>
        <w:numPr>
          <w:ilvl w:val="0"/>
          <w:numId w:val="51"/>
        </w:numPr>
        <w:rPr>
          <w:lang w:val="fr-CA"/>
        </w:rPr>
      </w:pPr>
      <w:proofErr w:type="spellStart"/>
      <w:r w:rsidRPr="00A8700A">
        <w:rPr>
          <w:lang w:val="fr-CA"/>
        </w:rPr>
        <w:t>Personal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responsibility</w:t>
      </w:r>
      <w:proofErr w:type="spellEnd"/>
      <w:r w:rsidRPr="00A8700A">
        <w:rPr>
          <w:lang w:val="fr-CA"/>
        </w:rPr>
        <w:t xml:space="preserve"> of </w:t>
      </w:r>
      <w:proofErr w:type="spellStart"/>
      <w:r w:rsidRPr="00A8700A">
        <w:rPr>
          <w:lang w:val="fr-CA"/>
        </w:rPr>
        <w:t>decision-makers</w:t>
      </w:r>
      <w:proofErr w:type="spellEnd"/>
    </w:p>
    <w:p w14:paraId="213E83E1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5100BDDD">
          <v:rect id="_x0000_i1166" style="width:0;height:1.5pt" o:hralign="center" o:hrstd="t" o:hr="t" fillcolor="#a0a0a0" stroked="f"/>
        </w:pict>
      </w:r>
    </w:p>
    <w:p w14:paraId="76560835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5 — Administrative Capture</w:t>
      </w:r>
    </w:p>
    <w:p w14:paraId="5D85BF4E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lastRenderedPageBreak/>
        <w:t>Identified Risk</w:t>
      </w:r>
    </w:p>
    <w:p w14:paraId="6F08FC75" w14:textId="77777777" w:rsidR="00A8700A" w:rsidRPr="00A8700A" w:rsidRDefault="00A8700A" w:rsidP="00A8700A">
      <w:r w:rsidRPr="00A8700A">
        <w:t>Technocratic or bureaucratic capture of political authority.</w:t>
      </w:r>
    </w:p>
    <w:p w14:paraId="46CA0EA3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50A0600D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t xml:space="preserve">Administrative </w:t>
      </w:r>
      <w:proofErr w:type="spellStart"/>
      <w:r w:rsidRPr="00A8700A">
        <w:rPr>
          <w:lang w:val="fr-CA"/>
        </w:rPr>
        <w:t>laws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establish</w:t>
      </w:r>
      <w:proofErr w:type="spellEnd"/>
      <w:r w:rsidRPr="00A8700A">
        <w:rPr>
          <w:lang w:val="fr-CA"/>
        </w:rPr>
        <w:t>:</w:t>
      </w:r>
    </w:p>
    <w:p w14:paraId="3391AE96" w14:textId="77777777" w:rsidR="00A8700A" w:rsidRPr="00A8700A" w:rsidRDefault="00A8700A" w:rsidP="00A8700A">
      <w:pPr>
        <w:numPr>
          <w:ilvl w:val="0"/>
          <w:numId w:val="52"/>
        </w:numPr>
        <w:rPr>
          <w:lang w:val="fr-CA"/>
        </w:rPr>
      </w:pPr>
      <w:r w:rsidRPr="00A8700A">
        <w:rPr>
          <w:lang w:val="fr-CA"/>
        </w:rPr>
        <w:t xml:space="preserve">obligation of </w:t>
      </w:r>
      <w:proofErr w:type="spellStart"/>
      <w:r w:rsidRPr="00A8700A">
        <w:rPr>
          <w:lang w:val="fr-CA"/>
        </w:rPr>
        <w:t>transparency</w:t>
      </w:r>
      <w:proofErr w:type="spellEnd"/>
      <w:r w:rsidRPr="00A8700A">
        <w:rPr>
          <w:lang w:val="fr-CA"/>
        </w:rPr>
        <w:t>;</w:t>
      </w:r>
    </w:p>
    <w:p w14:paraId="76E37E7D" w14:textId="77777777" w:rsidR="00A8700A" w:rsidRPr="00A8700A" w:rsidRDefault="00A8700A" w:rsidP="00A8700A">
      <w:pPr>
        <w:numPr>
          <w:ilvl w:val="0"/>
          <w:numId w:val="52"/>
        </w:numPr>
        <w:rPr>
          <w:lang w:val="fr-CA"/>
        </w:rPr>
      </w:pPr>
      <w:proofErr w:type="spellStart"/>
      <w:r w:rsidRPr="00A8700A">
        <w:rPr>
          <w:lang w:val="fr-CA"/>
        </w:rPr>
        <w:t>traceability</w:t>
      </w:r>
      <w:proofErr w:type="spellEnd"/>
      <w:r w:rsidRPr="00A8700A">
        <w:rPr>
          <w:lang w:val="fr-CA"/>
        </w:rPr>
        <w:t xml:space="preserve"> of </w:t>
      </w:r>
      <w:proofErr w:type="spellStart"/>
      <w:r w:rsidRPr="00A8700A">
        <w:rPr>
          <w:lang w:val="fr-CA"/>
        </w:rPr>
        <w:t>decisions</w:t>
      </w:r>
      <w:proofErr w:type="spellEnd"/>
      <w:r w:rsidRPr="00A8700A">
        <w:rPr>
          <w:lang w:val="fr-CA"/>
        </w:rPr>
        <w:t>;</w:t>
      </w:r>
    </w:p>
    <w:p w14:paraId="107884FD" w14:textId="77777777" w:rsidR="00A8700A" w:rsidRPr="00A8700A" w:rsidRDefault="00A8700A" w:rsidP="00A8700A">
      <w:pPr>
        <w:numPr>
          <w:ilvl w:val="0"/>
          <w:numId w:val="52"/>
        </w:numPr>
        <w:rPr>
          <w:lang w:val="fr-CA"/>
        </w:rPr>
      </w:pPr>
      <w:r w:rsidRPr="00A8700A">
        <w:rPr>
          <w:lang w:val="fr-CA"/>
        </w:rPr>
        <w:t xml:space="preserve">prohibition of </w:t>
      </w:r>
      <w:proofErr w:type="spellStart"/>
      <w:r w:rsidRPr="00A8700A">
        <w:rPr>
          <w:lang w:val="fr-CA"/>
        </w:rPr>
        <w:t>algorithmic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governance</w:t>
      </w:r>
      <w:proofErr w:type="spellEnd"/>
      <w:r w:rsidRPr="00A8700A">
        <w:rPr>
          <w:lang w:val="fr-CA"/>
        </w:rPr>
        <w:t>;</w:t>
      </w:r>
    </w:p>
    <w:p w14:paraId="7A928FE2" w14:textId="77777777" w:rsidR="00A8700A" w:rsidRPr="00A8700A" w:rsidRDefault="00A8700A" w:rsidP="00A8700A">
      <w:pPr>
        <w:numPr>
          <w:ilvl w:val="0"/>
          <w:numId w:val="52"/>
        </w:numPr>
        <w:rPr>
          <w:lang w:val="fr-CA"/>
        </w:rPr>
      </w:pPr>
      <w:proofErr w:type="spellStart"/>
      <w:r w:rsidRPr="00A8700A">
        <w:rPr>
          <w:lang w:val="fr-CA"/>
        </w:rPr>
        <w:t>human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accountability</w:t>
      </w:r>
      <w:proofErr w:type="spellEnd"/>
      <w:r w:rsidRPr="00A8700A">
        <w:rPr>
          <w:lang w:val="fr-CA"/>
        </w:rPr>
        <w:t xml:space="preserve"> of </w:t>
      </w:r>
      <w:proofErr w:type="spellStart"/>
      <w:r w:rsidRPr="00A8700A">
        <w:rPr>
          <w:lang w:val="fr-CA"/>
        </w:rPr>
        <w:t>officials</w:t>
      </w:r>
      <w:proofErr w:type="spellEnd"/>
      <w:r w:rsidRPr="00A8700A">
        <w:rPr>
          <w:lang w:val="fr-CA"/>
        </w:rPr>
        <w:t>.</w:t>
      </w:r>
    </w:p>
    <w:p w14:paraId="63A6D739" w14:textId="77777777" w:rsidR="00A8700A" w:rsidRPr="00A8700A" w:rsidRDefault="00A8700A" w:rsidP="00A8700A">
      <w:r w:rsidRPr="00A8700A">
        <w:t>Administration is legally subordinated to political authority.</w:t>
      </w:r>
    </w:p>
    <w:p w14:paraId="129B84F2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7347E638" w14:textId="77777777" w:rsidR="00A8700A" w:rsidRPr="00A8700A" w:rsidRDefault="00A8700A" w:rsidP="00A8700A">
      <w:pPr>
        <w:numPr>
          <w:ilvl w:val="0"/>
          <w:numId w:val="53"/>
        </w:numPr>
        <w:rPr>
          <w:lang w:val="fr-CA"/>
        </w:rPr>
      </w:pPr>
      <w:r w:rsidRPr="00A8700A">
        <w:rPr>
          <w:lang w:val="fr-CA"/>
        </w:rPr>
        <w:t xml:space="preserve">Administrative </w:t>
      </w:r>
      <w:proofErr w:type="spellStart"/>
      <w:r w:rsidRPr="00A8700A">
        <w:rPr>
          <w:lang w:val="fr-CA"/>
        </w:rPr>
        <w:t>responsibility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regime</w:t>
      </w:r>
      <w:proofErr w:type="spellEnd"/>
    </w:p>
    <w:p w14:paraId="2857D5ED" w14:textId="77777777" w:rsidR="00A8700A" w:rsidRPr="00A8700A" w:rsidRDefault="00A8700A" w:rsidP="00A8700A">
      <w:pPr>
        <w:numPr>
          <w:ilvl w:val="0"/>
          <w:numId w:val="53"/>
        </w:numPr>
        <w:rPr>
          <w:lang w:val="fr-CA"/>
        </w:rPr>
      </w:pPr>
      <w:r w:rsidRPr="00A8700A">
        <w:rPr>
          <w:lang w:val="fr-CA"/>
        </w:rPr>
        <w:t xml:space="preserve">Citizen audit </w:t>
      </w:r>
      <w:proofErr w:type="spellStart"/>
      <w:r w:rsidRPr="00A8700A">
        <w:rPr>
          <w:lang w:val="fr-CA"/>
        </w:rPr>
        <w:t>rights</w:t>
      </w:r>
      <w:proofErr w:type="spellEnd"/>
    </w:p>
    <w:p w14:paraId="4CB6A802" w14:textId="77777777" w:rsidR="00A8700A" w:rsidRPr="00A8700A" w:rsidRDefault="00A8700A" w:rsidP="00A8700A">
      <w:pPr>
        <w:numPr>
          <w:ilvl w:val="0"/>
          <w:numId w:val="53"/>
        </w:numPr>
        <w:rPr>
          <w:lang w:val="fr-CA"/>
        </w:rPr>
      </w:pPr>
      <w:r w:rsidRPr="00A8700A">
        <w:rPr>
          <w:lang w:val="fr-CA"/>
        </w:rPr>
        <w:t>Whistleblower protections</w:t>
      </w:r>
    </w:p>
    <w:p w14:paraId="16583670" w14:textId="77777777" w:rsidR="00A8700A" w:rsidRPr="00A8700A" w:rsidRDefault="00A8700A" w:rsidP="00A8700A">
      <w:pPr>
        <w:numPr>
          <w:ilvl w:val="0"/>
          <w:numId w:val="53"/>
        </w:numPr>
        <w:rPr>
          <w:lang w:val="fr-CA"/>
        </w:rPr>
      </w:pPr>
      <w:proofErr w:type="spellStart"/>
      <w:r w:rsidRPr="00A8700A">
        <w:rPr>
          <w:lang w:val="fr-CA"/>
        </w:rPr>
        <w:t>Mandatory</w:t>
      </w:r>
      <w:proofErr w:type="spellEnd"/>
      <w:r w:rsidRPr="00A8700A">
        <w:rPr>
          <w:lang w:val="fr-CA"/>
        </w:rPr>
        <w:t xml:space="preserve"> publication of administrative </w:t>
      </w:r>
      <w:proofErr w:type="spellStart"/>
      <w:r w:rsidRPr="00A8700A">
        <w:rPr>
          <w:lang w:val="fr-CA"/>
        </w:rPr>
        <w:t>acts</w:t>
      </w:r>
      <w:proofErr w:type="spellEnd"/>
    </w:p>
    <w:p w14:paraId="512D14C5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2480A745">
          <v:rect id="_x0000_i1167" style="width:0;height:1.5pt" o:hralign="center" o:hrstd="t" o:hr="t" fillcolor="#a0a0a0" stroked="f"/>
        </w:pict>
      </w:r>
    </w:p>
    <w:p w14:paraId="4982983E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PART IV — ECONOMIC AND FINANCIAL ATTACKS</w:t>
      </w:r>
    </w:p>
    <w:p w14:paraId="321751B9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6 — Capital Flight</w:t>
      </w:r>
    </w:p>
    <w:p w14:paraId="43A6FFD2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78B0FE6B" w14:textId="77777777" w:rsidR="00A8700A" w:rsidRPr="00A8700A" w:rsidRDefault="00A8700A" w:rsidP="00A8700A">
      <w:r w:rsidRPr="00A8700A">
        <w:t>Mass capital withdrawal during transition.</w:t>
      </w:r>
    </w:p>
    <w:p w14:paraId="391D34A0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3078AB61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t xml:space="preserve">The corpus </w:t>
      </w:r>
      <w:proofErr w:type="spellStart"/>
      <w:r w:rsidRPr="00A8700A">
        <w:rPr>
          <w:lang w:val="fr-CA"/>
        </w:rPr>
        <w:t>guarantees</w:t>
      </w:r>
      <w:proofErr w:type="spellEnd"/>
      <w:r w:rsidRPr="00A8700A">
        <w:rPr>
          <w:lang w:val="fr-CA"/>
        </w:rPr>
        <w:t>:</w:t>
      </w:r>
    </w:p>
    <w:p w14:paraId="20536622" w14:textId="77777777" w:rsidR="00A8700A" w:rsidRPr="00A8700A" w:rsidRDefault="00A8700A" w:rsidP="00A8700A">
      <w:pPr>
        <w:numPr>
          <w:ilvl w:val="0"/>
          <w:numId w:val="54"/>
        </w:numPr>
        <w:rPr>
          <w:lang w:val="fr-CA"/>
        </w:rPr>
      </w:pPr>
      <w:r w:rsidRPr="00A8700A">
        <w:rPr>
          <w:lang w:val="fr-CA"/>
        </w:rPr>
        <w:t xml:space="preserve">protection of </w:t>
      </w:r>
      <w:proofErr w:type="spellStart"/>
      <w:r w:rsidRPr="00A8700A">
        <w:rPr>
          <w:lang w:val="fr-CA"/>
        </w:rPr>
        <w:t>property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rights</w:t>
      </w:r>
      <w:proofErr w:type="spellEnd"/>
      <w:r w:rsidRPr="00A8700A">
        <w:rPr>
          <w:lang w:val="fr-CA"/>
        </w:rPr>
        <w:t>;</w:t>
      </w:r>
    </w:p>
    <w:p w14:paraId="3A81DB2D" w14:textId="77777777" w:rsidR="00A8700A" w:rsidRPr="00A8700A" w:rsidRDefault="00A8700A" w:rsidP="00A8700A">
      <w:pPr>
        <w:numPr>
          <w:ilvl w:val="0"/>
          <w:numId w:val="54"/>
        </w:numPr>
        <w:rPr>
          <w:lang w:val="fr-CA"/>
        </w:rPr>
      </w:pPr>
      <w:proofErr w:type="spellStart"/>
      <w:r w:rsidRPr="00A8700A">
        <w:rPr>
          <w:lang w:val="fr-CA"/>
        </w:rPr>
        <w:t>continuity</w:t>
      </w:r>
      <w:proofErr w:type="spellEnd"/>
      <w:r w:rsidRPr="00A8700A">
        <w:rPr>
          <w:lang w:val="fr-CA"/>
        </w:rPr>
        <w:t xml:space="preserve"> of </w:t>
      </w:r>
      <w:proofErr w:type="spellStart"/>
      <w:r w:rsidRPr="00A8700A">
        <w:rPr>
          <w:lang w:val="fr-CA"/>
        </w:rPr>
        <w:t>contracts</w:t>
      </w:r>
      <w:proofErr w:type="spellEnd"/>
      <w:r w:rsidRPr="00A8700A">
        <w:rPr>
          <w:lang w:val="fr-CA"/>
        </w:rPr>
        <w:t>;</w:t>
      </w:r>
    </w:p>
    <w:p w14:paraId="22C2295D" w14:textId="77777777" w:rsidR="00A8700A" w:rsidRPr="00A8700A" w:rsidRDefault="00A8700A" w:rsidP="00A8700A">
      <w:pPr>
        <w:numPr>
          <w:ilvl w:val="0"/>
          <w:numId w:val="54"/>
        </w:numPr>
        <w:rPr>
          <w:lang w:val="fr-CA"/>
        </w:rPr>
      </w:pPr>
      <w:r w:rsidRPr="00A8700A">
        <w:rPr>
          <w:lang w:val="fr-CA"/>
        </w:rPr>
        <w:t>absence of expropriation;</w:t>
      </w:r>
    </w:p>
    <w:p w14:paraId="0DB98A5D" w14:textId="77777777" w:rsidR="00A8700A" w:rsidRPr="00A8700A" w:rsidRDefault="00A8700A" w:rsidP="00A8700A">
      <w:pPr>
        <w:numPr>
          <w:ilvl w:val="0"/>
          <w:numId w:val="54"/>
        </w:numPr>
        <w:rPr>
          <w:lang w:val="fr-CA"/>
        </w:rPr>
      </w:pPr>
      <w:r w:rsidRPr="00A8700A">
        <w:rPr>
          <w:lang w:val="fr-CA"/>
        </w:rPr>
        <w:t xml:space="preserve">progressive </w:t>
      </w:r>
      <w:proofErr w:type="spellStart"/>
      <w:r w:rsidRPr="00A8700A">
        <w:rPr>
          <w:lang w:val="fr-CA"/>
        </w:rPr>
        <w:t>legal</w:t>
      </w:r>
      <w:proofErr w:type="spellEnd"/>
      <w:r w:rsidRPr="00A8700A">
        <w:rPr>
          <w:lang w:val="fr-CA"/>
        </w:rPr>
        <w:t xml:space="preserve"> substitution.</w:t>
      </w:r>
    </w:p>
    <w:p w14:paraId="21FDC065" w14:textId="77777777" w:rsidR="00A8700A" w:rsidRPr="00A8700A" w:rsidRDefault="00A8700A" w:rsidP="00A8700A">
      <w:r w:rsidRPr="00A8700A">
        <w:t>No sudden legal rupture is created.</w:t>
      </w:r>
    </w:p>
    <w:p w14:paraId="1ECA956C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5CD30296" w14:textId="77777777" w:rsidR="00A8700A" w:rsidRPr="00A8700A" w:rsidRDefault="00A8700A" w:rsidP="00A8700A">
      <w:pPr>
        <w:numPr>
          <w:ilvl w:val="0"/>
          <w:numId w:val="55"/>
        </w:numPr>
        <w:rPr>
          <w:lang w:val="fr-CA"/>
        </w:rPr>
      </w:pPr>
      <w:r w:rsidRPr="00A8700A">
        <w:rPr>
          <w:lang w:val="fr-CA"/>
        </w:rPr>
        <w:t>Anti-</w:t>
      </w:r>
      <w:proofErr w:type="spellStart"/>
      <w:r w:rsidRPr="00A8700A">
        <w:rPr>
          <w:lang w:val="fr-CA"/>
        </w:rPr>
        <w:t>speculation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mechanisms</w:t>
      </w:r>
      <w:proofErr w:type="spellEnd"/>
    </w:p>
    <w:p w14:paraId="261710BB" w14:textId="77777777" w:rsidR="00A8700A" w:rsidRPr="00A8700A" w:rsidRDefault="00A8700A" w:rsidP="00A8700A">
      <w:pPr>
        <w:numPr>
          <w:ilvl w:val="0"/>
          <w:numId w:val="55"/>
        </w:numPr>
        <w:rPr>
          <w:lang w:val="fr-CA"/>
        </w:rPr>
      </w:pPr>
      <w:r w:rsidRPr="00A8700A">
        <w:rPr>
          <w:lang w:val="fr-CA"/>
        </w:rPr>
        <w:t xml:space="preserve">Financial </w:t>
      </w:r>
      <w:proofErr w:type="spellStart"/>
      <w:r w:rsidRPr="00A8700A">
        <w:rPr>
          <w:lang w:val="fr-CA"/>
        </w:rPr>
        <w:t>transparency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laws</w:t>
      </w:r>
      <w:proofErr w:type="spellEnd"/>
    </w:p>
    <w:p w14:paraId="5DE9A069" w14:textId="77777777" w:rsidR="00A8700A" w:rsidRPr="00A8700A" w:rsidRDefault="00A8700A" w:rsidP="00A8700A">
      <w:pPr>
        <w:numPr>
          <w:ilvl w:val="0"/>
          <w:numId w:val="55"/>
        </w:numPr>
        <w:rPr>
          <w:lang w:val="fr-CA"/>
        </w:rPr>
      </w:pPr>
      <w:r w:rsidRPr="00A8700A">
        <w:rPr>
          <w:lang w:val="fr-CA"/>
        </w:rPr>
        <w:t xml:space="preserve">Public communication </w:t>
      </w:r>
      <w:proofErr w:type="spellStart"/>
      <w:r w:rsidRPr="00A8700A">
        <w:rPr>
          <w:lang w:val="fr-CA"/>
        </w:rPr>
        <w:t>strategies</w:t>
      </w:r>
      <w:proofErr w:type="spellEnd"/>
    </w:p>
    <w:p w14:paraId="66BBCB1C" w14:textId="77777777" w:rsidR="00A8700A" w:rsidRPr="00A8700A" w:rsidRDefault="00A8700A" w:rsidP="00A8700A">
      <w:pPr>
        <w:numPr>
          <w:ilvl w:val="0"/>
          <w:numId w:val="55"/>
        </w:numPr>
        <w:rPr>
          <w:lang w:val="fr-CA"/>
        </w:rPr>
      </w:pPr>
      <w:proofErr w:type="spellStart"/>
      <w:r w:rsidRPr="00A8700A">
        <w:rPr>
          <w:lang w:val="fr-CA"/>
        </w:rPr>
        <w:t>Transitional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economic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stabilization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tools</w:t>
      </w:r>
      <w:proofErr w:type="spellEnd"/>
    </w:p>
    <w:p w14:paraId="4D6BF1C0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lastRenderedPageBreak/>
        <w:pict w14:anchorId="769DCFB0">
          <v:rect id="_x0000_i1168" style="width:0;height:1.5pt" o:hralign="center" o:hrstd="t" o:hr="t" fillcolor="#a0a0a0" stroked="f"/>
        </w:pict>
      </w:r>
    </w:p>
    <w:p w14:paraId="412620E7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7 — Public Debt Pressure</w:t>
      </w:r>
    </w:p>
    <w:p w14:paraId="6EC902B3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3079837E" w14:textId="77777777" w:rsidR="00A8700A" w:rsidRPr="00A8700A" w:rsidRDefault="00A8700A" w:rsidP="00A8700A">
      <w:r w:rsidRPr="00A8700A">
        <w:t>Use of sovereign debt as leverage.</w:t>
      </w:r>
    </w:p>
    <w:p w14:paraId="40B632FE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28CF1949" w14:textId="77777777" w:rsidR="00A8700A" w:rsidRPr="00A8700A" w:rsidRDefault="00A8700A" w:rsidP="00A8700A">
      <w:pPr>
        <w:rPr>
          <w:lang w:val="fr-CA"/>
        </w:rPr>
      </w:pPr>
      <w:proofErr w:type="spellStart"/>
      <w:r w:rsidRPr="00A8700A">
        <w:rPr>
          <w:lang w:val="fr-CA"/>
        </w:rPr>
        <w:t>Debt</w:t>
      </w:r>
      <w:proofErr w:type="spellEnd"/>
      <w:r w:rsidRPr="00A8700A">
        <w:rPr>
          <w:lang w:val="fr-CA"/>
        </w:rPr>
        <w:t xml:space="preserve"> management </w:t>
      </w:r>
      <w:proofErr w:type="spellStart"/>
      <w:r w:rsidRPr="00A8700A">
        <w:rPr>
          <w:lang w:val="fr-CA"/>
        </w:rPr>
        <w:t>is</w:t>
      </w:r>
      <w:proofErr w:type="spellEnd"/>
      <w:r w:rsidRPr="00A8700A">
        <w:rPr>
          <w:lang w:val="fr-CA"/>
        </w:rPr>
        <w:t>:</w:t>
      </w:r>
    </w:p>
    <w:p w14:paraId="2C09C549" w14:textId="77777777" w:rsidR="00A8700A" w:rsidRPr="00A8700A" w:rsidRDefault="00A8700A" w:rsidP="00A8700A">
      <w:pPr>
        <w:numPr>
          <w:ilvl w:val="0"/>
          <w:numId w:val="56"/>
        </w:numPr>
        <w:rPr>
          <w:lang w:val="fr-CA"/>
        </w:rPr>
      </w:pPr>
      <w:proofErr w:type="spellStart"/>
      <w:r w:rsidRPr="00A8700A">
        <w:rPr>
          <w:lang w:val="fr-CA"/>
        </w:rPr>
        <w:t>audited</w:t>
      </w:r>
      <w:proofErr w:type="spellEnd"/>
      <w:r w:rsidRPr="00A8700A">
        <w:rPr>
          <w:lang w:val="fr-CA"/>
        </w:rPr>
        <w:t>;</w:t>
      </w:r>
    </w:p>
    <w:p w14:paraId="0DE24B1A" w14:textId="77777777" w:rsidR="00A8700A" w:rsidRPr="00A8700A" w:rsidRDefault="00A8700A" w:rsidP="00A8700A">
      <w:pPr>
        <w:numPr>
          <w:ilvl w:val="0"/>
          <w:numId w:val="56"/>
        </w:numPr>
        <w:rPr>
          <w:lang w:val="fr-CA"/>
        </w:rPr>
      </w:pPr>
      <w:r w:rsidRPr="00A8700A">
        <w:rPr>
          <w:lang w:val="fr-CA"/>
        </w:rPr>
        <w:t>transparent;</w:t>
      </w:r>
    </w:p>
    <w:p w14:paraId="3D67E628" w14:textId="77777777" w:rsidR="00A8700A" w:rsidRPr="00A8700A" w:rsidRDefault="00A8700A" w:rsidP="00A8700A">
      <w:pPr>
        <w:numPr>
          <w:ilvl w:val="0"/>
          <w:numId w:val="56"/>
        </w:numPr>
        <w:rPr>
          <w:lang w:val="fr-CA"/>
        </w:rPr>
      </w:pPr>
      <w:proofErr w:type="spellStart"/>
      <w:r w:rsidRPr="00A8700A">
        <w:rPr>
          <w:lang w:val="fr-CA"/>
        </w:rPr>
        <w:t>subject</w:t>
      </w:r>
      <w:proofErr w:type="spellEnd"/>
      <w:r w:rsidRPr="00A8700A">
        <w:rPr>
          <w:lang w:val="fr-CA"/>
        </w:rPr>
        <w:t xml:space="preserve"> to sovereign </w:t>
      </w:r>
      <w:proofErr w:type="spellStart"/>
      <w:r w:rsidRPr="00A8700A">
        <w:rPr>
          <w:lang w:val="fr-CA"/>
        </w:rPr>
        <w:t>restructuring</w:t>
      </w:r>
      <w:proofErr w:type="spellEnd"/>
      <w:r w:rsidRPr="00A8700A">
        <w:rPr>
          <w:lang w:val="fr-CA"/>
        </w:rPr>
        <w:t>.</w:t>
      </w:r>
    </w:p>
    <w:p w14:paraId="55F571D5" w14:textId="77777777" w:rsidR="00A8700A" w:rsidRPr="00A8700A" w:rsidRDefault="00A8700A" w:rsidP="00A8700A">
      <w:r w:rsidRPr="00A8700A">
        <w:t>No unilateral default is envisaged.</w:t>
      </w:r>
    </w:p>
    <w:p w14:paraId="441CE866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240C59BD" w14:textId="77777777" w:rsidR="00A8700A" w:rsidRPr="00A8700A" w:rsidRDefault="00A8700A" w:rsidP="00A8700A">
      <w:pPr>
        <w:numPr>
          <w:ilvl w:val="0"/>
          <w:numId w:val="57"/>
        </w:numPr>
        <w:rPr>
          <w:lang w:val="fr-CA"/>
        </w:rPr>
      </w:pPr>
      <w:r w:rsidRPr="00A8700A">
        <w:rPr>
          <w:lang w:val="fr-CA"/>
        </w:rPr>
        <w:t xml:space="preserve">Public </w:t>
      </w:r>
      <w:proofErr w:type="spellStart"/>
      <w:r w:rsidRPr="00A8700A">
        <w:rPr>
          <w:lang w:val="fr-CA"/>
        </w:rPr>
        <w:t>financial</w:t>
      </w:r>
      <w:proofErr w:type="spellEnd"/>
      <w:r w:rsidRPr="00A8700A">
        <w:rPr>
          <w:lang w:val="fr-CA"/>
        </w:rPr>
        <w:t xml:space="preserve"> audit </w:t>
      </w:r>
      <w:proofErr w:type="spellStart"/>
      <w:r w:rsidRPr="00A8700A">
        <w:rPr>
          <w:lang w:val="fr-CA"/>
        </w:rPr>
        <w:t>mechanisms</w:t>
      </w:r>
      <w:proofErr w:type="spellEnd"/>
    </w:p>
    <w:p w14:paraId="08DB627C" w14:textId="77777777" w:rsidR="00A8700A" w:rsidRPr="00A8700A" w:rsidRDefault="00A8700A" w:rsidP="00A8700A">
      <w:pPr>
        <w:numPr>
          <w:ilvl w:val="0"/>
          <w:numId w:val="57"/>
        </w:numPr>
        <w:rPr>
          <w:lang w:val="fr-CA"/>
        </w:rPr>
      </w:pPr>
      <w:proofErr w:type="spellStart"/>
      <w:r w:rsidRPr="00A8700A">
        <w:rPr>
          <w:lang w:val="fr-CA"/>
        </w:rPr>
        <w:t>Creditor</w:t>
      </w:r>
      <w:proofErr w:type="spellEnd"/>
      <w:r w:rsidRPr="00A8700A">
        <w:rPr>
          <w:lang w:val="fr-CA"/>
        </w:rPr>
        <w:t xml:space="preserve"> dialogue </w:t>
      </w:r>
      <w:proofErr w:type="spellStart"/>
      <w:r w:rsidRPr="00A8700A">
        <w:rPr>
          <w:lang w:val="fr-CA"/>
        </w:rPr>
        <w:t>frameworks</w:t>
      </w:r>
      <w:proofErr w:type="spellEnd"/>
    </w:p>
    <w:p w14:paraId="635DD2B6" w14:textId="77777777" w:rsidR="00A8700A" w:rsidRPr="00A8700A" w:rsidRDefault="00A8700A" w:rsidP="00A8700A">
      <w:pPr>
        <w:numPr>
          <w:ilvl w:val="0"/>
          <w:numId w:val="57"/>
        </w:numPr>
        <w:rPr>
          <w:lang w:val="fr-CA"/>
        </w:rPr>
      </w:pPr>
      <w:proofErr w:type="spellStart"/>
      <w:r w:rsidRPr="00A8700A">
        <w:rPr>
          <w:lang w:val="fr-CA"/>
        </w:rPr>
        <w:t>Gradual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debt</w:t>
      </w:r>
      <w:proofErr w:type="spellEnd"/>
      <w:r w:rsidRPr="00A8700A">
        <w:rPr>
          <w:lang w:val="fr-CA"/>
        </w:rPr>
        <w:t xml:space="preserve"> management </w:t>
      </w:r>
      <w:proofErr w:type="spellStart"/>
      <w:r w:rsidRPr="00A8700A">
        <w:rPr>
          <w:lang w:val="fr-CA"/>
        </w:rPr>
        <w:t>policies</w:t>
      </w:r>
      <w:proofErr w:type="spellEnd"/>
    </w:p>
    <w:p w14:paraId="21697BA4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1F359A09">
          <v:rect id="_x0000_i1169" style="width:0;height:1.5pt" o:hralign="center" o:hrstd="t" o:hr="t" fillcolor="#a0a0a0" stroked="f"/>
        </w:pict>
      </w:r>
    </w:p>
    <w:p w14:paraId="66B90F27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8 — Monetary Attacks</w:t>
      </w:r>
    </w:p>
    <w:p w14:paraId="64873D6F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334CA53D" w14:textId="77777777" w:rsidR="00A8700A" w:rsidRPr="00A8700A" w:rsidRDefault="00A8700A" w:rsidP="00A8700A">
      <w:r w:rsidRPr="00A8700A">
        <w:t>Speculative attacks against national currency.</w:t>
      </w:r>
    </w:p>
    <w:p w14:paraId="1E6BEDCD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2D8EA6BE" w14:textId="77777777" w:rsidR="00A8700A" w:rsidRPr="00A8700A" w:rsidRDefault="00A8700A" w:rsidP="00A8700A">
      <w:pPr>
        <w:rPr>
          <w:lang w:val="fr-CA"/>
        </w:rPr>
      </w:pPr>
      <w:proofErr w:type="spellStart"/>
      <w:r w:rsidRPr="00A8700A">
        <w:rPr>
          <w:lang w:val="fr-CA"/>
        </w:rPr>
        <w:t>Monetary</w:t>
      </w:r>
      <w:proofErr w:type="spellEnd"/>
      <w:r w:rsidRPr="00A8700A">
        <w:rPr>
          <w:lang w:val="fr-CA"/>
        </w:rPr>
        <w:t xml:space="preserve"> transition </w:t>
      </w:r>
      <w:proofErr w:type="spellStart"/>
      <w:r w:rsidRPr="00A8700A">
        <w:rPr>
          <w:lang w:val="fr-CA"/>
        </w:rPr>
        <w:t>is</w:t>
      </w:r>
      <w:proofErr w:type="spellEnd"/>
      <w:r w:rsidRPr="00A8700A">
        <w:rPr>
          <w:lang w:val="fr-CA"/>
        </w:rPr>
        <w:t>:</w:t>
      </w:r>
    </w:p>
    <w:p w14:paraId="549F959F" w14:textId="77777777" w:rsidR="00A8700A" w:rsidRPr="00A8700A" w:rsidRDefault="00A8700A" w:rsidP="00A8700A">
      <w:pPr>
        <w:numPr>
          <w:ilvl w:val="0"/>
          <w:numId w:val="58"/>
        </w:numPr>
        <w:rPr>
          <w:lang w:val="fr-CA"/>
        </w:rPr>
      </w:pPr>
      <w:r w:rsidRPr="00A8700A">
        <w:rPr>
          <w:lang w:val="fr-CA"/>
        </w:rPr>
        <w:t>progressive;</w:t>
      </w:r>
    </w:p>
    <w:p w14:paraId="093BE35C" w14:textId="77777777" w:rsidR="00A8700A" w:rsidRPr="00A8700A" w:rsidRDefault="00A8700A" w:rsidP="00A8700A">
      <w:pPr>
        <w:numPr>
          <w:ilvl w:val="0"/>
          <w:numId w:val="58"/>
        </w:numPr>
        <w:rPr>
          <w:lang w:val="fr-CA"/>
        </w:rPr>
      </w:pPr>
      <w:proofErr w:type="spellStart"/>
      <w:r w:rsidRPr="00A8700A">
        <w:rPr>
          <w:lang w:val="fr-CA"/>
        </w:rPr>
        <w:t>technically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planned</w:t>
      </w:r>
      <w:proofErr w:type="spellEnd"/>
      <w:r w:rsidRPr="00A8700A">
        <w:rPr>
          <w:lang w:val="fr-CA"/>
        </w:rPr>
        <w:t>;</w:t>
      </w:r>
    </w:p>
    <w:p w14:paraId="598DF7CB" w14:textId="77777777" w:rsidR="00A8700A" w:rsidRPr="00A8700A" w:rsidRDefault="00A8700A" w:rsidP="00A8700A">
      <w:pPr>
        <w:numPr>
          <w:ilvl w:val="0"/>
          <w:numId w:val="58"/>
        </w:numPr>
        <w:rPr>
          <w:lang w:val="fr-CA"/>
        </w:rPr>
      </w:pPr>
      <w:proofErr w:type="spellStart"/>
      <w:r w:rsidRPr="00A8700A">
        <w:rPr>
          <w:lang w:val="fr-CA"/>
        </w:rPr>
        <w:t>institutionally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supervised</w:t>
      </w:r>
      <w:proofErr w:type="spellEnd"/>
      <w:r w:rsidRPr="00A8700A">
        <w:rPr>
          <w:lang w:val="fr-CA"/>
        </w:rPr>
        <w:t>.</w:t>
      </w:r>
    </w:p>
    <w:p w14:paraId="36680981" w14:textId="77777777" w:rsidR="00A8700A" w:rsidRPr="00A8700A" w:rsidRDefault="00A8700A" w:rsidP="00A8700A">
      <w:r w:rsidRPr="00A8700A">
        <w:t>No abrupt conversion is imposed.</w:t>
      </w:r>
    </w:p>
    <w:p w14:paraId="50415CC6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7690F9A2" w14:textId="77777777" w:rsidR="00A8700A" w:rsidRPr="00A8700A" w:rsidRDefault="00A8700A" w:rsidP="00A8700A">
      <w:pPr>
        <w:numPr>
          <w:ilvl w:val="0"/>
          <w:numId w:val="59"/>
        </w:numPr>
        <w:rPr>
          <w:lang w:val="fr-CA"/>
        </w:rPr>
      </w:pPr>
      <w:r w:rsidRPr="00A8700A">
        <w:rPr>
          <w:lang w:val="fr-CA"/>
        </w:rPr>
        <w:t xml:space="preserve">Public </w:t>
      </w:r>
      <w:proofErr w:type="spellStart"/>
      <w:r w:rsidRPr="00A8700A">
        <w:rPr>
          <w:lang w:val="fr-CA"/>
        </w:rPr>
        <w:t>monetary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authority</w:t>
      </w:r>
      <w:proofErr w:type="spellEnd"/>
    </w:p>
    <w:p w14:paraId="32C5B6A9" w14:textId="77777777" w:rsidR="00A8700A" w:rsidRPr="00A8700A" w:rsidRDefault="00A8700A" w:rsidP="00A8700A">
      <w:pPr>
        <w:numPr>
          <w:ilvl w:val="0"/>
          <w:numId w:val="59"/>
        </w:numPr>
      </w:pPr>
      <w:r w:rsidRPr="00A8700A">
        <w:t>Temporary capital controls (if necessary)</w:t>
      </w:r>
    </w:p>
    <w:p w14:paraId="65FD4024" w14:textId="77777777" w:rsidR="00A8700A" w:rsidRPr="00A8700A" w:rsidRDefault="00A8700A" w:rsidP="00A8700A">
      <w:pPr>
        <w:numPr>
          <w:ilvl w:val="0"/>
          <w:numId w:val="59"/>
        </w:numPr>
        <w:rPr>
          <w:lang w:val="fr-CA"/>
        </w:rPr>
      </w:pPr>
      <w:r w:rsidRPr="00A8700A">
        <w:rPr>
          <w:lang w:val="fr-CA"/>
        </w:rPr>
        <w:t xml:space="preserve">Financial supervision </w:t>
      </w:r>
      <w:proofErr w:type="spellStart"/>
      <w:r w:rsidRPr="00A8700A">
        <w:rPr>
          <w:lang w:val="fr-CA"/>
        </w:rPr>
        <w:t>mechanisms</w:t>
      </w:r>
      <w:proofErr w:type="spellEnd"/>
    </w:p>
    <w:p w14:paraId="44EF94D5" w14:textId="3CCEEDA7" w:rsid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103783FB">
          <v:rect id="_x0000_i1175" style="width:0;height:1.5pt" o:hralign="center" o:hrstd="t" o:hr="t" fillcolor="#a0a0a0" stroked="f"/>
        </w:pict>
      </w:r>
    </w:p>
    <w:p w14:paraId="13A0DA03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PART V — INTERNATIONAL AND GEOPOLITICAL ATTACKS</w:t>
      </w:r>
    </w:p>
    <w:p w14:paraId="1CD84FBA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9 — Non-Recognition by Foreign States</w:t>
      </w:r>
    </w:p>
    <w:p w14:paraId="3177539C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lastRenderedPageBreak/>
        <w:t>Identified Risk</w:t>
      </w:r>
    </w:p>
    <w:p w14:paraId="49CF549F" w14:textId="77777777" w:rsidR="00A8700A" w:rsidRPr="00A8700A" w:rsidRDefault="00A8700A" w:rsidP="00A8700A">
      <w:r w:rsidRPr="00A8700A">
        <w:t>Refusal of diplomatic recognition or international isolation.</w:t>
      </w:r>
    </w:p>
    <w:p w14:paraId="31EE4682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Analysis</w:t>
      </w:r>
    </w:p>
    <w:p w14:paraId="1D13AE8A" w14:textId="77777777" w:rsidR="00A8700A" w:rsidRPr="00A8700A" w:rsidRDefault="00A8700A" w:rsidP="00A8700A">
      <w:r w:rsidRPr="00A8700A">
        <w:t>International law recognizes the right of peoples to self-determination when the process is:</w:t>
      </w:r>
    </w:p>
    <w:p w14:paraId="171B9849" w14:textId="77777777" w:rsidR="00A8700A" w:rsidRPr="00A8700A" w:rsidRDefault="00A8700A" w:rsidP="00A8700A">
      <w:pPr>
        <w:numPr>
          <w:ilvl w:val="0"/>
          <w:numId w:val="60"/>
        </w:numPr>
      </w:pPr>
      <w:r w:rsidRPr="00A8700A">
        <w:t>based on a clear popular mandate;</w:t>
      </w:r>
    </w:p>
    <w:p w14:paraId="18ADEC2F" w14:textId="77777777" w:rsidR="00A8700A" w:rsidRPr="00A8700A" w:rsidRDefault="00A8700A" w:rsidP="00A8700A">
      <w:pPr>
        <w:numPr>
          <w:ilvl w:val="0"/>
          <w:numId w:val="60"/>
        </w:numPr>
      </w:pPr>
      <w:r w:rsidRPr="00A8700A">
        <w:t>exercised through peaceful and democratic means;</w:t>
      </w:r>
    </w:p>
    <w:p w14:paraId="634A7B5F" w14:textId="77777777" w:rsidR="00A8700A" w:rsidRPr="00A8700A" w:rsidRDefault="00A8700A" w:rsidP="00A8700A">
      <w:pPr>
        <w:numPr>
          <w:ilvl w:val="0"/>
          <w:numId w:val="60"/>
        </w:numPr>
      </w:pPr>
      <w:r w:rsidRPr="00A8700A">
        <w:t>accompanied by effective territorial control;</w:t>
      </w:r>
    </w:p>
    <w:p w14:paraId="3B6BE379" w14:textId="77777777" w:rsidR="00A8700A" w:rsidRPr="00A8700A" w:rsidRDefault="00A8700A" w:rsidP="00A8700A">
      <w:pPr>
        <w:numPr>
          <w:ilvl w:val="0"/>
          <w:numId w:val="60"/>
        </w:numPr>
      </w:pPr>
      <w:r w:rsidRPr="00A8700A">
        <w:t>consistent with internal constitutional order.</w:t>
      </w:r>
    </w:p>
    <w:p w14:paraId="35026B61" w14:textId="77777777" w:rsidR="00A8700A" w:rsidRPr="00A8700A" w:rsidRDefault="00A8700A" w:rsidP="00A8700A">
      <w:r w:rsidRPr="00A8700A">
        <w:t>The SCQ framework is structured to comply with these criteria.</w:t>
      </w:r>
    </w:p>
    <w:p w14:paraId="38DE3A96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407A57DF" w14:textId="77777777" w:rsidR="00A8700A" w:rsidRPr="00A8700A" w:rsidRDefault="00A8700A" w:rsidP="00A8700A">
      <w:pPr>
        <w:numPr>
          <w:ilvl w:val="0"/>
          <w:numId w:val="61"/>
        </w:numPr>
        <w:rPr>
          <w:lang w:val="fr-CA"/>
        </w:rPr>
      </w:pPr>
      <w:proofErr w:type="spellStart"/>
      <w:r w:rsidRPr="00A8700A">
        <w:rPr>
          <w:lang w:val="fr-CA"/>
        </w:rPr>
        <w:t>Formal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popular</w:t>
      </w:r>
      <w:proofErr w:type="spellEnd"/>
      <w:r w:rsidRPr="00A8700A">
        <w:rPr>
          <w:lang w:val="fr-CA"/>
        </w:rPr>
        <w:t xml:space="preserve"> validation </w:t>
      </w:r>
      <w:proofErr w:type="spellStart"/>
      <w:r w:rsidRPr="00A8700A">
        <w:rPr>
          <w:lang w:val="fr-CA"/>
        </w:rPr>
        <w:t>mechanisms</w:t>
      </w:r>
      <w:proofErr w:type="spellEnd"/>
    </w:p>
    <w:p w14:paraId="3089D583" w14:textId="77777777" w:rsidR="00A8700A" w:rsidRPr="00A8700A" w:rsidRDefault="00A8700A" w:rsidP="00A8700A">
      <w:pPr>
        <w:numPr>
          <w:ilvl w:val="0"/>
          <w:numId w:val="61"/>
        </w:numPr>
        <w:rPr>
          <w:lang w:val="fr-CA"/>
        </w:rPr>
      </w:pPr>
      <w:r w:rsidRPr="00A8700A">
        <w:rPr>
          <w:lang w:val="fr-CA"/>
        </w:rPr>
        <w:t xml:space="preserve">Legal </w:t>
      </w:r>
      <w:proofErr w:type="spellStart"/>
      <w:r w:rsidRPr="00A8700A">
        <w:rPr>
          <w:lang w:val="fr-CA"/>
        </w:rPr>
        <w:t>continuity</w:t>
      </w:r>
      <w:proofErr w:type="spellEnd"/>
      <w:r w:rsidRPr="00A8700A">
        <w:rPr>
          <w:lang w:val="fr-CA"/>
        </w:rPr>
        <w:t xml:space="preserve"> of institutions</w:t>
      </w:r>
    </w:p>
    <w:p w14:paraId="32D0D1B7" w14:textId="77777777" w:rsidR="00A8700A" w:rsidRPr="00A8700A" w:rsidRDefault="00A8700A" w:rsidP="00A8700A">
      <w:pPr>
        <w:numPr>
          <w:ilvl w:val="0"/>
          <w:numId w:val="61"/>
        </w:numPr>
        <w:rPr>
          <w:lang w:val="fr-CA"/>
        </w:rPr>
      </w:pPr>
      <w:r w:rsidRPr="00A8700A">
        <w:rPr>
          <w:lang w:val="fr-CA"/>
        </w:rPr>
        <w:t xml:space="preserve">Progressive </w:t>
      </w:r>
      <w:proofErr w:type="spellStart"/>
      <w:r w:rsidRPr="00A8700A">
        <w:rPr>
          <w:lang w:val="fr-CA"/>
        </w:rPr>
        <w:t>diplomatic</w:t>
      </w:r>
      <w:proofErr w:type="spellEnd"/>
      <w:r w:rsidRPr="00A8700A">
        <w:rPr>
          <w:lang w:val="fr-CA"/>
        </w:rPr>
        <w:t xml:space="preserve"> engagement</w:t>
      </w:r>
    </w:p>
    <w:p w14:paraId="100A2C21" w14:textId="77777777" w:rsidR="00A8700A" w:rsidRPr="00A8700A" w:rsidRDefault="00A8700A" w:rsidP="00A8700A">
      <w:pPr>
        <w:numPr>
          <w:ilvl w:val="0"/>
          <w:numId w:val="61"/>
        </w:numPr>
      </w:pPr>
      <w:r w:rsidRPr="00A8700A">
        <w:t>Neutral and non-aggressive foreign policy</w:t>
      </w:r>
    </w:p>
    <w:p w14:paraId="714BAEE0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386F2A57">
          <v:rect id="_x0000_i1206" style="width:0;height:1.5pt" o:hralign="center" o:hrstd="t" o:hr="t" fillcolor="#a0a0a0" stroked="f"/>
        </w:pict>
      </w:r>
    </w:p>
    <w:p w14:paraId="7F80ACC0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10 — Economic Sanctions</w:t>
      </w:r>
    </w:p>
    <w:p w14:paraId="067038D1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1A404F2B" w14:textId="77777777" w:rsidR="00A8700A" w:rsidRPr="00A8700A" w:rsidRDefault="00A8700A" w:rsidP="00A8700A">
      <w:r w:rsidRPr="00A8700A">
        <w:t>Imposition of unilateral or multilateral sanctions.</w:t>
      </w:r>
    </w:p>
    <w:p w14:paraId="3029E2AA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Analysis</w:t>
      </w:r>
    </w:p>
    <w:p w14:paraId="51E95685" w14:textId="77777777" w:rsidR="00A8700A" w:rsidRPr="00A8700A" w:rsidRDefault="00A8700A" w:rsidP="00A8700A">
      <w:r w:rsidRPr="00A8700A">
        <w:t>Sanctions are constrained by:</w:t>
      </w:r>
    </w:p>
    <w:p w14:paraId="7FA90015" w14:textId="77777777" w:rsidR="00A8700A" w:rsidRPr="00A8700A" w:rsidRDefault="00A8700A" w:rsidP="00A8700A">
      <w:pPr>
        <w:numPr>
          <w:ilvl w:val="0"/>
          <w:numId w:val="62"/>
        </w:numPr>
        <w:rPr>
          <w:lang w:val="fr-CA"/>
        </w:rPr>
      </w:pPr>
      <w:r w:rsidRPr="00A8700A">
        <w:rPr>
          <w:lang w:val="fr-CA"/>
        </w:rPr>
        <w:t xml:space="preserve">international </w:t>
      </w:r>
      <w:proofErr w:type="spellStart"/>
      <w:r w:rsidRPr="00A8700A">
        <w:rPr>
          <w:lang w:val="fr-CA"/>
        </w:rPr>
        <w:t>proportionality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principles</w:t>
      </w:r>
      <w:proofErr w:type="spellEnd"/>
      <w:r w:rsidRPr="00A8700A">
        <w:rPr>
          <w:lang w:val="fr-CA"/>
        </w:rPr>
        <w:t>;</w:t>
      </w:r>
    </w:p>
    <w:p w14:paraId="117528AF" w14:textId="77777777" w:rsidR="00A8700A" w:rsidRPr="00A8700A" w:rsidRDefault="00A8700A" w:rsidP="00A8700A">
      <w:pPr>
        <w:numPr>
          <w:ilvl w:val="0"/>
          <w:numId w:val="62"/>
        </w:numPr>
        <w:rPr>
          <w:lang w:val="fr-CA"/>
        </w:rPr>
      </w:pPr>
      <w:proofErr w:type="spellStart"/>
      <w:r w:rsidRPr="00A8700A">
        <w:rPr>
          <w:lang w:val="fr-CA"/>
        </w:rPr>
        <w:t>multilateral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legal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frameworks</w:t>
      </w:r>
      <w:proofErr w:type="spellEnd"/>
      <w:r w:rsidRPr="00A8700A">
        <w:rPr>
          <w:lang w:val="fr-CA"/>
        </w:rPr>
        <w:t>;</w:t>
      </w:r>
    </w:p>
    <w:p w14:paraId="56A66936" w14:textId="77777777" w:rsidR="00A8700A" w:rsidRPr="00A8700A" w:rsidRDefault="00A8700A" w:rsidP="00A8700A">
      <w:pPr>
        <w:numPr>
          <w:ilvl w:val="0"/>
          <w:numId w:val="62"/>
        </w:numPr>
        <w:rPr>
          <w:lang w:val="fr-CA"/>
        </w:rPr>
      </w:pPr>
      <w:r w:rsidRPr="00A8700A">
        <w:rPr>
          <w:lang w:val="fr-CA"/>
        </w:rPr>
        <w:t xml:space="preserve">international </w:t>
      </w:r>
      <w:proofErr w:type="spellStart"/>
      <w:r w:rsidRPr="00A8700A">
        <w:rPr>
          <w:lang w:val="fr-CA"/>
        </w:rPr>
        <w:t>trade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law</w:t>
      </w:r>
      <w:proofErr w:type="spellEnd"/>
      <w:r w:rsidRPr="00A8700A">
        <w:rPr>
          <w:lang w:val="fr-CA"/>
        </w:rPr>
        <w:t xml:space="preserve"> obligations.</w:t>
      </w:r>
    </w:p>
    <w:p w14:paraId="491F19D4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t xml:space="preserve">The sovereign </w:t>
      </w:r>
      <w:proofErr w:type="spellStart"/>
      <w:r w:rsidRPr="00A8700A">
        <w:rPr>
          <w:lang w:val="fr-CA"/>
        </w:rPr>
        <w:t>framework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adopts</w:t>
      </w:r>
      <w:proofErr w:type="spellEnd"/>
      <w:r w:rsidRPr="00A8700A">
        <w:rPr>
          <w:lang w:val="fr-CA"/>
        </w:rPr>
        <w:t>:</w:t>
      </w:r>
    </w:p>
    <w:p w14:paraId="492EB25B" w14:textId="77777777" w:rsidR="00A8700A" w:rsidRPr="00A8700A" w:rsidRDefault="00A8700A" w:rsidP="00A8700A">
      <w:pPr>
        <w:numPr>
          <w:ilvl w:val="0"/>
          <w:numId w:val="63"/>
        </w:numPr>
        <w:rPr>
          <w:lang w:val="fr-CA"/>
        </w:rPr>
      </w:pPr>
      <w:proofErr w:type="spellStart"/>
      <w:r w:rsidRPr="00A8700A">
        <w:rPr>
          <w:lang w:val="fr-CA"/>
        </w:rPr>
        <w:t>cooperative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economic</w:t>
      </w:r>
      <w:proofErr w:type="spellEnd"/>
      <w:r w:rsidRPr="00A8700A">
        <w:rPr>
          <w:lang w:val="fr-CA"/>
        </w:rPr>
        <w:t xml:space="preserve"> posture;</w:t>
      </w:r>
    </w:p>
    <w:p w14:paraId="1F7D2CD2" w14:textId="77777777" w:rsidR="00A8700A" w:rsidRPr="00A8700A" w:rsidRDefault="00A8700A" w:rsidP="00A8700A">
      <w:pPr>
        <w:numPr>
          <w:ilvl w:val="0"/>
          <w:numId w:val="63"/>
        </w:numPr>
        <w:rPr>
          <w:lang w:val="fr-CA"/>
        </w:rPr>
      </w:pPr>
      <w:proofErr w:type="spellStart"/>
      <w:r w:rsidRPr="00A8700A">
        <w:rPr>
          <w:lang w:val="fr-CA"/>
        </w:rPr>
        <w:t>neutrality</w:t>
      </w:r>
      <w:proofErr w:type="spellEnd"/>
      <w:r w:rsidRPr="00A8700A">
        <w:rPr>
          <w:lang w:val="fr-CA"/>
        </w:rPr>
        <w:t xml:space="preserve"> doctrine;</w:t>
      </w:r>
    </w:p>
    <w:p w14:paraId="202D2D03" w14:textId="77777777" w:rsidR="00A8700A" w:rsidRPr="00A8700A" w:rsidRDefault="00A8700A" w:rsidP="00A8700A">
      <w:pPr>
        <w:numPr>
          <w:ilvl w:val="0"/>
          <w:numId w:val="63"/>
        </w:numPr>
      </w:pPr>
      <w:r w:rsidRPr="00A8700A">
        <w:t>legal compliance with international norms.</w:t>
      </w:r>
    </w:p>
    <w:p w14:paraId="002492D4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16216E1D" w14:textId="77777777" w:rsidR="00A8700A" w:rsidRPr="00A8700A" w:rsidRDefault="00A8700A" w:rsidP="00A8700A">
      <w:pPr>
        <w:numPr>
          <w:ilvl w:val="0"/>
          <w:numId w:val="64"/>
        </w:numPr>
        <w:rPr>
          <w:lang w:val="fr-CA"/>
        </w:rPr>
      </w:pPr>
      <w:r w:rsidRPr="00A8700A">
        <w:rPr>
          <w:lang w:val="fr-CA"/>
        </w:rPr>
        <w:t xml:space="preserve">Trade diversification </w:t>
      </w:r>
      <w:proofErr w:type="spellStart"/>
      <w:r w:rsidRPr="00A8700A">
        <w:rPr>
          <w:lang w:val="fr-CA"/>
        </w:rPr>
        <w:t>strategies</w:t>
      </w:r>
      <w:proofErr w:type="spellEnd"/>
    </w:p>
    <w:p w14:paraId="1B8A10A0" w14:textId="77777777" w:rsidR="00A8700A" w:rsidRPr="00A8700A" w:rsidRDefault="00A8700A" w:rsidP="00A8700A">
      <w:pPr>
        <w:numPr>
          <w:ilvl w:val="0"/>
          <w:numId w:val="64"/>
        </w:numPr>
        <w:rPr>
          <w:lang w:val="fr-CA"/>
        </w:rPr>
      </w:pPr>
      <w:r w:rsidRPr="00A8700A">
        <w:rPr>
          <w:lang w:val="fr-CA"/>
        </w:rPr>
        <w:t xml:space="preserve">Strategic national </w:t>
      </w:r>
      <w:proofErr w:type="spellStart"/>
      <w:r w:rsidRPr="00A8700A">
        <w:rPr>
          <w:lang w:val="fr-CA"/>
        </w:rPr>
        <w:t>reserves</w:t>
      </w:r>
      <w:proofErr w:type="spellEnd"/>
    </w:p>
    <w:p w14:paraId="1AAC93EA" w14:textId="77777777" w:rsidR="00A8700A" w:rsidRPr="00A8700A" w:rsidRDefault="00A8700A" w:rsidP="00A8700A">
      <w:pPr>
        <w:numPr>
          <w:ilvl w:val="0"/>
          <w:numId w:val="64"/>
        </w:numPr>
      </w:pPr>
      <w:r w:rsidRPr="00A8700A">
        <w:t>Legal challenge mechanisms in international fora</w:t>
      </w:r>
    </w:p>
    <w:p w14:paraId="69B33020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lastRenderedPageBreak/>
        <w:pict w14:anchorId="1BB828BE">
          <v:rect id="_x0000_i1207" style="width:0;height:1.5pt" o:hralign="center" o:hrstd="t" o:hr="t" fillcolor="#a0a0a0" stroked="f"/>
        </w:pict>
      </w:r>
    </w:p>
    <w:p w14:paraId="1A4A3DB4" w14:textId="77777777" w:rsidR="00A8700A" w:rsidRPr="00A8700A" w:rsidRDefault="00A8700A" w:rsidP="00A8700A">
      <w:pPr>
        <w:rPr>
          <w:b/>
          <w:bCs/>
          <w:lang w:val="fr-CA"/>
        </w:rPr>
      </w:pPr>
      <w:r w:rsidRPr="00A8700A">
        <w:rPr>
          <w:b/>
          <w:bCs/>
          <w:lang w:val="fr-CA"/>
        </w:rPr>
        <w:t xml:space="preserve">Section 11 — International </w:t>
      </w:r>
      <w:proofErr w:type="spellStart"/>
      <w:r w:rsidRPr="00A8700A">
        <w:rPr>
          <w:b/>
          <w:bCs/>
          <w:lang w:val="fr-CA"/>
        </w:rPr>
        <w:t>Litigation</w:t>
      </w:r>
      <w:proofErr w:type="spellEnd"/>
    </w:p>
    <w:p w14:paraId="2D2DE275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Identified</w:t>
      </w:r>
      <w:proofErr w:type="spellEnd"/>
      <w:r w:rsidRPr="00A8700A">
        <w:rPr>
          <w:b/>
          <w:bCs/>
          <w:lang w:val="fr-CA"/>
        </w:rPr>
        <w:t xml:space="preserve"> Risk</w:t>
      </w:r>
    </w:p>
    <w:p w14:paraId="54556198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t xml:space="preserve">Actions </w:t>
      </w:r>
      <w:proofErr w:type="spellStart"/>
      <w:r w:rsidRPr="00A8700A">
        <w:rPr>
          <w:lang w:val="fr-CA"/>
        </w:rPr>
        <w:t>before</w:t>
      </w:r>
      <w:proofErr w:type="spellEnd"/>
      <w:r w:rsidRPr="00A8700A">
        <w:rPr>
          <w:lang w:val="fr-CA"/>
        </w:rPr>
        <w:t xml:space="preserve"> international courts or arbitration bodies.</w:t>
      </w:r>
    </w:p>
    <w:p w14:paraId="6A8DDBCF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5F367B00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t xml:space="preserve">The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corpus:</w:t>
      </w:r>
    </w:p>
    <w:p w14:paraId="481990EE" w14:textId="77777777" w:rsidR="00A8700A" w:rsidRPr="00A8700A" w:rsidRDefault="00A8700A" w:rsidP="00A8700A">
      <w:pPr>
        <w:numPr>
          <w:ilvl w:val="0"/>
          <w:numId w:val="65"/>
        </w:numPr>
      </w:pPr>
      <w:r w:rsidRPr="00A8700A">
        <w:t>preserves continuity of lawful obligations;</w:t>
      </w:r>
    </w:p>
    <w:p w14:paraId="17D9E3D0" w14:textId="77777777" w:rsidR="00A8700A" w:rsidRPr="00A8700A" w:rsidRDefault="00A8700A" w:rsidP="00A8700A">
      <w:pPr>
        <w:numPr>
          <w:ilvl w:val="0"/>
          <w:numId w:val="65"/>
        </w:numPr>
        <w:rPr>
          <w:lang w:val="fr-CA"/>
        </w:rPr>
      </w:pPr>
      <w:proofErr w:type="spellStart"/>
      <w:r w:rsidRPr="00A8700A">
        <w:rPr>
          <w:lang w:val="fr-CA"/>
        </w:rPr>
        <w:t>prohibits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illegal</w:t>
      </w:r>
      <w:proofErr w:type="spellEnd"/>
      <w:r w:rsidRPr="00A8700A">
        <w:rPr>
          <w:lang w:val="fr-CA"/>
        </w:rPr>
        <w:t xml:space="preserve"> expropriation;</w:t>
      </w:r>
    </w:p>
    <w:p w14:paraId="1D0564E0" w14:textId="77777777" w:rsidR="00A8700A" w:rsidRPr="00A8700A" w:rsidRDefault="00A8700A" w:rsidP="00A8700A">
      <w:pPr>
        <w:numPr>
          <w:ilvl w:val="0"/>
          <w:numId w:val="65"/>
        </w:numPr>
        <w:rPr>
          <w:lang w:val="fr-CA"/>
        </w:rPr>
      </w:pPr>
      <w:proofErr w:type="spellStart"/>
      <w:r w:rsidRPr="00A8700A">
        <w:rPr>
          <w:lang w:val="fr-CA"/>
        </w:rPr>
        <w:t>ensures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due</w:t>
      </w:r>
      <w:proofErr w:type="spellEnd"/>
      <w:r w:rsidRPr="00A8700A">
        <w:rPr>
          <w:lang w:val="fr-CA"/>
        </w:rPr>
        <w:t xml:space="preserve"> process </w:t>
      </w:r>
      <w:proofErr w:type="spellStart"/>
      <w:r w:rsidRPr="00A8700A">
        <w:rPr>
          <w:lang w:val="fr-CA"/>
        </w:rPr>
        <w:t>guarantees</w:t>
      </w:r>
      <w:proofErr w:type="spellEnd"/>
      <w:r w:rsidRPr="00A8700A">
        <w:rPr>
          <w:lang w:val="fr-CA"/>
        </w:rPr>
        <w:t>.</w:t>
      </w:r>
    </w:p>
    <w:p w14:paraId="72FBB5B2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3D766314" w14:textId="77777777" w:rsidR="00A8700A" w:rsidRPr="00A8700A" w:rsidRDefault="00A8700A" w:rsidP="00A8700A">
      <w:pPr>
        <w:numPr>
          <w:ilvl w:val="0"/>
          <w:numId w:val="66"/>
        </w:numPr>
        <w:rPr>
          <w:lang w:val="fr-CA"/>
        </w:rPr>
      </w:pPr>
      <w:proofErr w:type="spellStart"/>
      <w:r w:rsidRPr="00A8700A">
        <w:rPr>
          <w:lang w:val="fr-CA"/>
        </w:rPr>
        <w:t>Treaty</w:t>
      </w:r>
      <w:proofErr w:type="spellEnd"/>
      <w:r w:rsidRPr="00A8700A">
        <w:rPr>
          <w:lang w:val="fr-CA"/>
        </w:rPr>
        <w:t xml:space="preserve"> audit </w:t>
      </w:r>
      <w:proofErr w:type="spellStart"/>
      <w:r w:rsidRPr="00A8700A">
        <w:rPr>
          <w:lang w:val="fr-CA"/>
        </w:rPr>
        <w:t>procedures</w:t>
      </w:r>
      <w:proofErr w:type="spellEnd"/>
    </w:p>
    <w:p w14:paraId="01C3C206" w14:textId="77777777" w:rsidR="00A8700A" w:rsidRPr="00A8700A" w:rsidRDefault="00A8700A" w:rsidP="00A8700A">
      <w:pPr>
        <w:numPr>
          <w:ilvl w:val="0"/>
          <w:numId w:val="66"/>
        </w:numPr>
        <w:rPr>
          <w:lang w:val="fr-CA"/>
        </w:rPr>
      </w:pPr>
      <w:r w:rsidRPr="00A8700A">
        <w:rPr>
          <w:lang w:val="fr-CA"/>
        </w:rPr>
        <w:t xml:space="preserve">International </w:t>
      </w:r>
      <w:proofErr w:type="spellStart"/>
      <w:r w:rsidRPr="00A8700A">
        <w:rPr>
          <w:lang w:val="fr-CA"/>
        </w:rPr>
        <w:t>legal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defense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units</w:t>
      </w:r>
      <w:proofErr w:type="spellEnd"/>
    </w:p>
    <w:p w14:paraId="4DF705CB" w14:textId="77777777" w:rsidR="00A8700A" w:rsidRPr="00A8700A" w:rsidRDefault="00A8700A" w:rsidP="00A8700A">
      <w:pPr>
        <w:numPr>
          <w:ilvl w:val="0"/>
          <w:numId w:val="66"/>
        </w:numPr>
        <w:rPr>
          <w:lang w:val="fr-CA"/>
        </w:rPr>
      </w:pPr>
      <w:r w:rsidRPr="00A8700A">
        <w:rPr>
          <w:lang w:val="fr-CA"/>
        </w:rPr>
        <w:t xml:space="preserve">Sovereign </w:t>
      </w:r>
      <w:proofErr w:type="spellStart"/>
      <w:r w:rsidRPr="00A8700A">
        <w:rPr>
          <w:lang w:val="fr-CA"/>
        </w:rPr>
        <w:t>legal</w:t>
      </w:r>
      <w:proofErr w:type="spellEnd"/>
      <w:r w:rsidRPr="00A8700A">
        <w:rPr>
          <w:lang w:val="fr-CA"/>
        </w:rPr>
        <w:t xml:space="preserve"> standing </w:t>
      </w:r>
      <w:proofErr w:type="spellStart"/>
      <w:r w:rsidRPr="00A8700A">
        <w:rPr>
          <w:lang w:val="fr-CA"/>
        </w:rPr>
        <w:t>mechanisms</w:t>
      </w:r>
      <w:proofErr w:type="spellEnd"/>
    </w:p>
    <w:p w14:paraId="18A61DA2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02FFD266">
          <v:rect id="_x0000_i1208" style="width:0;height:1.5pt" o:hralign="center" o:hrstd="t" o:hr="t" fillcolor="#a0a0a0" stroked="f"/>
        </w:pict>
      </w:r>
    </w:p>
    <w:p w14:paraId="37CB9503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PART VI — MEDIA AND INFORMATION ATTACKS</w:t>
      </w:r>
    </w:p>
    <w:p w14:paraId="182060AB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12 — Disinformation Campaigns</w:t>
      </w:r>
    </w:p>
    <w:p w14:paraId="2D294C06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24565C18" w14:textId="77777777" w:rsidR="00A8700A" w:rsidRPr="00A8700A" w:rsidRDefault="00A8700A" w:rsidP="00A8700A">
      <w:r w:rsidRPr="00A8700A">
        <w:t>Organized disinformation aiming to delegitimize the sovereign process.</w:t>
      </w:r>
    </w:p>
    <w:p w14:paraId="2017DD5C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Analysis</w:t>
      </w:r>
    </w:p>
    <w:p w14:paraId="4E93E7B1" w14:textId="77777777" w:rsidR="00A8700A" w:rsidRPr="00A8700A" w:rsidRDefault="00A8700A" w:rsidP="00A8700A">
      <w:r w:rsidRPr="00A8700A">
        <w:t>Freedom of expression is constitutionally protected.</w:t>
      </w:r>
      <w:r w:rsidRPr="00A8700A">
        <w:br/>
        <w:t>However, coordinated disinformation threatening public order constitutes a legitimate security concern.</w:t>
      </w:r>
    </w:p>
    <w:p w14:paraId="1B2C3FE7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0B9C4927" w14:textId="77777777" w:rsidR="00A8700A" w:rsidRPr="00A8700A" w:rsidRDefault="00A8700A" w:rsidP="00A8700A">
      <w:pPr>
        <w:numPr>
          <w:ilvl w:val="0"/>
          <w:numId w:val="67"/>
        </w:numPr>
        <w:rPr>
          <w:lang w:val="fr-CA"/>
        </w:rPr>
      </w:pPr>
      <w:proofErr w:type="spellStart"/>
      <w:r w:rsidRPr="00A8700A">
        <w:rPr>
          <w:lang w:val="fr-CA"/>
        </w:rPr>
        <w:t>Transparency</w:t>
      </w:r>
      <w:proofErr w:type="spellEnd"/>
      <w:r w:rsidRPr="00A8700A">
        <w:rPr>
          <w:lang w:val="fr-CA"/>
        </w:rPr>
        <w:t xml:space="preserve"> obligations for public </w:t>
      </w:r>
      <w:proofErr w:type="spellStart"/>
      <w:r w:rsidRPr="00A8700A">
        <w:rPr>
          <w:lang w:val="fr-CA"/>
        </w:rPr>
        <w:t>authorities</w:t>
      </w:r>
      <w:proofErr w:type="spellEnd"/>
    </w:p>
    <w:p w14:paraId="05AF148B" w14:textId="77777777" w:rsidR="00A8700A" w:rsidRPr="00A8700A" w:rsidRDefault="00A8700A" w:rsidP="00A8700A">
      <w:pPr>
        <w:numPr>
          <w:ilvl w:val="0"/>
          <w:numId w:val="67"/>
        </w:numPr>
        <w:rPr>
          <w:lang w:val="fr-CA"/>
        </w:rPr>
      </w:pPr>
      <w:r w:rsidRPr="00A8700A">
        <w:rPr>
          <w:lang w:val="fr-CA"/>
        </w:rPr>
        <w:t xml:space="preserve">Open </w:t>
      </w:r>
      <w:proofErr w:type="spellStart"/>
      <w:r w:rsidRPr="00A8700A">
        <w:rPr>
          <w:lang w:val="fr-CA"/>
        </w:rPr>
        <w:t>access</w:t>
      </w:r>
      <w:proofErr w:type="spellEnd"/>
      <w:r w:rsidRPr="00A8700A">
        <w:rPr>
          <w:lang w:val="fr-CA"/>
        </w:rPr>
        <w:t xml:space="preserve"> to official information</w:t>
      </w:r>
    </w:p>
    <w:p w14:paraId="28B3D4E4" w14:textId="77777777" w:rsidR="00A8700A" w:rsidRPr="00A8700A" w:rsidRDefault="00A8700A" w:rsidP="00A8700A">
      <w:pPr>
        <w:numPr>
          <w:ilvl w:val="0"/>
          <w:numId w:val="67"/>
        </w:numPr>
        <w:rPr>
          <w:lang w:val="fr-CA"/>
        </w:rPr>
      </w:pPr>
      <w:r w:rsidRPr="00A8700A">
        <w:rPr>
          <w:lang w:val="fr-CA"/>
        </w:rPr>
        <w:t xml:space="preserve">Independent media </w:t>
      </w:r>
      <w:proofErr w:type="spellStart"/>
      <w:r w:rsidRPr="00A8700A">
        <w:rPr>
          <w:lang w:val="fr-CA"/>
        </w:rPr>
        <w:t>pluralism</w:t>
      </w:r>
      <w:proofErr w:type="spellEnd"/>
    </w:p>
    <w:p w14:paraId="15FAF1BE" w14:textId="77777777" w:rsidR="00A8700A" w:rsidRPr="00A8700A" w:rsidRDefault="00A8700A" w:rsidP="00A8700A">
      <w:pPr>
        <w:numPr>
          <w:ilvl w:val="0"/>
          <w:numId w:val="67"/>
        </w:numPr>
        <w:rPr>
          <w:lang w:val="fr-CA"/>
        </w:rPr>
      </w:pPr>
      <w:r w:rsidRPr="00A8700A">
        <w:rPr>
          <w:lang w:val="fr-CA"/>
        </w:rPr>
        <w:t>Fact-</w:t>
      </w:r>
      <w:proofErr w:type="spellStart"/>
      <w:r w:rsidRPr="00A8700A">
        <w:rPr>
          <w:lang w:val="fr-CA"/>
        </w:rPr>
        <w:t>based</w:t>
      </w:r>
      <w:proofErr w:type="spellEnd"/>
      <w:r w:rsidRPr="00A8700A">
        <w:rPr>
          <w:lang w:val="fr-CA"/>
        </w:rPr>
        <w:t xml:space="preserve"> public communication</w:t>
      </w:r>
    </w:p>
    <w:p w14:paraId="5718C15E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2B375093">
          <v:rect id="_x0000_i1209" style="width:0;height:1.5pt" o:hralign="center" o:hrstd="t" o:hr="t" fillcolor="#a0a0a0" stroked="f"/>
        </w:pict>
      </w:r>
    </w:p>
    <w:p w14:paraId="6BBF0797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13 — Psychological Operations</w:t>
      </w:r>
    </w:p>
    <w:p w14:paraId="1A9320E5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1961C08B" w14:textId="77777777" w:rsidR="00A8700A" w:rsidRPr="00A8700A" w:rsidRDefault="00A8700A" w:rsidP="00A8700A">
      <w:r w:rsidRPr="00A8700A">
        <w:t>Use of fear, panic, or emotional manipulation.</w:t>
      </w:r>
    </w:p>
    <w:p w14:paraId="562455AF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Analysis</w:t>
      </w:r>
    </w:p>
    <w:p w14:paraId="4AF7F576" w14:textId="77777777" w:rsidR="00A8700A" w:rsidRPr="00A8700A" w:rsidRDefault="00A8700A" w:rsidP="00A8700A">
      <w:r w:rsidRPr="00A8700A">
        <w:lastRenderedPageBreak/>
        <w:t>Public communication is bound by:</w:t>
      </w:r>
    </w:p>
    <w:p w14:paraId="2590965F" w14:textId="77777777" w:rsidR="00A8700A" w:rsidRPr="00A8700A" w:rsidRDefault="00A8700A" w:rsidP="00A8700A">
      <w:pPr>
        <w:numPr>
          <w:ilvl w:val="0"/>
          <w:numId w:val="68"/>
        </w:numPr>
        <w:rPr>
          <w:lang w:val="fr-CA"/>
        </w:rPr>
      </w:pPr>
      <w:proofErr w:type="spellStart"/>
      <w:r w:rsidRPr="00A8700A">
        <w:rPr>
          <w:lang w:val="fr-CA"/>
        </w:rPr>
        <w:t>factual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accuracy</w:t>
      </w:r>
      <w:proofErr w:type="spellEnd"/>
      <w:r w:rsidRPr="00A8700A">
        <w:rPr>
          <w:lang w:val="fr-CA"/>
        </w:rPr>
        <w:t>;</w:t>
      </w:r>
    </w:p>
    <w:p w14:paraId="36E58092" w14:textId="77777777" w:rsidR="00A8700A" w:rsidRPr="00A8700A" w:rsidRDefault="00A8700A" w:rsidP="00A8700A">
      <w:pPr>
        <w:numPr>
          <w:ilvl w:val="0"/>
          <w:numId w:val="68"/>
        </w:numPr>
        <w:rPr>
          <w:lang w:val="fr-CA"/>
        </w:rPr>
      </w:pPr>
      <w:proofErr w:type="spellStart"/>
      <w:r w:rsidRPr="00A8700A">
        <w:rPr>
          <w:lang w:val="fr-CA"/>
        </w:rPr>
        <w:t>proportionality</w:t>
      </w:r>
      <w:proofErr w:type="spellEnd"/>
      <w:r w:rsidRPr="00A8700A">
        <w:rPr>
          <w:lang w:val="fr-CA"/>
        </w:rPr>
        <w:t>;</w:t>
      </w:r>
    </w:p>
    <w:p w14:paraId="1D823483" w14:textId="77777777" w:rsidR="00A8700A" w:rsidRPr="00A8700A" w:rsidRDefault="00A8700A" w:rsidP="00A8700A">
      <w:pPr>
        <w:numPr>
          <w:ilvl w:val="0"/>
          <w:numId w:val="68"/>
        </w:numPr>
        <w:rPr>
          <w:lang w:val="fr-CA"/>
        </w:rPr>
      </w:pPr>
      <w:r w:rsidRPr="00A8700A">
        <w:rPr>
          <w:lang w:val="fr-CA"/>
        </w:rPr>
        <w:t>non-coercion.</w:t>
      </w:r>
    </w:p>
    <w:p w14:paraId="27254668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5C0ABBD4" w14:textId="77777777" w:rsidR="00A8700A" w:rsidRPr="00A8700A" w:rsidRDefault="00A8700A" w:rsidP="00A8700A">
      <w:pPr>
        <w:numPr>
          <w:ilvl w:val="0"/>
          <w:numId w:val="69"/>
        </w:numPr>
        <w:rPr>
          <w:lang w:val="fr-CA"/>
        </w:rPr>
      </w:pPr>
      <w:r w:rsidRPr="00A8700A">
        <w:rPr>
          <w:lang w:val="fr-CA"/>
        </w:rPr>
        <w:t>Prohibition of propaganda</w:t>
      </w:r>
    </w:p>
    <w:p w14:paraId="22D488C3" w14:textId="77777777" w:rsidR="00A8700A" w:rsidRPr="00A8700A" w:rsidRDefault="00A8700A" w:rsidP="00A8700A">
      <w:pPr>
        <w:numPr>
          <w:ilvl w:val="0"/>
          <w:numId w:val="69"/>
        </w:numPr>
        <w:rPr>
          <w:lang w:val="fr-CA"/>
        </w:rPr>
      </w:pPr>
      <w:r w:rsidRPr="00A8700A">
        <w:rPr>
          <w:lang w:val="fr-CA"/>
        </w:rPr>
        <w:t xml:space="preserve">Public information </w:t>
      </w:r>
      <w:proofErr w:type="spellStart"/>
      <w:r w:rsidRPr="00A8700A">
        <w:rPr>
          <w:lang w:val="fr-CA"/>
        </w:rPr>
        <w:t>ethics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rules</w:t>
      </w:r>
      <w:proofErr w:type="spellEnd"/>
    </w:p>
    <w:p w14:paraId="4E8F6506" w14:textId="77777777" w:rsidR="00A8700A" w:rsidRPr="00A8700A" w:rsidRDefault="00A8700A" w:rsidP="00A8700A">
      <w:pPr>
        <w:numPr>
          <w:ilvl w:val="0"/>
          <w:numId w:val="69"/>
        </w:numPr>
        <w:rPr>
          <w:lang w:val="fr-CA"/>
        </w:rPr>
      </w:pPr>
      <w:r w:rsidRPr="00A8700A">
        <w:rPr>
          <w:lang w:val="fr-CA"/>
        </w:rPr>
        <w:t xml:space="preserve">Citizen communication </w:t>
      </w:r>
      <w:proofErr w:type="spellStart"/>
      <w:r w:rsidRPr="00A8700A">
        <w:rPr>
          <w:lang w:val="fr-CA"/>
        </w:rPr>
        <w:t>oversight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mechanisms</w:t>
      </w:r>
      <w:proofErr w:type="spellEnd"/>
    </w:p>
    <w:p w14:paraId="6E237C41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041ACFC1">
          <v:rect id="_x0000_i1210" style="width:0;height:1.5pt" o:hralign="center" o:hrstd="t" o:hr="t" fillcolor="#a0a0a0" stroked="f"/>
        </w:pict>
      </w:r>
    </w:p>
    <w:p w14:paraId="6262CB16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14 — Media Capture</w:t>
      </w:r>
    </w:p>
    <w:p w14:paraId="03160667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7F00571C" w14:textId="77777777" w:rsidR="00A8700A" w:rsidRPr="00A8700A" w:rsidRDefault="00A8700A" w:rsidP="00A8700A">
      <w:r w:rsidRPr="00A8700A">
        <w:t>Control of media by private or foreign interests.</w:t>
      </w:r>
    </w:p>
    <w:p w14:paraId="4B1AC822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5D7C8D9A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t xml:space="preserve">The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corpus </w:t>
      </w:r>
      <w:proofErr w:type="spellStart"/>
      <w:r w:rsidRPr="00A8700A">
        <w:rPr>
          <w:lang w:val="fr-CA"/>
        </w:rPr>
        <w:t>establishes</w:t>
      </w:r>
      <w:proofErr w:type="spellEnd"/>
      <w:r w:rsidRPr="00A8700A">
        <w:rPr>
          <w:lang w:val="fr-CA"/>
        </w:rPr>
        <w:t>:</w:t>
      </w:r>
    </w:p>
    <w:p w14:paraId="0E513134" w14:textId="77777777" w:rsidR="00A8700A" w:rsidRPr="00A8700A" w:rsidRDefault="00A8700A" w:rsidP="00A8700A">
      <w:pPr>
        <w:numPr>
          <w:ilvl w:val="0"/>
          <w:numId w:val="70"/>
        </w:numPr>
        <w:rPr>
          <w:lang w:val="fr-CA"/>
        </w:rPr>
      </w:pPr>
      <w:r w:rsidRPr="00A8700A">
        <w:rPr>
          <w:lang w:val="fr-CA"/>
        </w:rPr>
        <w:t xml:space="preserve">media </w:t>
      </w:r>
      <w:proofErr w:type="spellStart"/>
      <w:r w:rsidRPr="00A8700A">
        <w:rPr>
          <w:lang w:val="fr-CA"/>
        </w:rPr>
        <w:t>pluralism</w:t>
      </w:r>
      <w:proofErr w:type="spellEnd"/>
      <w:r w:rsidRPr="00A8700A">
        <w:rPr>
          <w:lang w:val="fr-CA"/>
        </w:rPr>
        <w:t>;</w:t>
      </w:r>
    </w:p>
    <w:p w14:paraId="5BD94CB7" w14:textId="77777777" w:rsidR="00A8700A" w:rsidRPr="00A8700A" w:rsidRDefault="00A8700A" w:rsidP="00A8700A">
      <w:pPr>
        <w:numPr>
          <w:ilvl w:val="0"/>
          <w:numId w:val="70"/>
        </w:numPr>
        <w:rPr>
          <w:lang w:val="fr-CA"/>
        </w:rPr>
      </w:pPr>
      <w:proofErr w:type="spellStart"/>
      <w:r w:rsidRPr="00A8700A">
        <w:rPr>
          <w:lang w:val="fr-CA"/>
        </w:rPr>
        <w:t>transparency</w:t>
      </w:r>
      <w:proofErr w:type="spellEnd"/>
      <w:r w:rsidRPr="00A8700A">
        <w:rPr>
          <w:lang w:val="fr-CA"/>
        </w:rPr>
        <w:t xml:space="preserve"> of </w:t>
      </w:r>
      <w:proofErr w:type="spellStart"/>
      <w:r w:rsidRPr="00A8700A">
        <w:rPr>
          <w:lang w:val="fr-CA"/>
        </w:rPr>
        <w:t>ownership</w:t>
      </w:r>
      <w:proofErr w:type="spellEnd"/>
      <w:r w:rsidRPr="00A8700A">
        <w:rPr>
          <w:lang w:val="fr-CA"/>
        </w:rPr>
        <w:t>;</w:t>
      </w:r>
    </w:p>
    <w:p w14:paraId="3A60E47E" w14:textId="77777777" w:rsidR="00A8700A" w:rsidRPr="00A8700A" w:rsidRDefault="00A8700A" w:rsidP="00A8700A">
      <w:pPr>
        <w:numPr>
          <w:ilvl w:val="0"/>
          <w:numId w:val="70"/>
        </w:numPr>
        <w:rPr>
          <w:lang w:val="fr-CA"/>
        </w:rPr>
      </w:pPr>
      <w:r w:rsidRPr="00A8700A">
        <w:rPr>
          <w:lang w:val="fr-CA"/>
        </w:rPr>
        <w:t>prohibition of concentration.</w:t>
      </w:r>
    </w:p>
    <w:p w14:paraId="322A91B6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2624C816" w14:textId="77777777" w:rsidR="00A8700A" w:rsidRPr="00A8700A" w:rsidRDefault="00A8700A" w:rsidP="00A8700A">
      <w:pPr>
        <w:numPr>
          <w:ilvl w:val="0"/>
          <w:numId w:val="71"/>
        </w:numPr>
        <w:rPr>
          <w:lang w:val="fr-CA"/>
        </w:rPr>
      </w:pPr>
      <w:r w:rsidRPr="00A8700A">
        <w:rPr>
          <w:lang w:val="fr-CA"/>
        </w:rPr>
        <w:t xml:space="preserve">Disclosure of media </w:t>
      </w:r>
      <w:proofErr w:type="spellStart"/>
      <w:r w:rsidRPr="00A8700A">
        <w:rPr>
          <w:lang w:val="fr-CA"/>
        </w:rPr>
        <w:t>financing</w:t>
      </w:r>
      <w:proofErr w:type="spellEnd"/>
    </w:p>
    <w:p w14:paraId="6C1CCD14" w14:textId="77777777" w:rsidR="00A8700A" w:rsidRPr="00A8700A" w:rsidRDefault="00A8700A" w:rsidP="00A8700A">
      <w:pPr>
        <w:numPr>
          <w:ilvl w:val="0"/>
          <w:numId w:val="71"/>
        </w:numPr>
        <w:rPr>
          <w:lang w:val="fr-CA"/>
        </w:rPr>
      </w:pPr>
      <w:r w:rsidRPr="00A8700A">
        <w:rPr>
          <w:lang w:val="fr-CA"/>
        </w:rPr>
        <w:t>Independent public media institutions</w:t>
      </w:r>
    </w:p>
    <w:p w14:paraId="27F47759" w14:textId="77777777" w:rsidR="00A8700A" w:rsidRPr="00A8700A" w:rsidRDefault="00A8700A" w:rsidP="00A8700A">
      <w:pPr>
        <w:numPr>
          <w:ilvl w:val="0"/>
          <w:numId w:val="71"/>
        </w:numPr>
        <w:rPr>
          <w:lang w:val="fr-CA"/>
        </w:rPr>
      </w:pPr>
      <w:r w:rsidRPr="00A8700A">
        <w:rPr>
          <w:lang w:val="fr-CA"/>
        </w:rPr>
        <w:t xml:space="preserve">Citizen monitoring </w:t>
      </w:r>
      <w:proofErr w:type="spellStart"/>
      <w:r w:rsidRPr="00A8700A">
        <w:rPr>
          <w:lang w:val="fr-CA"/>
        </w:rPr>
        <w:t>authorities</w:t>
      </w:r>
      <w:proofErr w:type="spellEnd"/>
    </w:p>
    <w:p w14:paraId="6F684CD1" w14:textId="3C8FFDB2" w:rsid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7CD96F4E">
          <v:rect id="_x0000_i1216" style="width:0;height:1.5pt" o:hralign="center" o:hrstd="t" o:hr="t" fillcolor="#a0a0a0" stroked="f"/>
        </w:pict>
      </w:r>
    </w:p>
    <w:p w14:paraId="434F57CF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PART VII — INTERNAL SOCIAL AND POLITICAL ATTACKS</w:t>
      </w:r>
    </w:p>
    <w:p w14:paraId="55E874B8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15 — Social Fragmentation</w:t>
      </w:r>
    </w:p>
    <w:p w14:paraId="51D28C7C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1564627E" w14:textId="77777777" w:rsidR="00A8700A" w:rsidRPr="00A8700A" w:rsidRDefault="00A8700A" w:rsidP="00A8700A">
      <w:r w:rsidRPr="00A8700A">
        <w:t>Risk of internal social polarization, identity conflicts, or civic disengagement undermining institutional cohesion.</w:t>
      </w:r>
    </w:p>
    <w:p w14:paraId="47232F66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2BDE3BAA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t xml:space="preserve">The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corpus </w:t>
      </w:r>
      <w:proofErr w:type="spellStart"/>
      <w:r w:rsidRPr="00A8700A">
        <w:rPr>
          <w:lang w:val="fr-CA"/>
        </w:rPr>
        <w:t>establishes</w:t>
      </w:r>
      <w:proofErr w:type="spellEnd"/>
      <w:r w:rsidRPr="00A8700A">
        <w:rPr>
          <w:lang w:val="fr-CA"/>
        </w:rPr>
        <w:t>:</w:t>
      </w:r>
    </w:p>
    <w:p w14:paraId="07A3B9E9" w14:textId="77777777" w:rsidR="00A8700A" w:rsidRPr="00A8700A" w:rsidRDefault="00A8700A" w:rsidP="00A8700A">
      <w:pPr>
        <w:numPr>
          <w:ilvl w:val="0"/>
          <w:numId w:val="72"/>
        </w:numPr>
      </w:pPr>
      <w:r w:rsidRPr="00A8700A">
        <w:t>legal equality of all citizens;</w:t>
      </w:r>
    </w:p>
    <w:p w14:paraId="2F1FC842" w14:textId="77777777" w:rsidR="00A8700A" w:rsidRPr="00A8700A" w:rsidRDefault="00A8700A" w:rsidP="00A8700A">
      <w:pPr>
        <w:numPr>
          <w:ilvl w:val="0"/>
          <w:numId w:val="72"/>
        </w:numPr>
      </w:pPr>
      <w:r w:rsidRPr="00A8700A">
        <w:t>prohibition of differentiated legal regimes;</w:t>
      </w:r>
    </w:p>
    <w:p w14:paraId="715250AF" w14:textId="77777777" w:rsidR="00A8700A" w:rsidRPr="00A8700A" w:rsidRDefault="00A8700A" w:rsidP="00A8700A">
      <w:pPr>
        <w:numPr>
          <w:ilvl w:val="0"/>
          <w:numId w:val="72"/>
        </w:numPr>
      </w:pPr>
      <w:r w:rsidRPr="00A8700A">
        <w:t>neutrality of the State toward cultural, religious, and ideological affiliations;</w:t>
      </w:r>
    </w:p>
    <w:p w14:paraId="7DEE3910" w14:textId="77777777" w:rsidR="00A8700A" w:rsidRPr="00A8700A" w:rsidRDefault="00A8700A" w:rsidP="00A8700A">
      <w:pPr>
        <w:numPr>
          <w:ilvl w:val="0"/>
          <w:numId w:val="72"/>
        </w:numPr>
      </w:pPr>
      <w:r w:rsidRPr="00A8700A">
        <w:lastRenderedPageBreak/>
        <w:t>primacy of civic status over group identity.</w:t>
      </w:r>
    </w:p>
    <w:p w14:paraId="371025CE" w14:textId="77777777" w:rsidR="00A8700A" w:rsidRPr="00A8700A" w:rsidRDefault="00A8700A" w:rsidP="00A8700A">
      <w:r w:rsidRPr="00A8700A">
        <w:t>No constitutional provision authorizes communitarian or segmented legal orders.</w:t>
      </w:r>
    </w:p>
    <w:p w14:paraId="01872795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39062724" w14:textId="77777777" w:rsidR="00A8700A" w:rsidRPr="00A8700A" w:rsidRDefault="00A8700A" w:rsidP="00A8700A">
      <w:pPr>
        <w:numPr>
          <w:ilvl w:val="0"/>
          <w:numId w:val="73"/>
        </w:numPr>
        <w:rPr>
          <w:lang w:val="fr-CA"/>
        </w:rPr>
      </w:pPr>
      <w:r w:rsidRPr="00A8700A">
        <w:rPr>
          <w:lang w:val="fr-CA"/>
        </w:rPr>
        <w:t xml:space="preserve">Civic </w:t>
      </w:r>
      <w:proofErr w:type="spellStart"/>
      <w:r w:rsidRPr="00A8700A">
        <w:rPr>
          <w:lang w:val="fr-CA"/>
        </w:rPr>
        <w:t>equality</w:t>
      </w:r>
      <w:proofErr w:type="spellEnd"/>
      <w:r w:rsidRPr="00A8700A">
        <w:rPr>
          <w:lang w:val="fr-CA"/>
        </w:rPr>
        <w:t xml:space="preserve"> clauses</w:t>
      </w:r>
    </w:p>
    <w:p w14:paraId="3C1869C5" w14:textId="77777777" w:rsidR="00A8700A" w:rsidRPr="00A8700A" w:rsidRDefault="00A8700A" w:rsidP="00A8700A">
      <w:pPr>
        <w:numPr>
          <w:ilvl w:val="0"/>
          <w:numId w:val="73"/>
        </w:numPr>
        <w:rPr>
          <w:lang w:val="fr-CA"/>
        </w:rPr>
      </w:pPr>
      <w:r w:rsidRPr="00A8700A">
        <w:rPr>
          <w:lang w:val="fr-CA"/>
        </w:rPr>
        <w:t xml:space="preserve">National </w:t>
      </w:r>
      <w:proofErr w:type="spellStart"/>
      <w:r w:rsidRPr="00A8700A">
        <w:rPr>
          <w:lang w:val="fr-CA"/>
        </w:rPr>
        <w:t>civic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education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framework</w:t>
      </w:r>
      <w:proofErr w:type="spellEnd"/>
    </w:p>
    <w:p w14:paraId="0F9E79C5" w14:textId="77777777" w:rsidR="00A8700A" w:rsidRPr="00A8700A" w:rsidRDefault="00A8700A" w:rsidP="00A8700A">
      <w:pPr>
        <w:numPr>
          <w:ilvl w:val="0"/>
          <w:numId w:val="73"/>
        </w:numPr>
      </w:pPr>
      <w:r w:rsidRPr="00A8700A">
        <w:t>Constitutional prohibition of group-based privileges</w:t>
      </w:r>
    </w:p>
    <w:p w14:paraId="4DB22DD1" w14:textId="77777777" w:rsidR="00A8700A" w:rsidRPr="00A8700A" w:rsidRDefault="00A8700A" w:rsidP="00A8700A">
      <w:pPr>
        <w:numPr>
          <w:ilvl w:val="0"/>
          <w:numId w:val="73"/>
        </w:numPr>
      </w:pPr>
      <w:r w:rsidRPr="00A8700A">
        <w:t>Citizen mediation and conflict resolution mechanisms</w:t>
      </w:r>
    </w:p>
    <w:p w14:paraId="47948E0E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42AB7E10">
          <v:rect id="_x0000_i1253" style="width:0;height:1.5pt" o:hralign="center" o:hrstd="t" o:hr="t" fillcolor="#a0a0a0" stroked="f"/>
        </w:pict>
      </w:r>
    </w:p>
    <w:p w14:paraId="291A94D7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16 — Political Radicalization</w:t>
      </w:r>
    </w:p>
    <w:p w14:paraId="7BCCC934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7A4FCC91" w14:textId="77777777" w:rsidR="00A8700A" w:rsidRPr="00A8700A" w:rsidRDefault="00A8700A" w:rsidP="00A8700A">
      <w:r w:rsidRPr="00A8700A">
        <w:t>Exploitation of the transition process by extremist or anti-democratic movements.</w:t>
      </w:r>
    </w:p>
    <w:p w14:paraId="6267E078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Analysis</w:t>
      </w:r>
    </w:p>
    <w:p w14:paraId="461B36EE" w14:textId="77777777" w:rsidR="00A8700A" w:rsidRPr="00A8700A" w:rsidRDefault="00A8700A" w:rsidP="00A8700A">
      <w:pPr>
        <w:rPr>
          <w:lang w:val="fr-CA"/>
        </w:rPr>
      </w:pPr>
      <w:r w:rsidRPr="00A8700A">
        <w:t>Freedom of opinion is constitutionally protected.</w:t>
      </w:r>
      <w:r w:rsidRPr="00A8700A">
        <w:br/>
      </w:r>
      <w:proofErr w:type="spellStart"/>
      <w:r w:rsidRPr="00A8700A">
        <w:rPr>
          <w:lang w:val="fr-CA"/>
        </w:rPr>
        <w:t>However</w:t>
      </w:r>
      <w:proofErr w:type="spellEnd"/>
      <w:r w:rsidRPr="00A8700A">
        <w:rPr>
          <w:lang w:val="fr-CA"/>
        </w:rPr>
        <w:t xml:space="preserve">, </w:t>
      </w:r>
      <w:proofErr w:type="spellStart"/>
      <w:r w:rsidRPr="00A8700A">
        <w:rPr>
          <w:lang w:val="fr-CA"/>
        </w:rPr>
        <w:t>any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movement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advocating</w:t>
      </w:r>
      <w:proofErr w:type="spellEnd"/>
      <w:r w:rsidRPr="00A8700A">
        <w:rPr>
          <w:lang w:val="fr-CA"/>
        </w:rPr>
        <w:t>:</w:t>
      </w:r>
    </w:p>
    <w:p w14:paraId="1D173269" w14:textId="77777777" w:rsidR="00A8700A" w:rsidRPr="00A8700A" w:rsidRDefault="00A8700A" w:rsidP="00A8700A">
      <w:pPr>
        <w:numPr>
          <w:ilvl w:val="0"/>
          <w:numId w:val="74"/>
        </w:numPr>
        <w:rPr>
          <w:lang w:val="fr-CA"/>
        </w:rPr>
      </w:pPr>
      <w:r w:rsidRPr="00A8700A">
        <w:rPr>
          <w:lang w:val="fr-CA"/>
        </w:rPr>
        <w:t>violence;</w:t>
      </w:r>
    </w:p>
    <w:p w14:paraId="1DF5B9D8" w14:textId="77777777" w:rsidR="00A8700A" w:rsidRPr="00A8700A" w:rsidRDefault="00A8700A" w:rsidP="00A8700A">
      <w:pPr>
        <w:numPr>
          <w:ilvl w:val="0"/>
          <w:numId w:val="74"/>
        </w:numPr>
        <w:rPr>
          <w:lang w:val="fr-CA"/>
        </w:rPr>
      </w:pPr>
      <w:proofErr w:type="spellStart"/>
      <w:r w:rsidRPr="00A8700A">
        <w:rPr>
          <w:lang w:val="fr-CA"/>
        </w:rPr>
        <w:t>armed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organization</w:t>
      </w:r>
      <w:proofErr w:type="spellEnd"/>
      <w:r w:rsidRPr="00A8700A">
        <w:rPr>
          <w:lang w:val="fr-CA"/>
        </w:rPr>
        <w:t>;</w:t>
      </w:r>
    </w:p>
    <w:p w14:paraId="76E742D2" w14:textId="77777777" w:rsidR="00A8700A" w:rsidRPr="00A8700A" w:rsidRDefault="00A8700A" w:rsidP="00A8700A">
      <w:pPr>
        <w:numPr>
          <w:ilvl w:val="0"/>
          <w:numId w:val="74"/>
        </w:numPr>
        <w:rPr>
          <w:lang w:val="fr-CA"/>
        </w:rPr>
      </w:pPr>
      <w:r w:rsidRPr="00A8700A">
        <w:rPr>
          <w:lang w:val="fr-CA"/>
        </w:rPr>
        <w:t xml:space="preserve">suppression of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order</w:t>
      </w:r>
      <w:proofErr w:type="spellEnd"/>
      <w:r w:rsidRPr="00A8700A">
        <w:rPr>
          <w:lang w:val="fr-CA"/>
        </w:rPr>
        <w:t>;</w:t>
      </w:r>
    </w:p>
    <w:p w14:paraId="20FB6AB3" w14:textId="77777777" w:rsidR="00A8700A" w:rsidRPr="00A8700A" w:rsidRDefault="00A8700A" w:rsidP="00A8700A">
      <w:pPr>
        <w:numPr>
          <w:ilvl w:val="0"/>
          <w:numId w:val="74"/>
        </w:numPr>
        <w:rPr>
          <w:lang w:val="fr-CA"/>
        </w:rPr>
      </w:pPr>
      <w:proofErr w:type="spellStart"/>
      <w:r w:rsidRPr="00A8700A">
        <w:rPr>
          <w:lang w:val="fr-CA"/>
        </w:rPr>
        <w:t>overthrow</w:t>
      </w:r>
      <w:proofErr w:type="spellEnd"/>
      <w:r w:rsidRPr="00A8700A">
        <w:rPr>
          <w:lang w:val="fr-CA"/>
        </w:rPr>
        <w:t xml:space="preserve"> of </w:t>
      </w:r>
      <w:proofErr w:type="spellStart"/>
      <w:r w:rsidRPr="00A8700A">
        <w:rPr>
          <w:lang w:val="fr-CA"/>
        </w:rPr>
        <w:t>democratic</w:t>
      </w:r>
      <w:proofErr w:type="spellEnd"/>
      <w:r w:rsidRPr="00A8700A">
        <w:rPr>
          <w:lang w:val="fr-CA"/>
        </w:rPr>
        <w:t xml:space="preserve"> institutions;</w:t>
      </w:r>
    </w:p>
    <w:p w14:paraId="68392AF8" w14:textId="77777777" w:rsidR="00A8700A" w:rsidRPr="00A8700A" w:rsidRDefault="00A8700A" w:rsidP="00A8700A">
      <w:r w:rsidRPr="00A8700A">
        <w:t>is incompatible with constitutional legality.</w:t>
      </w:r>
    </w:p>
    <w:p w14:paraId="7432530B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49A8BCDD" w14:textId="77777777" w:rsidR="00A8700A" w:rsidRPr="00A8700A" w:rsidRDefault="00A8700A" w:rsidP="00A8700A">
      <w:pPr>
        <w:numPr>
          <w:ilvl w:val="0"/>
          <w:numId w:val="75"/>
        </w:numPr>
      </w:pPr>
      <w:r w:rsidRPr="00A8700A">
        <w:t>Criminal prohibition of violent political groups</w:t>
      </w:r>
    </w:p>
    <w:p w14:paraId="69624B77" w14:textId="77777777" w:rsidR="00A8700A" w:rsidRPr="00A8700A" w:rsidRDefault="00A8700A" w:rsidP="00A8700A">
      <w:pPr>
        <w:numPr>
          <w:ilvl w:val="0"/>
          <w:numId w:val="75"/>
        </w:numPr>
        <w:rPr>
          <w:lang w:val="fr-CA"/>
        </w:rPr>
      </w:pPr>
      <w:proofErr w:type="spellStart"/>
      <w:r w:rsidRPr="00A8700A">
        <w:rPr>
          <w:lang w:val="fr-CA"/>
        </w:rPr>
        <w:t>Judicial</w:t>
      </w:r>
      <w:proofErr w:type="spellEnd"/>
      <w:r w:rsidRPr="00A8700A">
        <w:rPr>
          <w:lang w:val="fr-CA"/>
        </w:rPr>
        <w:t xml:space="preserve"> dissolution </w:t>
      </w:r>
      <w:proofErr w:type="spellStart"/>
      <w:r w:rsidRPr="00A8700A">
        <w:rPr>
          <w:lang w:val="fr-CA"/>
        </w:rPr>
        <w:t>procedures</w:t>
      </w:r>
      <w:proofErr w:type="spellEnd"/>
    </w:p>
    <w:p w14:paraId="7AF6049F" w14:textId="77777777" w:rsidR="00A8700A" w:rsidRPr="00A8700A" w:rsidRDefault="00A8700A" w:rsidP="00A8700A">
      <w:pPr>
        <w:numPr>
          <w:ilvl w:val="0"/>
          <w:numId w:val="75"/>
        </w:numPr>
        <w:rPr>
          <w:lang w:val="fr-CA"/>
        </w:rPr>
      </w:pPr>
      <w:proofErr w:type="spellStart"/>
      <w:r w:rsidRPr="00A8700A">
        <w:rPr>
          <w:lang w:val="fr-CA"/>
        </w:rPr>
        <w:t>Preventive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safeguards</w:t>
      </w:r>
      <w:proofErr w:type="spellEnd"/>
    </w:p>
    <w:p w14:paraId="4B1C3349" w14:textId="77777777" w:rsidR="00A8700A" w:rsidRPr="00A8700A" w:rsidRDefault="00A8700A" w:rsidP="00A8700A">
      <w:pPr>
        <w:numPr>
          <w:ilvl w:val="0"/>
          <w:numId w:val="75"/>
        </w:numPr>
        <w:rPr>
          <w:lang w:val="fr-CA"/>
        </w:rPr>
      </w:pPr>
      <w:r w:rsidRPr="00A8700A">
        <w:rPr>
          <w:lang w:val="fr-CA"/>
        </w:rPr>
        <w:t xml:space="preserve">Security monitoring </w:t>
      </w:r>
      <w:proofErr w:type="spellStart"/>
      <w:r w:rsidRPr="00A8700A">
        <w:rPr>
          <w:lang w:val="fr-CA"/>
        </w:rPr>
        <w:t>under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judicial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oversight</w:t>
      </w:r>
      <w:proofErr w:type="spellEnd"/>
    </w:p>
    <w:p w14:paraId="13E8442D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480FFD7C">
          <v:rect id="_x0000_i1254" style="width:0;height:1.5pt" o:hralign="center" o:hrstd="t" o:hr="t" fillcolor="#a0a0a0" stroked="f"/>
        </w:pict>
      </w:r>
    </w:p>
    <w:p w14:paraId="508C1EDB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17 — Institutional Sabotage</w:t>
      </w:r>
    </w:p>
    <w:p w14:paraId="2A888D5A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53A38EB6" w14:textId="77777777" w:rsidR="00A8700A" w:rsidRPr="00A8700A" w:rsidRDefault="00A8700A" w:rsidP="00A8700A">
      <w:r w:rsidRPr="00A8700A">
        <w:t>Internal obstruction or sabotage by public officials hostile to the sovereign project.</w:t>
      </w:r>
    </w:p>
    <w:p w14:paraId="44A6ADDD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Analysis</w:t>
      </w:r>
    </w:p>
    <w:p w14:paraId="4968D7A5" w14:textId="77777777" w:rsidR="00A8700A" w:rsidRPr="00A8700A" w:rsidRDefault="00A8700A" w:rsidP="00A8700A">
      <w:r w:rsidRPr="00A8700A">
        <w:t>Public officials are constitutionally bound by:</w:t>
      </w:r>
    </w:p>
    <w:p w14:paraId="56259F0B" w14:textId="77777777" w:rsidR="00A8700A" w:rsidRPr="00A8700A" w:rsidRDefault="00A8700A" w:rsidP="00A8700A">
      <w:pPr>
        <w:numPr>
          <w:ilvl w:val="0"/>
          <w:numId w:val="76"/>
        </w:numPr>
        <w:rPr>
          <w:lang w:val="fr-CA"/>
        </w:rPr>
      </w:pPr>
      <w:proofErr w:type="spellStart"/>
      <w:r w:rsidRPr="00A8700A">
        <w:rPr>
          <w:lang w:val="fr-CA"/>
        </w:rPr>
        <w:t>duty</w:t>
      </w:r>
      <w:proofErr w:type="spellEnd"/>
      <w:r w:rsidRPr="00A8700A">
        <w:rPr>
          <w:lang w:val="fr-CA"/>
        </w:rPr>
        <w:t xml:space="preserve"> of </w:t>
      </w:r>
      <w:proofErr w:type="spellStart"/>
      <w:r w:rsidRPr="00A8700A">
        <w:rPr>
          <w:lang w:val="fr-CA"/>
        </w:rPr>
        <w:t>institutional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loyalty</w:t>
      </w:r>
      <w:proofErr w:type="spellEnd"/>
      <w:r w:rsidRPr="00A8700A">
        <w:rPr>
          <w:lang w:val="fr-CA"/>
        </w:rPr>
        <w:t>;</w:t>
      </w:r>
    </w:p>
    <w:p w14:paraId="7C535B7C" w14:textId="77777777" w:rsidR="00A8700A" w:rsidRPr="00A8700A" w:rsidRDefault="00A8700A" w:rsidP="00A8700A">
      <w:pPr>
        <w:numPr>
          <w:ilvl w:val="0"/>
          <w:numId w:val="76"/>
        </w:numPr>
        <w:rPr>
          <w:lang w:val="fr-CA"/>
        </w:rPr>
      </w:pPr>
      <w:r w:rsidRPr="00A8700A">
        <w:rPr>
          <w:lang w:val="fr-CA"/>
        </w:rPr>
        <w:lastRenderedPageBreak/>
        <w:t xml:space="preserve">obligation of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compliance;</w:t>
      </w:r>
    </w:p>
    <w:p w14:paraId="24E992DE" w14:textId="77777777" w:rsidR="00A8700A" w:rsidRPr="00A8700A" w:rsidRDefault="00A8700A" w:rsidP="00A8700A">
      <w:pPr>
        <w:numPr>
          <w:ilvl w:val="0"/>
          <w:numId w:val="76"/>
        </w:numPr>
      </w:pPr>
      <w:r w:rsidRPr="00A8700A">
        <w:t>personal responsibility for deliberate obstruction.</w:t>
      </w:r>
    </w:p>
    <w:p w14:paraId="2FB41B00" w14:textId="77777777" w:rsidR="00A8700A" w:rsidRPr="00A8700A" w:rsidRDefault="00A8700A" w:rsidP="00A8700A">
      <w:pPr>
        <w:rPr>
          <w:lang w:val="fr-CA"/>
        </w:rPr>
      </w:pPr>
      <w:proofErr w:type="spellStart"/>
      <w:r w:rsidRPr="00A8700A">
        <w:rPr>
          <w:lang w:val="fr-CA"/>
        </w:rPr>
        <w:t>Deliberate</w:t>
      </w:r>
      <w:proofErr w:type="spellEnd"/>
      <w:r w:rsidRPr="00A8700A">
        <w:rPr>
          <w:lang w:val="fr-CA"/>
        </w:rPr>
        <w:t xml:space="preserve"> sabotage </w:t>
      </w:r>
      <w:proofErr w:type="spellStart"/>
      <w:r w:rsidRPr="00A8700A">
        <w:rPr>
          <w:lang w:val="fr-CA"/>
        </w:rPr>
        <w:t>constitutes</w:t>
      </w:r>
      <w:proofErr w:type="spellEnd"/>
      <w:r w:rsidRPr="00A8700A">
        <w:rPr>
          <w:lang w:val="fr-CA"/>
        </w:rPr>
        <w:t xml:space="preserve"> a </w:t>
      </w:r>
      <w:proofErr w:type="spellStart"/>
      <w:r w:rsidRPr="00A8700A">
        <w:rPr>
          <w:lang w:val="fr-CA"/>
        </w:rPr>
        <w:t>serious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fault</w:t>
      </w:r>
      <w:proofErr w:type="spellEnd"/>
      <w:r w:rsidRPr="00A8700A">
        <w:rPr>
          <w:lang w:val="fr-CA"/>
        </w:rPr>
        <w:t>.</w:t>
      </w:r>
    </w:p>
    <w:p w14:paraId="2B7CAC5D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68ED2BB2" w14:textId="77777777" w:rsidR="00A8700A" w:rsidRPr="00A8700A" w:rsidRDefault="00A8700A" w:rsidP="00A8700A">
      <w:pPr>
        <w:numPr>
          <w:ilvl w:val="0"/>
          <w:numId w:val="77"/>
        </w:numPr>
        <w:rPr>
          <w:lang w:val="fr-CA"/>
        </w:rPr>
      </w:pPr>
      <w:proofErr w:type="spellStart"/>
      <w:r w:rsidRPr="00A8700A">
        <w:rPr>
          <w:lang w:val="fr-CA"/>
        </w:rPr>
        <w:t>Disciplinary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liability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mechanisms</w:t>
      </w:r>
      <w:proofErr w:type="spellEnd"/>
    </w:p>
    <w:p w14:paraId="6DB2498B" w14:textId="77777777" w:rsidR="00A8700A" w:rsidRPr="00A8700A" w:rsidRDefault="00A8700A" w:rsidP="00A8700A">
      <w:pPr>
        <w:numPr>
          <w:ilvl w:val="0"/>
          <w:numId w:val="77"/>
        </w:numPr>
        <w:rPr>
          <w:lang w:val="fr-CA"/>
        </w:rPr>
      </w:pPr>
      <w:r w:rsidRPr="00A8700A">
        <w:rPr>
          <w:lang w:val="fr-CA"/>
        </w:rPr>
        <w:t xml:space="preserve">Criminal sanctions for </w:t>
      </w:r>
      <w:proofErr w:type="spellStart"/>
      <w:r w:rsidRPr="00A8700A">
        <w:rPr>
          <w:lang w:val="fr-CA"/>
        </w:rPr>
        <w:t>institutional</w:t>
      </w:r>
      <w:proofErr w:type="spellEnd"/>
      <w:r w:rsidRPr="00A8700A">
        <w:rPr>
          <w:lang w:val="fr-CA"/>
        </w:rPr>
        <w:t xml:space="preserve"> obstruction</w:t>
      </w:r>
    </w:p>
    <w:p w14:paraId="6BBC3954" w14:textId="77777777" w:rsidR="00A8700A" w:rsidRPr="00A8700A" w:rsidRDefault="00A8700A" w:rsidP="00A8700A">
      <w:pPr>
        <w:numPr>
          <w:ilvl w:val="0"/>
          <w:numId w:val="77"/>
        </w:numPr>
        <w:rPr>
          <w:lang w:val="fr-CA"/>
        </w:rPr>
      </w:pPr>
      <w:proofErr w:type="spellStart"/>
      <w:r w:rsidRPr="00A8700A">
        <w:rPr>
          <w:lang w:val="fr-CA"/>
        </w:rPr>
        <w:t>Judicial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enforcement</w:t>
      </w:r>
      <w:proofErr w:type="spellEnd"/>
      <w:r w:rsidRPr="00A8700A">
        <w:rPr>
          <w:lang w:val="fr-CA"/>
        </w:rPr>
        <w:t xml:space="preserve"> of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duties</w:t>
      </w:r>
      <w:proofErr w:type="spellEnd"/>
    </w:p>
    <w:p w14:paraId="2EF031A5" w14:textId="77777777" w:rsidR="00A8700A" w:rsidRPr="00A8700A" w:rsidRDefault="00A8700A" w:rsidP="00A8700A">
      <w:pPr>
        <w:numPr>
          <w:ilvl w:val="0"/>
          <w:numId w:val="77"/>
        </w:numPr>
        <w:rPr>
          <w:lang w:val="fr-CA"/>
        </w:rPr>
      </w:pPr>
      <w:r w:rsidRPr="00A8700A">
        <w:rPr>
          <w:lang w:val="fr-CA"/>
        </w:rPr>
        <w:t xml:space="preserve">Citizen complaint and audit </w:t>
      </w:r>
      <w:proofErr w:type="spellStart"/>
      <w:r w:rsidRPr="00A8700A">
        <w:rPr>
          <w:lang w:val="fr-CA"/>
        </w:rPr>
        <w:t>procedures</w:t>
      </w:r>
      <w:proofErr w:type="spellEnd"/>
    </w:p>
    <w:p w14:paraId="4FAD5098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287C5770">
          <v:rect id="_x0000_i1255" style="width:0;height:1.5pt" o:hralign="center" o:hrstd="t" o:hr="t" fillcolor="#a0a0a0" stroked="f"/>
        </w:pict>
      </w:r>
    </w:p>
    <w:p w14:paraId="46F9C643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PART VIII — RESIDUAL RISKS AND FINAL SAFEGUARDS</w:t>
      </w:r>
    </w:p>
    <w:p w14:paraId="7737D985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18 — Unpredictable Systemic Crises</w:t>
      </w:r>
    </w:p>
    <w:p w14:paraId="34A0B3B6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141B1247" w14:textId="77777777" w:rsidR="00A8700A" w:rsidRPr="00A8700A" w:rsidRDefault="00A8700A" w:rsidP="00A8700A">
      <w:r w:rsidRPr="00A8700A">
        <w:t>Emergence of unforeseen global crises (pandemics, wars, financial collapses, climate disasters).</w:t>
      </w:r>
    </w:p>
    <w:p w14:paraId="6D98FA5E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Analysis</w:t>
      </w:r>
    </w:p>
    <w:p w14:paraId="20C9DA6B" w14:textId="77777777" w:rsidR="00A8700A" w:rsidRPr="00A8700A" w:rsidRDefault="00A8700A" w:rsidP="00A8700A">
      <w:r w:rsidRPr="00A8700A">
        <w:t>The constitutional architecture integrates:</w:t>
      </w:r>
    </w:p>
    <w:p w14:paraId="7ACCEE7E" w14:textId="77777777" w:rsidR="00A8700A" w:rsidRPr="00A8700A" w:rsidRDefault="00A8700A" w:rsidP="00A8700A">
      <w:pPr>
        <w:numPr>
          <w:ilvl w:val="0"/>
          <w:numId w:val="78"/>
        </w:numPr>
        <w:rPr>
          <w:lang w:val="fr-CA"/>
        </w:rPr>
      </w:pPr>
      <w:r w:rsidRPr="00A8700A">
        <w:rPr>
          <w:lang w:val="fr-CA"/>
        </w:rPr>
        <w:t xml:space="preserve">emergency </w:t>
      </w:r>
      <w:proofErr w:type="spellStart"/>
      <w:r w:rsidRPr="00A8700A">
        <w:rPr>
          <w:lang w:val="fr-CA"/>
        </w:rPr>
        <w:t>legal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frameworks</w:t>
      </w:r>
      <w:proofErr w:type="spellEnd"/>
      <w:r w:rsidRPr="00A8700A">
        <w:rPr>
          <w:lang w:val="fr-CA"/>
        </w:rPr>
        <w:t>;</w:t>
      </w:r>
    </w:p>
    <w:p w14:paraId="22E65DBF" w14:textId="77777777" w:rsidR="00A8700A" w:rsidRPr="00A8700A" w:rsidRDefault="00A8700A" w:rsidP="00A8700A">
      <w:pPr>
        <w:numPr>
          <w:ilvl w:val="0"/>
          <w:numId w:val="78"/>
        </w:numPr>
        <w:rPr>
          <w:lang w:val="fr-CA"/>
        </w:rPr>
      </w:pPr>
      <w:proofErr w:type="spellStart"/>
      <w:r w:rsidRPr="00A8700A">
        <w:rPr>
          <w:lang w:val="fr-CA"/>
        </w:rPr>
        <w:t>proportional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response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principles</w:t>
      </w:r>
      <w:proofErr w:type="spellEnd"/>
      <w:r w:rsidRPr="00A8700A">
        <w:rPr>
          <w:lang w:val="fr-CA"/>
        </w:rPr>
        <w:t>;</w:t>
      </w:r>
    </w:p>
    <w:p w14:paraId="7AA73988" w14:textId="77777777" w:rsidR="00A8700A" w:rsidRPr="00A8700A" w:rsidRDefault="00A8700A" w:rsidP="00A8700A">
      <w:pPr>
        <w:numPr>
          <w:ilvl w:val="0"/>
          <w:numId w:val="78"/>
        </w:numPr>
        <w:rPr>
          <w:lang w:val="fr-CA"/>
        </w:rPr>
      </w:pPr>
      <w:proofErr w:type="spellStart"/>
      <w:r w:rsidRPr="00A8700A">
        <w:rPr>
          <w:lang w:val="fr-CA"/>
        </w:rPr>
        <w:t>automatic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review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mechanisms</w:t>
      </w:r>
      <w:proofErr w:type="spellEnd"/>
      <w:r w:rsidRPr="00A8700A">
        <w:rPr>
          <w:lang w:val="fr-CA"/>
        </w:rPr>
        <w:t>;</w:t>
      </w:r>
    </w:p>
    <w:p w14:paraId="7C570BBE" w14:textId="77777777" w:rsidR="00A8700A" w:rsidRPr="00A8700A" w:rsidRDefault="00A8700A" w:rsidP="00A8700A">
      <w:pPr>
        <w:numPr>
          <w:ilvl w:val="0"/>
          <w:numId w:val="78"/>
        </w:numPr>
        <w:rPr>
          <w:lang w:val="fr-CA"/>
        </w:rPr>
      </w:pPr>
      <w:r w:rsidRPr="00A8700A">
        <w:rPr>
          <w:lang w:val="fr-CA"/>
        </w:rPr>
        <w:t>strict time limitations.</w:t>
      </w:r>
    </w:p>
    <w:p w14:paraId="326A633F" w14:textId="77777777" w:rsidR="00A8700A" w:rsidRPr="00A8700A" w:rsidRDefault="00A8700A" w:rsidP="00A8700A">
      <w:r w:rsidRPr="00A8700A">
        <w:t>No crisis authorizes permanent suspension of constitutional order.</w:t>
      </w:r>
    </w:p>
    <w:p w14:paraId="366E3F07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3E74D2E6" w14:textId="77777777" w:rsidR="00A8700A" w:rsidRPr="00A8700A" w:rsidRDefault="00A8700A" w:rsidP="00A8700A">
      <w:pPr>
        <w:numPr>
          <w:ilvl w:val="0"/>
          <w:numId w:val="79"/>
        </w:numPr>
        <w:rPr>
          <w:lang w:val="fr-CA"/>
        </w:rPr>
      </w:pPr>
      <w:r w:rsidRPr="00A8700A">
        <w:rPr>
          <w:lang w:val="fr-CA"/>
        </w:rPr>
        <w:t>Time-</w:t>
      </w:r>
      <w:proofErr w:type="spellStart"/>
      <w:r w:rsidRPr="00A8700A">
        <w:rPr>
          <w:lang w:val="fr-CA"/>
        </w:rPr>
        <w:t>limited</w:t>
      </w:r>
      <w:proofErr w:type="spellEnd"/>
      <w:r w:rsidRPr="00A8700A">
        <w:rPr>
          <w:lang w:val="fr-CA"/>
        </w:rPr>
        <w:t xml:space="preserve"> emergency </w:t>
      </w:r>
      <w:proofErr w:type="spellStart"/>
      <w:r w:rsidRPr="00A8700A">
        <w:rPr>
          <w:lang w:val="fr-CA"/>
        </w:rPr>
        <w:t>regimes</w:t>
      </w:r>
      <w:proofErr w:type="spellEnd"/>
    </w:p>
    <w:p w14:paraId="22CB95DA" w14:textId="77777777" w:rsidR="00A8700A" w:rsidRPr="00A8700A" w:rsidRDefault="00A8700A" w:rsidP="00A8700A">
      <w:pPr>
        <w:numPr>
          <w:ilvl w:val="0"/>
          <w:numId w:val="79"/>
        </w:numPr>
        <w:rPr>
          <w:lang w:val="fr-CA"/>
        </w:rPr>
      </w:pPr>
      <w:proofErr w:type="spellStart"/>
      <w:r w:rsidRPr="00A8700A">
        <w:rPr>
          <w:lang w:val="fr-CA"/>
        </w:rPr>
        <w:t>Mandatory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judicial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oversight</w:t>
      </w:r>
      <w:proofErr w:type="spellEnd"/>
    </w:p>
    <w:p w14:paraId="77408CEE" w14:textId="77777777" w:rsidR="00A8700A" w:rsidRPr="00A8700A" w:rsidRDefault="00A8700A" w:rsidP="00A8700A">
      <w:pPr>
        <w:numPr>
          <w:ilvl w:val="0"/>
          <w:numId w:val="79"/>
        </w:numPr>
        <w:rPr>
          <w:lang w:val="fr-CA"/>
        </w:rPr>
      </w:pPr>
      <w:proofErr w:type="spellStart"/>
      <w:r w:rsidRPr="00A8700A">
        <w:rPr>
          <w:lang w:val="fr-CA"/>
        </w:rPr>
        <w:t>Automatic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termination</w:t>
      </w:r>
      <w:proofErr w:type="spellEnd"/>
      <w:r w:rsidRPr="00A8700A">
        <w:rPr>
          <w:lang w:val="fr-CA"/>
        </w:rPr>
        <w:t xml:space="preserve"> clauses</w:t>
      </w:r>
    </w:p>
    <w:p w14:paraId="026B8445" w14:textId="77777777" w:rsidR="00A8700A" w:rsidRPr="00A8700A" w:rsidRDefault="00A8700A" w:rsidP="00A8700A">
      <w:pPr>
        <w:numPr>
          <w:ilvl w:val="0"/>
          <w:numId w:val="79"/>
        </w:numPr>
        <w:rPr>
          <w:lang w:val="fr-CA"/>
        </w:rPr>
      </w:pPr>
      <w:proofErr w:type="spellStart"/>
      <w:r w:rsidRPr="00A8700A">
        <w:rPr>
          <w:lang w:val="fr-CA"/>
        </w:rPr>
        <w:t>Continuous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audits</w:t>
      </w:r>
    </w:p>
    <w:p w14:paraId="71BDFDA4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453331EA">
          <v:rect id="_x0000_i1256" style="width:0;height:1.5pt" o:hralign="center" o:hrstd="t" o:hr="t" fillcolor="#a0a0a0" stroked="f"/>
        </w:pict>
      </w:r>
    </w:p>
    <w:p w14:paraId="20B86DB9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19 — Long-Term Constitutional Drift</w:t>
      </w:r>
    </w:p>
    <w:p w14:paraId="5E562766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Identified Risk</w:t>
      </w:r>
    </w:p>
    <w:p w14:paraId="2A32620D" w14:textId="77777777" w:rsidR="00A8700A" w:rsidRPr="00A8700A" w:rsidRDefault="00A8700A" w:rsidP="00A8700A">
      <w:r w:rsidRPr="00A8700A">
        <w:t>Gradual erosion of constitutional principles over time.</w:t>
      </w:r>
    </w:p>
    <w:p w14:paraId="69E85913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Analysis</w:t>
      </w:r>
      <w:proofErr w:type="spellEnd"/>
    </w:p>
    <w:p w14:paraId="11AE0B44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t xml:space="preserve">The system </w:t>
      </w:r>
      <w:proofErr w:type="spellStart"/>
      <w:r w:rsidRPr="00A8700A">
        <w:rPr>
          <w:lang w:val="fr-CA"/>
        </w:rPr>
        <w:t>incorporates</w:t>
      </w:r>
      <w:proofErr w:type="spellEnd"/>
      <w:r w:rsidRPr="00A8700A">
        <w:rPr>
          <w:lang w:val="fr-CA"/>
        </w:rPr>
        <w:t>:</w:t>
      </w:r>
    </w:p>
    <w:p w14:paraId="5CF2EF9E" w14:textId="77777777" w:rsidR="00A8700A" w:rsidRPr="00A8700A" w:rsidRDefault="00A8700A" w:rsidP="00A8700A">
      <w:pPr>
        <w:numPr>
          <w:ilvl w:val="0"/>
          <w:numId w:val="80"/>
        </w:numPr>
        <w:rPr>
          <w:lang w:val="fr-CA"/>
        </w:rPr>
      </w:pPr>
      <w:proofErr w:type="spellStart"/>
      <w:r w:rsidRPr="00A8700A">
        <w:rPr>
          <w:lang w:val="fr-CA"/>
        </w:rPr>
        <w:lastRenderedPageBreak/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rigidity</w:t>
      </w:r>
      <w:proofErr w:type="spellEnd"/>
      <w:r w:rsidRPr="00A8700A">
        <w:rPr>
          <w:lang w:val="fr-CA"/>
        </w:rPr>
        <w:t xml:space="preserve"> clauses;</w:t>
      </w:r>
    </w:p>
    <w:p w14:paraId="6EDF57EA" w14:textId="77777777" w:rsidR="00A8700A" w:rsidRPr="00A8700A" w:rsidRDefault="00A8700A" w:rsidP="00A8700A">
      <w:pPr>
        <w:numPr>
          <w:ilvl w:val="0"/>
          <w:numId w:val="80"/>
        </w:numPr>
        <w:rPr>
          <w:lang w:val="fr-CA"/>
        </w:rPr>
      </w:pPr>
      <w:proofErr w:type="spellStart"/>
      <w:r w:rsidRPr="00A8700A">
        <w:rPr>
          <w:lang w:val="fr-CA"/>
        </w:rPr>
        <w:t>reinforced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amendment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procedures</w:t>
      </w:r>
      <w:proofErr w:type="spellEnd"/>
      <w:r w:rsidRPr="00A8700A">
        <w:rPr>
          <w:lang w:val="fr-CA"/>
        </w:rPr>
        <w:t>;</w:t>
      </w:r>
    </w:p>
    <w:p w14:paraId="093C8BD8" w14:textId="77777777" w:rsidR="00A8700A" w:rsidRPr="00A8700A" w:rsidRDefault="00A8700A" w:rsidP="00A8700A">
      <w:pPr>
        <w:numPr>
          <w:ilvl w:val="0"/>
          <w:numId w:val="80"/>
        </w:numPr>
        <w:rPr>
          <w:lang w:val="fr-CA"/>
        </w:rPr>
      </w:pPr>
      <w:proofErr w:type="spellStart"/>
      <w:r w:rsidRPr="00A8700A">
        <w:rPr>
          <w:lang w:val="fr-CA"/>
        </w:rPr>
        <w:t>citizen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counter-powers</w:t>
      </w:r>
      <w:proofErr w:type="spellEnd"/>
      <w:r w:rsidRPr="00A8700A">
        <w:rPr>
          <w:lang w:val="fr-CA"/>
        </w:rPr>
        <w:t>;</w:t>
      </w:r>
    </w:p>
    <w:p w14:paraId="72CD9D3B" w14:textId="77777777" w:rsidR="00A8700A" w:rsidRPr="00A8700A" w:rsidRDefault="00A8700A" w:rsidP="00A8700A">
      <w:pPr>
        <w:numPr>
          <w:ilvl w:val="0"/>
          <w:numId w:val="80"/>
        </w:numPr>
        <w:rPr>
          <w:lang w:val="fr-CA"/>
        </w:rPr>
      </w:pPr>
      <w:r w:rsidRPr="00A8700A">
        <w:rPr>
          <w:lang w:val="fr-CA"/>
        </w:rPr>
        <w:t xml:space="preserve">permanent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review</w:t>
      </w:r>
      <w:proofErr w:type="spellEnd"/>
      <w:r w:rsidRPr="00A8700A">
        <w:rPr>
          <w:lang w:val="fr-CA"/>
        </w:rPr>
        <w:t>.</w:t>
      </w:r>
    </w:p>
    <w:p w14:paraId="5515D060" w14:textId="77777777" w:rsidR="00A8700A" w:rsidRPr="00A8700A" w:rsidRDefault="00A8700A" w:rsidP="00A8700A">
      <w:pPr>
        <w:rPr>
          <w:b/>
          <w:bCs/>
          <w:lang w:val="fr-CA"/>
        </w:rPr>
      </w:pPr>
      <w:proofErr w:type="spellStart"/>
      <w:r w:rsidRPr="00A8700A">
        <w:rPr>
          <w:b/>
          <w:bCs/>
          <w:lang w:val="fr-CA"/>
        </w:rPr>
        <w:t>Constitutional</w:t>
      </w:r>
      <w:proofErr w:type="spellEnd"/>
      <w:r w:rsidRPr="00A8700A">
        <w:rPr>
          <w:b/>
          <w:bCs/>
          <w:lang w:val="fr-CA"/>
        </w:rPr>
        <w:t xml:space="preserve"> </w:t>
      </w:r>
      <w:proofErr w:type="spellStart"/>
      <w:r w:rsidRPr="00A8700A">
        <w:rPr>
          <w:b/>
          <w:bCs/>
          <w:lang w:val="fr-CA"/>
        </w:rPr>
        <w:t>Defense</w:t>
      </w:r>
      <w:proofErr w:type="spellEnd"/>
    </w:p>
    <w:p w14:paraId="40E7DB1A" w14:textId="77777777" w:rsidR="00A8700A" w:rsidRPr="00A8700A" w:rsidRDefault="00A8700A" w:rsidP="00A8700A">
      <w:pPr>
        <w:numPr>
          <w:ilvl w:val="0"/>
          <w:numId w:val="81"/>
        </w:numPr>
        <w:rPr>
          <w:lang w:val="fr-CA"/>
        </w:rPr>
      </w:pPr>
      <w:r w:rsidRPr="00A8700A">
        <w:rPr>
          <w:lang w:val="fr-CA"/>
        </w:rPr>
        <w:t xml:space="preserve">Popular validation for </w:t>
      </w: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revisions</w:t>
      </w:r>
      <w:proofErr w:type="spellEnd"/>
    </w:p>
    <w:p w14:paraId="19CD4153" w14:textId="77777777" w:rsidR="00A8700A" w:rsidRPr="00A8700A" w:rsidRDefault="00A8700A" w:rsidP="00A8700A">
      <w:pPr>
        <w:numPr>
          <w:ilvl w:val="0"/>
          <w:numId w:val="81"/>
        </w:numPr>
        <w:rPr>
          <w:lang w:val="fr-CA"/>
        </w:rPr>
      </w:pP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Council </w:t>
      </w:r>
      <w:proofErr w:type="spellStart"/>
      <w:r w:rsidRPr="00A8700A">
        <w:rPr>
          <w:lang w:val="fr-CA"/>
        </w:rPr>
        <w:t>oversight</w:t>
      </w:r>
      <w:proofErr w:type="spellEnd"/>
    </w:p>
    <w:p w14:paraId="724FCE90" w14:textId="77777777" w:rsidR="00A8700A" w:rsidRPr="00A8700A" w:rsidRDefault="00A8700A" w:rsidP="00A8700A">
      <w:pPr>
        <w:numPr>
          <w:ilvl w:val="0"/>
          <w:numId w:val="81"/>
        </w:numPr>
      </w:pPr>
      <w:r w:rsidRPr="00A8700A">
        <w:t>Normative Concordance Table and Check Tool</w:t>
      </w:r>
    </w:p>
    <w:p w14:paraId="7AB45A1A" w14:textId="77777777" w:rsidR="00A8700A" w:rsidRPr="00A8700A" w:rsidRDefault="00A8700A" w:rsidP="00A8700A">
      <w:pPr>
        <w:numPr>
          <w:ilvl w:val="0"/>
          <w:numId w:val="81"/>
        </w:numPr>
        <w:rPr>
          <w:lang w:val="fr-CA"/>
        </w:rPr>
      </w:pPr>
      <w:proofErr w:type="spellStart"/>
      <w:r w:rsidRPr="00A8700A">
        <w:rPr>
          <w:lang w:val="fr-CA"/>
        </w:rPr>
        <w:t>Mandatory</w:t>
      </w:r>
      <w:proofErr w:type="spellEnd"/>
      <w:r w:rsidRPr="00A8700A">
        <w:rPr>
          <w:lang w:val="fr-CA"/>
        </w:rPr>
        <w:t xml:space="preserve"> publication of all </w:t>
      </w:r>
      <w:proofErr w:type="spellStart"/>
      <w:r w:rsidRPr="00A8700A">
        <w:rPr>
          <w:lang w:val="fr-CA"/>
        </w:rPr>
        <w:t>revisions</w:t>
      </w:r>
      <w:proofErr w:type="spellEnd"/>
    </w:p>
    <w:p w14:paraId="73F197F2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580EA9C2">
          <v:rect id="_x0000_i1257" style="width:0;height:1.5pt" o:hralign="center" o:hrstd="t" o:hr="t" fillcolor="#a0a0a0" stroked="f"/>
        </w:pict>
      </w:r>
    </w:p>
    <w:p w14:paraId="165F0C89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Section 20 — Final Constitutional Safeguard</w:t>
      </w:r>
    </w:p>
    <w:p w14:paraId="5770B3B8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Legal Guarantee</w:t>
      </w:r>
    </w:p>
    <w:p w14:paraId="19AB6C6B" w14:textId="77777777" w:rsidR="00A8700A" w:rsidRPr="00A8700A" w:rsidRDefault="00A8700A" w:rsidP="00A8700A">
      <w:r w:rsidRPr="00A8700A">
        <w:t>The SCQ constitutional system integrates a permanent internal self-defense architecture composed of:</w:t>
      </w:r>
    </w:p>
    <w:p w14:paraId="606AFECA" w14:textId="77777777" w:rsidR="00A8700A" w:rsidRPr="00A8700A" w:rsidRDefault="00A8700A" w:rsidP="00A8700A">
      <w:pPr>
        <w:numPr>
          <w:ilvl w:val="0"/>
          <w:numId w:val="82"/>
        </w:numPr>
        <w:rPr>
          <w:lang w:val="fr-CA"/>
        </w:rPr>
      </w:pP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review</w:t>
      </w:r>
      <w:proofErr w:type="spellEnd"/>
      <w:r w:rsidRPr="00A8700A">
        <w:rPr>
          <w:lang w:val="fr-CA"/>
        </w:rPr>
        <w:t>;</w:t>
      </w:r>
    </w:p>
    <w:p w14:paraId="03BD74E3" w14:textId="77777777" w:rsidR="00A8700A" w:rsidRPr="00A8700A" w:rsidRDefault="00A8700A" w:rsidP="00A8700A">
      <w:pPr>
        <w:numPr>
          <w:ilvl w:val="0"/>
          <w:numId w:val="82"/>
        </w:numPr>
        <w:rPr>
          <w:lang w:val="fr-CA"/>
        </w:rPr>
      </w:pPr>
      <w:proofErr w:type="spellStart"/>
      <w:r w:rsidRPr="00A8700A">
        <w:rPr>
          <w:lang w:val="fr-CA"/>
        </w:rPr>
        <w:t>institutional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accountability</w:t>
      </w:r>
      <w:proofErr w:type="spellEnd"/>
      <w:r w:rsidRPr="00A8700A">
        <w:rPr>
          <w:lang w:val="fr-CA"/>
        </w:rPr>
        <w:t>;</w:t>
      </w:r>
    </w:p>
    <w:p w14:paraId="1639D25A" w14:textId="77777777" w:rsidR="00A8700A" w:rsidRPr="00A8700A" w:rsidRDefault="00A8700A" w:rsidP="00A8700A">
      <w:pPr>
        <w:numPr>
          <w:ilvl w:val="0"/>
          <w:numId w:val="82"/>
        </w:numPr>
        <w:rPr>
          <w:lang w:val="fr-CA"/>
        </w:rPr>
      </w:pPr>
      <w:proofErr w:type="spellStart"/>
      <w:r w:rsidRPr="00A8700A">
        <w:rPr>
          <w:lang w:val="fr-CA"/>
        </w:rPr>
        <w:t>citizen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oversight</w:t>
      </w:r>
      <w:proofErr w:type="spellEnd"/>
      <w:r w:rsidRPr="00A8700A">
        <w:rPr>
          <w:lang w:val="fr-CA"/>
        </w:rPr>
        <w:t>;</w:t>
      </w:r>
    </w:p>
    <w:p w14:paraId="43478EC7" w14:textId="77777777" w:rsidR="00A8700A" w:rsidRPr="00A8700A" w:rsidRDefault="00A8700A" w:rsidP="00A8700A">
      <w:pPr>
        <w:numPr>
          <w:ilvl w:val="0"/>
          <w:numId w:val="82"/>
        </w:numPr>
        <w:rPr>
          <w:lang w:val="fr-CA"/>
        </w:rPr>
      </w:pPr>
      <w:r w:rsidRPr="00A8700A">
        <w:rPr>
          <w:lang w:val="fr-CA"/>
        </w:rPr>
        <w:t xml:space="preserve">normative firewall </w:t>
      </w:r>
      <w:proofErr w:type="spellStart"/>
      <w:r w:rsidRPr="00A8700A">
        <w:rPr>
          <w:lang w:val="fr-CA"/>
        </w:rPr>
        <w:t>mechanisms</w:t>
      </w:r>
      <w:proofErr w:type="spellEnd"/>
      <w:r w:rsidRPr="00A8700A">
        <w:rPr>
          <w:lang w:val="fr-CA"/>
        </w:rPr>
        <w:t>.</w:t>
      </w:r>
    </w:p>
    <w:p w14:paraId="2B3D3818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t xml:space="preserve">Any </w:t>
      </w:r>
      <w:proofErr w:type="spellStart"/>
      <w:r w:rsidRPr="00A8700A">
        <w:rPr>
          <w:lang w:val="fr-CA"/>
        </w:rPr>
        <w:t>attempt</w:t>
      </w:r>
      <w:proofErr w:type="spellEnd"/>
      <w:r w:rsidRPr="00A8700A">
        <w:rPr>
          <w:lang w:val="fr-CA"/>
        </w:rPr>
        <w:t xml:space="preserve"> to </w:t>
      </w:r>
      <w:proofErr w:type="spellStart"/>
      <w:r w:rsidRPr="00A8700A">
        <w:rPr>
          <w:lang w:val="fr-CA"/>
        </w:rPr>
        <w:t>undermine</w:t>
      </w:r>
      <w:proofErr w:type="spellEnd"/>
      <w:r w:rsidRPr="00A8700A">
        <w:rPr>
          <w:lang w:val="fr-CA"/>
        </w:rPr>
        <w:t>:</w:t>
      </w:r>
    </w:p>
    <w:p w14:paraId="669DB55A" w14:textId="77777777" w:rsidR="00A8700A" w:rsidRPr="00A8700A" w:rsidRDefault="00A8700A" w:rsidP="00A8700A">
      <w:pPr>
        <w:numPr>
          <w:ilvl w:val="0"/>
          <w:numId w:val="83"/>
        </w:numPr>
        <w:rPr>
          <w:lang w:val="fr-CA"/>
        </w:rPr>
      </w:pPr>
      <w:proofErr w:type="spellStart"/>
      <w:r w:rsidRPr="00A8700A">
        <w:rPr>
          <w:lang w:val="fr-CA"/>
        </w:rPr>
        <w:t>popular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sovereignty</w:t>
      </w:r>
      <w:proofErr w:type="spellEnd"/>
      <w:r w:rsidRPr="00A8700A">
        <w:rPr>
          <w:lang w:val="fr-CA"/>
        </w:rPr>
        <w:t>;</w:t>
      </w:r>
    </w:p>
    <w:p w14:paraId="4B432638" w14:textId="77777777" w:rsidR="00A8700A" w:rsidRPr="00A8700A" w:rsidRDefault="00A8700A" w:rsidP="00A8700A">
      <w:pPr>
        <w:numPr>
          <w:ilvl w:val="0"/>
          <w:numId w:val="83"/>
        </w:numPr>
        <w:rPr>
          <w:lang w:val="fr-CA"/>
        </w:rPr>
      </w:pPr>
      <w:r w:rsidRPr="00A8700A">
        <w:rPr>
          <w:lang w:val="fr-CA"/>
        </w:rPr>
        <w:t xml:space="preserve">territorial </w:t>
      </w:r>
      <w:proofErr w:type="spellStart"/>
      <w:r w:rsidRPr="00A8700A">
        <w:rPr>
          <w:lang w:val="fr-CA"/>
        </w:rPr>
        <w:t>integrity</w:t>
      </w:r>
      <w:proofErr w:type="spellEnd"/>
      <w:r w:rsidRPr="00A8700A">
        <w:rPr>
          <w:lang w:val="fr-CA"/>
        </w:rPr>
        <w:t>;</w:t>
      </w:r>
    </w:p>
    <w:p w14:paraId="6A1E1B17" w14:textId="77777777" w:rsidR="00A8700A" w:rsidRPr="00A8700A" w:rsidRDefault="00A8700A" w:rsidP="00A8700A">
      <w:pPr>
        <w:numPr>
          <w:ilvl w:val="0"/>
          <w:numId w:val="83"/>
        </w:numPr>
        <w:rPr>
          <w:lang w:val="fr-CA"/>
        </w:rPr>
      </w:pPr>
      <w:proofErr w:type="spellStart"/>
      <w:r w:rsidRPr="00A8700A">
        <w:rPr>
          <w:lang w:val="fr-CA"/>
        </w:rPr>
        <w:t>constitutional</w:t>
      </w:r>
      <w:proofErr w:type="spellEnd"/>
      <w:r w:rsidRPr="00A8700A">
        <w:rPr>
          <w:lang w:val="fr-CA"/>
        </w:rPr>
        <w:t xml:space="preserve"> </w:t>
      </w:r>
      <w:proofErr w:type="spellStart"/>
      <w:r w:rsidRPr="00A8700A">
        <w:rPr>
          <w:lang w:val="fr-CA"/>
        </w:rPr>
        <w:t>supremacy</w:t>
      </w:r>
      <w:proofErr w:type="spellEnd"/>
      <w:r w:rsidRPr="00A8700A">
        <w:rPr>
          <w:lang w:val="fr-CA"/>
        </w:rPr>
        <w:t>;</w:t>
      </w:r>
    </w:p>
    <w:p w14:paraId="20023F03" w14:textId="77777777" w:rsidR="00A8700A" w:rsidRPr="00A8700A" w:rsidRDefault="00A8700A" w:rsidP="00A8700A">
      <w:r w:rsidRPr="00A8700A">
        <w:t>automatically triggers constitutional defense procedures and judicial intervention.</w:t>
      </w:r>
    </w:p>
    <w:p w14:paraId="11382105" w14:textId="77777777" w:rsidR="00A8700A" w:rsidRPr="00A8700A" w:rsidRDefault="00A8700A" w:rsidP="00A8700A">
      <w:pPr>
        <w:rPr>
          <w:lang w:val="fr-CA"/>
        </w:rPr>
      </w:pPr>
      <w:r w:rsidRPr="00A8700A">
        <w:rPr>
          <w:lang w:val="fr-CA"/>
        </w:rPr>
        <w:pict w14:anchorId="459369D1">
          <v:rect id="_x0000_i1258" style="width:0;height:1.5pt" o:hralign="center" o:hrstd="t" o:hr="t" fillcolor="#a0a0a0" stroked="f"/>
        </w:pict>
      </w:r>
    </w:p>
    <w:p w14:paraId="315788DF" w14:textId="77777777" w:rsidR="00A8700A" w:rsidRPr="00A8700A" w:rsidRDefault="00A8700A" w:rsidP="00A8700A">
      <w:pPr>
        <w:rPr>
          <w:b/>
          <w:bCs/>
        </w:rPr>
      </w:pPr>
      <w:r w:rsidRPr="00A8700A">
        <w:rPr>
          <w:b/>
          <w:bCs/>
        </w:rPr>
        <w:t>FINAL CONCLUSION OF THE AUDIT</w:t>
      </w:r>
    </w:p>
    <w:p w14:paraId="062A9481" w14:textId="77777777" w:rsidR="00A8700A" w:rsidRPr="00A8700A" w:rsidRDefault="00A8700A" w:rsidP="00A8700A">
      <w:r w:rsidRPr="00A8700A">
        <w:t>This Constitutional Defense Audit demonstrates that the SCQ constitutional framework:</w:t>
      </w:r>
    </w:p>
    <w:p w14:paraId="2A8FC2E6" w14:textId="77777777" w:rsidR="00A8700A" w:rsidRPr="00A8700A" w:rsidRDefault="00A8700A" w:rsidP="00A8700A">
      <w:pPr>
        <w:numPr>
          <w:ilvl w:val="0"/>
          <w:numId w:val="84"/>
        </w:numPr>
      </w:pPr>
      <w:r w:rsidRPr="00A8700A">
        <w:t>anticipates the full spectrum of realistic attack vectors;</w:t>
      </w:r>
    </w:p>
    <w:p w14:paraId="6834C792" w14:textId="77777777" w:rsidR="00A8700A" w:rsidRPr="00A8700A" w:rsidRDefault="00A8700A" w:rsidP="00A8700A">
      <w:pPr>
        <w:numPr>
          <w:ilvl w:val="0"/>
          <w:numId w:val="84"/>
        </w:numPr>
      </w:pPr>
      <w:r w:rsidRPr="00A8700A">
        <w:t>neutralizes both internal and external destabilization risks;</w:t>
      </w:r>
    </w:p>
    <w:p w14:paraId="4BD919F5" w14:textId="77777777" w:rsidR="00A8700A" w:rsidRPr="00A8700A" w:rsidRDefault="00A8700A" w:rsidP="00A8700A">
      <w:pPr>
        <w:numPr>
          <w:ilvl w:val="0"/>
          <w:numId w:val="84"/>
        </w:numPr>
      </w:pPr>
      <w:r w:rsidRPr="00A8700A">
        <w:t>preserves democratic legitimacy under stress conditions;</w:t>
      </w:r>
    </w:p>
    <w:p w14:paraId="62C5B7C0" w14:textId="77777777" w:rsidR="00A8700A" w:rsidRPr="00A8700A" w:rsidRDefault="00A8700A" w:rsidP="00A8700A">
      <w:pPr>
        <w:numPr>
          <w:ilvl w:val="0"/>
          <w:numId w:val="84"/>
        </w:numPr>
      </w:pPr>
      <w:r w:rsidRPr="00A8700A">
        <w:t>prevents authoritarian capture, technocratic drift, and institutional sabotage.</w:t>
      </w:r>
    </w:p>
    <w:p w14:paraId="5627223B" w14:textId="77777777" w:rsidR="00A8700A" w:rsidRPr="00A8700A" w:rsidRDefault="00A8700A" w:rsidP="00A8700A">
      <w:r w:rsidRPr="00A8700A">
        <w:t>The system is therefore:</w:t>
      </w:r>
    </w:p>
    <w:p w14:paraId="36591756" w14:textId="77777777" w:rsidR="00A8700A" w:rsidRPr="00A8700A" w:rsidRDefault="00A8700A" w:rsidP="00A8700A">
      <w:r w:rsidRPr="00A8700A">
        <w:rPr>
          <w:b/>
          <w:bCs/>
        </w:rPr>
        <w:lastRenderedPageBreak/>
        <w:t>legally coherent, institutionally resilient, constitutionally self-protective, and operationally defensible under real-world conditions.</w:t>
      </w:r>
    </w:p>
    <w:p w14:paraId="7208D29F" w14:textId="77777777" w:rsidR="00A8700A" w:rsidRPr="00A8700A" w:rsidRDefault="00A8700A" w:rsidP="00A8700A"/>
    <w:sectPr w:rsidR="00A8700A" w:rsidRPr="00A8700A" w:rsidSect="00DE0346">
      <w:pgSz w:w="12240" w:h="15840"/>
      <w:pgMar w:top="238" w:right="244" w:bottom="244" w:left="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02CE3"/>
    <w:multiLevelType w:val="multilevel"/>
    <w:tmpl w:val="79A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1D47A2"/>
    <w:multiLevelType w:val="multilevel"/>
    <w:tmpl w:val="A53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424847"/>
    <w:multiLevelType w:val="multilevel"/>
    <w:tmpl w:val="3FA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52D9C"/>
    <w:multiLevelType w:val="multilevel"/>
    <w:tmpl w:val="009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63775"/>
    <w:multiLevelType w:val="multilevel"/>
    <w:tmpl w:val="7B9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B5143"/>
    <w:multiLevelType w:val="multilevel"/>
    <w:tmpl w:val="7EB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13846"/>
    <w:multiLevelType w:val="multilevel"/>
    <w:tmpl w:val="1E3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F520D"/>
    <w:multiLevelType w:val="multilevel"/>
    <w:tmpl w:val="2036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B0386"/>
    <w:multiLevelType w:val="multilevel"/>
    <w:tmpl w:val="AD6C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56436"/>
    <w:multiLevelType w:val="multilevel"/>
    <w:tmpl w:val="585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917BD"/>
    <w:multiLevelType w:val="multilevel"/>
    <w:tmpl w:val="DC18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F8795F"/>
    <w:multiLevelType w:val="multilevel"/>
    <w:tmpl w:val="E44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5B144D"/>
    <w:multiLevelType w:val="multilevel"/>
    <w:tmpl w:val="18D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12F1D"/>
    <w:multiLevelType w:val="multilevel"/>
    <w:tmpl w:val="4384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8F2F33"/>
    <w:multiLevelType w:val="multilevel"/>
    <w:tmpl w:val="E9E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D63981"/>
    <w:multiLevelType w:val="multilevel"/>
    <w:tmpl w:val="9118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84AC0"/>
    <w:multiLevelType w:val="multilevel"/>
    <w:tmpl w:val="E66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AE6C94"/>
    <w:multiLevelType w:val="multilevel"/>
    <w:tmpl w:val="727E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F02421"/>
    <w:multiLevelType w:val="multilevel"/>
    <w:tmpl w:val="A3B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393C2E"/>
    <w:multiLevelType w:val="multilevel"/>
    <w:tmpl w:val="D09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FD3C74"/>
    <w:multiLevelType w:val="multilevel"/>
    <w:tmpl w:val="C35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A74E7"/>
    <w:multiLevelType w:val="multilevel"/>
    <w:tmpl w:val="2B6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73006C"/>
    <w:multiLevelType w:val="multilevel"/>
    <w:tmpl w:val="DBF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B099F"/>
    <w:multiLevelType w:val="multilevel"/>
    <w:tmpl w:val="83E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E7C34"/>
    <w:multiLevelType w:val="multilevel"/>
    <w:tmpl w:val="3B8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C17478"/>
    <w:multiLevelType w:val="multilevel"/>
    <w:tmpl w:val="DED8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D4A5A"/>
    <w:multiLevelType w:val="multilevel"/>
    <w:tmpl w:val="2EF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33C68"/>
    <w:multiLevelType w:val="multilevel"/>
    <w:tmpl w:val="4D6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FB0683"/>
    <w:multiLevelType w:val="multilevel"/>
    <w:tmpl w:val="12C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F3370C"/>
    <w:multiLevelType w:val="multilevel"/>
    <w:tmpl w:val="175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F36FF1"/>
    <w:multiLevelType w:val="multilevel"/>
    <w:tmpl w:val="902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F6E3C"/>
    <w:multiLevelType w:val="multilevel"/>
    <w:tmpl w:val="6FAE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B07F9"/>
    <w:multiLevelType w:val="multilevel"/>
    <w:tmpl w:val="265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093AC4"/>
    <w:multiLevelType w:val="multilevel"/>
    <w:tmpl w:val="68A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F34809"/>
    <w:multiLevelType w:val="multilevel"/>
    <w:tmpl w:val="AAC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BF2AB5"/>
    <w:multiLevelType w:val="multilevel"/>
    <w:tmpl w:val="2EC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E84067"/>
    <w:multiLevelType w:val="multilevel"/>
    <w:tmpl w:val="D46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9B194E"/>
    <w:multiLevelType w:val="multilevel"/>
    <w:tmpl w:val="D75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DE171B"/>
    <w:multiLevelType w:val="multilevel"/>
    <w:tmpl w:val="481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BA17A7"/>
    <w:multiLevelType w:val="multilevel"/>
    <w:tmpl w:val="437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331664"/>
    <w:multiLevelType w:val="multilevel"/>
    <w:tmpl w:val="784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C37C3B"/>
    <w:multiLevelType w:val="multilevel"/>
    <w:tmpl w:val="661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4F295B"/>
    <w:multiLevelType w:val="multilevel"/>
    <w:tmpl w:val="876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7D7F58"/>
    <w:multiLevelType w:val="multilevel"/>
    <w:tmpl w:val="740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806836"/>
    <w:multiLevelType w:val="multilevel"/>
    <w:tmpl w:val="5AC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2B029F"/>
    <w:multiLevelType w:val="multilevel"/>
    <w:tmpl w:val="6B9C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1B1454"/>
    <w:multiLevelType w:val="multilevel"/>
    <w:tmpl w:val="1D6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1C2988"/>
    <w:multiLevelType w:val="multilevel"/>
    <w:tmpl w:val="092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DC5689"/>
    <w:multiLevelType w:val="multilevel"/>
    <w:tmpl w:val="11A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D56DEC"/>
    <w:multiLevelType w:val="multilevel"/>
    <w:tmpl w:val="6B3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4E1A7A"/>
    <w:multiLevelType w:val="multilevel"/>
    <w:tmpl w:val="BAC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B763D5"/>
    <w:multiLevelType w:val="multilevel"/>
    <w:tmpl w:val="7CF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760B30"/>
    <w:multiLevelType w:val="multilevel"/>
    <w:tmpl w:val="BB5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EF53E8"/>
    <w:multiLevelType w:val="multilevel"/>
    <w:tmpl w:val="6B9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A803F1"/>
    <w:multiLevelType w:val="multilevel"/>
    <w:tmpl w:val="A1F2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CA5645"/>
    <w:multiLevelType w:val="multilevel"/>
    <w:tmpl w:val="B198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244F4C"/>
    <w:multiLevelType w:val="multilevel"/>
    <w:tmpl w:val="B8A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D25ECE"/>
    <w:multiLevelType w:val="multilevel"/>
    <w:tmpl w:val="9BC6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2E0B0C"/>
    <w:multiLevelType w:val="multilevel"/>
    <w:tmpl w:val="0D54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EA4442"/>
    <w:multiLevelType w:val="multilevel"/>
    <w:tmpl w:val="A22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1F00CC"/>
    <w:multiLevelType w:val="multilevel"/>
    <w:tmpl w:val="8F0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B0781E"/>
    <w:multiLevelType w:val="multilevel"/>
    <w:tmpl w:val="D2B0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AB5664"/>
    <w:multiLevelType w:val="multilevel"/>
    <w:tmpl w:val="F3F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4C7EFA"/>
    <w:multiLevelType w:val="multilevel"/>
    <w:tmpl w:val="1186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595129"/>
    <w:multiLevelType w:val="multilevel"/>
    <w:tmpl w:val="BE9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094EA8"/>
    <w:multiLevelType w:val="multilevel"/>
    <w:tmpl w:val="6FB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964B85"/>
    <w:multiLevelType w:val="multilevel"/>
    <w:tmpl w:val="0654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F57E51"/>
    <w:multiLevelType w:val="multilevel"/>
    <w:tmpl w:val="8A5A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EF4960"/>
    <w:multiLevelType w:val="multilevel"/>
    <w:tmpl w:val="327E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227381"/>
    <w:multiLevelType w:val="multilevel"/>
    <w:tmpl w:val="E48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AA494E"/>
    <w:multiLevelType w:val="multilevel"/>
    <w:tmpl w:val="E94C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5A471F"/>
    <w:multiLevelType w:val="multilevel"/>
    <w:tmpl w:val="6A72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6D0649"/>
    <w:multiLevelType w:val="multilevel"/>
    <w:tmpl w:val="A19C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1758A3"/>
    <w:multiLevelType w:val="multilevel"/>
    <w:tmpl w:val="6B2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9F4998"/>
    <w:multiLevelType w:val="multilevel"/>
    <w:tmpl w:val="3FB0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332102">
    <w:abstractNumId w:val="8"/>
  </w:num>
  <w:num w:numId="2" w16cid:durableId="1760906303">
    <w:abstractNumId w:val="6"/>
  </w:num>
  <w:num w:numId="3" w16cid:durableId="297272065">
    <w:abstractNumId w:val="5"/>
  </w:num>
  <w:num w:numId="4" w16cid:durableId="1159151672">
    <w:abstractNumId w:val="4"/>
  </w:num>
  <w:num w:numId="5" w16cid:durableId="1836528778">
    <w:abstractNumId w:val="7"/>
  </w:num>
  <w:num w:numId="6" w16cid:durableId="818377356">
    <w:abstractNumId w:val="3"/>
  </w:num>
  <w:num w:numId="7" w16cid:durableId="1096440275">
    <w:abstractNumId w:val="2"/>
  </w:num>
  <w:num w:numId="8" w16cid:durableId="2031829560">
    <w:abstractNumId w:val="1"/>
  </w:num>
  <w:num w:numId="9" w16cid:durableId="1621570725">
    <w:abstractNumId w:val="0"/>
  </w:num>
  <w:num w:numId="10" w16cid:durableId="362485397">
    <w:abstractNumId w:val="47"/>
  </w:num>
  <w:num w:numId="11" w16cid:durableId="1227104601">
    <w:abstractNumId w:val="79"/>
  </w:num>
  <w:num w:numId="12" w16cid:durableId="1627422666">
    <w:abstractNumId w:val="14"/>
  </w:num>
  <w:num w:numId="13" w16cid:durableId="1574437044">
    <w:abstractNumId w:val="46"/>
  </w:num>
  <w:num w:numId="14" w16cid:durableId="497382744">
    <w:abstractNumId w:val="32"/>
  </w:num>
  <w:num w:numId="15" w16cid:durableId="1737898826">
    <w:abstractNumId w:val="10"/>
  </w:num>
  <w:num w:numId="16" w16cid:durableId="2016372094">
    <w:abstractNumId w:val="49"/>
  </w:num>
  <w:num w:numId="17" w16cid:durableId="1971206181">
    <w:abstractNumId w:val="53"/>
  </w:num>
  <w:num w:numId="18" w16cid:durableId="380981430">
    <w:abstractNumId w:val="19"/>
  </w:num>
  <w:num w:numId="19" w16cid:durableId="1053192044">
    <w:abstractNumId w:val="18"/>
  </w:num>
  <w:num w:numId="20" w16cid:durableId="577713339">
    <w:abstractNumId w:val="50"/>
  </w:num>
  <w:num w:numId="21" w16cid:durableId="627779238">
    <w:abstractNumId w:val="37"/>
  </w:num>
  <w:num w:numId="22" w16cid:durableId="1712338487">
    <w:abstractNumId w:val="68"/>
  </w:num>
  <w:num w:numId="23" w16cid:durableId="1398555838">
    <w:abstractNumId w:val="28"/>
  </w:num>
  <w:num w:numId="24" w16cid:durableId="1084499888">
    <w:abstractNumId w:val="77"/>
  </w:num>
  <w:num w:numId="25" w16cid:durableId="1973632006">
    <w:abstractNumId w:val="55"/>
  </w:num>
  <w:num w:numId="26" w16cid:durableId="1787579410">
    <w:abstractNumId w:val="74"/>
  </w:num>
  <w:num w:numId="27" w16cid:durableId="1579633645">
    <w:abstractNumId w:val="12"/>
  </w:num>
  <w:num w:numId="28" w16cid:durableId="888149037">
    <w:abstractNumId w:val="73"/>
  </w:num>
  <w:num w:numId="29" w16cid:durableId="305471135">
    <w:abstractNumId w:val="45"/>
  </w:num>
  <w:num w:numId="30" w16cid:durableId="104273382">
    <w:abstractNumId w:val="64"/>
  </w:num>
  <w:num w:numId="31" w16cid:durableId="664867917">
    <w:abstractNumId w:val="44"/>
  </w:num>
  <w:num w:numId="32" w16cid:durableId="1276055134">
    <w:abstractNumId w:val="76"/>
  </w:num>
  <w:num w:numId="33" w16cid:durableId="160660934">
    <w:abstractNumId w:val="52"/>
  </w:num>
  <w:num w:numId="34" w16cid:durableId="859663383">
    <w:abstractNumId w:val="60"/>
  </w:num>
  <w:num w:numId="35" w16cid:durableId="92942532">
    <w:abstractNumId w:val="69"/>
  </w:num>
  <w:num w:numId="36" w16cid:durableId="248004813">
    <w:abstractNumId w:val="75"/>
  </w:num>
  <w:num w:numId="37" w16cid:durableId="106243428">
    <w:abstractNumId w:val="39"/>
  </w:num>
  <w:num w:numId="38" w16cid:durableId="377903673">
    <w:abstractNumId w:val="22"/>
  </w:num>
  <w:num w:numId="39" w16cid:durableId="1091657211">
    <w:abstractNumId w:val="80"/>
  </w:num>
  <w:num w:numId="40" w16cid:durableId="1663048306">
    <w:abstractNumId w:val="30"/>
  </w:num>
  <w:num w:numId="41" w16cid:durableId="807086855">
    <w:abstractNumId w:val="17"/>
  </w:num>
  <w:num w:numId="42" w16cid:durableId="849948690">
    <w:abstractNumId w:val="57"/>
  </w:num>
  <w:num w:numId="43" w16cid:durableId="450250408">
    <w:abstractNumId w:val="63"/>
  </w:num>
  <w:num w:numId="44" w16cid:durableId="433480189">
    <w:abstractNumId w:val="66"/>
  </w:num>
  <w:num w:numId="45" w16cid:durableId="1850637200">
    <w:abstractNumId w:val="9"/>
  </w:num>
  <w:num w:numId="46" w16cid:durableId="887839996">
    <w:abstractNumId w:val="16"/>
  </w:num>
  <w:num w:numId="47" w16cid:durableId="1792817547">
    <w:abstractNumId w:val="78"/>
  </w:num>
  <w:num w:numId="48" w16cid:durableId="507183104">
    <w:abstractNumId w:val="61"/>
  </w:num>
  <w:num w:numId="49" w16cid:durableId="1219711252">
    <w:abstractNumId w:val="27"/>
  </w:num>
  <w:num w:numId="50" w16cid:durableId="301472392">
    <w:abstractNumId w:val="33"/>
  </w:num>
  <w:num w:numId="51" w16cid:durableId="459231118">
    <w:abstractNumId w:val="82"/>
  </w:num>
  <w:num w:numId="52" w16cid:durableId="2071032375">
    <w:abstractNumId w:val="35"/>
  </w:num>
  <w:num w:numId="53" w16cid:durableId="1392967864">
    <w:abstractNumId w:val="67"/>
  </w:num>
  <w:num w:numId="54" w16cid:durableId="2100254257">
    <w:abstractNumId w:val="34"/>
  </w:num>
  <w:num w:numId="55" w16cid:durableId="1630162670">
    <w:abstractNumId w:val="51"/>
  </w:num>
  <w:num w:numId="56" w16cid:durableId="778060252">
    <w:abstractNumId w:val="59"/>
  </w:num>
  <w:num w:numId="57" w16cid:durableId="1193030860">
    <w:abstractNumId w:val="62"/>
  </w:num>
  <w:num w:numId="58" w16cid:durableId="547375110">
    <w:abstractNumId w:val="36"/>
  </w:num>
  <w:num w:numId="59" w16cid:durableId="69468281">
    <w:abstractNumId w:val="48"/>
  </w:num>
  <w:num w:numId="60" w16cid:durableId="1205871455">
    <w:abstractNumId w:val="25"/>
  </w:num>
  <w:num w:numId="61" w16cid:durableId="1298532793">
    <w:abstractNumId w:val="31"/>
  </w:num>
  <w:num w:numId="62" w16cid:durableId="1652363501">
    <w:abstractNumId w:val="41"/>
  </w:num>
  <w:num w:numId="63" w16cid:durableId="1238897931">
    <w:abstractNumId w:val="26"/>
  </w:num>
  <w:num w:numId="64" w16cid:durableId="246618953">
    <w:abstractNumId w:val="71"/>
  </w:num>
  <w:num w:numId="65" w16cid:durableId="946429225">
    <w:abstractNumId w:val="72"/>
  </w:num>
  <w:num w:numId="66" w16cid:durableId="1486583418">
    <w:abstractNumId w:val="42"/>
  </w:num>
  <w:num w:numId="67" w16cid:durableId="2000453500">
    <w:abstractNumId w:val="15"/>
  </w:num>
  <w:num w:numId="68" w16cid:durableId="1025324120">
    <w:abstractNumId w:val="11"/>
  </w:num>
  <w:num w:numId="69" w16cid:durableId="170024181">
    <w:abstractNumId w:val="54"/>
  </w:num>
  <w:num w:numId="70" w16cid:durableId="343409140">
    <w:abstractNumId w:val="65"/>
  </w:num>
  <w:num w:numId="71" w16cid:durableId="2108504576">
    <w:abstractNumId w:val="23"/>
  </w:num>
  <w:num w:numId="72" w16cid:durableId="1892031912">
    <w:abstractNumId w:val="20"/>
  </w:num>
  <w:num w:numId="73" w16cid:durableId="687173653">
    <w:abstractNumId w:val="81"/>
  </w:num>
  <w:num w:numId="74" w16cid:durableId="1156071737">
    <w:abstractNumId w:val="24"/>
  </w:num>
  <w:num w:numId="75" w16cid:durableId="541135253">
    <w:abstractNumId w:val="70"/>
  </w:num>
  <w:num w:numId="76" w16cid:durableId="1429110395">
    <w:abstractNumId w:val="40"/>
  </w:num>
  <w:num w:numId="77" w16cid:durableId="1076511245">
    <w:abstractNumId w:val="13"/>
  </w:num>
  <w:num w:numId="78" w16cid:durableId="1640452308">
    <w:abstractNumId w:val="38"/>
  </w:num>
  <w:num w:numId="79" w16cid:durableId="1726447505">
    <w:abstractNumId w:val="21"/>
  </w:num>
  <w:num w:numId="80" w16cid:durableId="1153906519">
    <w:abstractNumId w:val="29"/>
  </w:num>
  <w:num w:numId="81" w16cid:durableId="320501132">
    <w:abstractNumId w:val="43"/>
  </w:num>
  <w:num w:numId="82" w16cid:durableId="391002544">
    <w:abstractNumId w:val="58"/>
  </w:num>
  <w:num w:numId="83" w16cid:durableId="1966618170">
    <w:abstractNumId w:val="56"/>
  </w:num>
  <w:num w:numId="84" w16cid:durableId="947741158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21"/>
    <w:rsid w:val="00034616"/>
    <w:rsid w:val="0006063C"/>
    <w:rsid w:val="0015074B"/>
    <w:rsid w:val="0029639D"/>
    <w:rsid w:val="00326F90"/>
    <w:rsid w:val="003B114A"/>
    <w:rsid w:val="00A8700A"/>
    <w:rsid w:val="00AA1D8D"/>
    <w:rsid w:val="00B47730"/>
    <w:rsid w:val="00B66228"/>
    <w:rsid w:val="00CB0664"/>
    <w:rsid w:val="00DE0346"/>
    <w:rsid w:val="00F14F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6726EB"/>
  <w14:defaultImageDpi w14:val="300"/>
  <w15:docId w15:val="{89B5803B-459A-485D-A2F1-575D4821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1797</Words>
  <Characters>9885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4</cp:revision>
  <dcterms:created xsi:type="dcterms:W3CDTF">2013-12-23T23:15:00Z</dcterms:created>
  <dcterms:modified xsi:type="dcterms:W3CDTF">2026-01-25T16:45:00Z</dcterms:modified>
  <cp:category/>
</cp:coreProperties>
</file>