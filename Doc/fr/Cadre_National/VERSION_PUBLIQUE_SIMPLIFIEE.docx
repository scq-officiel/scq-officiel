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41C8" w14:textId="4ED7DECA" w:rsidR="00220AC9" w:rsidRPr="00452BB4" w:rsidRDefault="00452BB4" w:rsidP="00452BB4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452BB4">
        <w:rPr>
          <w:b/>
          <w:bCs/>
          <w:sz w:val="32"/>
          <w:szCs w:val="32"/>
          <w:u w:val="single"/>
        </w:rPr>
        <w:t>CONSTITUTION &amp; PROJET D’ÉTAT</w:t>
      </w:r>
    </w:p>
    <w:p w14:paraId="3B51268F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MESSAGE AU PEUPLE DU QUÉBEC</w:t>
      </w:r>
    </w:p>
    <w:p w14:paraId="33411FFB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Ce document explique, simplement et clairement, </w:t>
      </w:r>
      <w:r w:rsidRPr="00452BB4">
        <w:rPr>
          <w:b/>
          <w:bCs/>
          <w:lang w:val="fr-CA"/>
        </w:rPr>
        <w:t>le projet d’État du Québec</w:t>
      </w:r>
      <w:r w:rsidRPr="00452BB4">
        <w:rPr>
          <w:lang w:val="fr-CA"/>
        </w:rPr>
        <w:t xml:space="preserve"> tel qu’il a été conçu.</w:t>
      </w:r>
    </w:p>
    <w:p w14:paraId="6474A677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Il ne s’agit pas de slogans.</w:t>
      </w:r>
      <w:r w:rsidRPr="00452BB4">
        <w:rPr>
          <w:lang w:val="fr-CA"/>
        </w:rPr>
        <w:br/>
        <w:t xml:space="preserve">Il s’agit de </w:t>
      </w:r>
      <w:r w:rsidRPr="00452BB4">
        <w:rPr>
          <w:b/>
          <w:bCs/>
          <w:lang w:val="fr-CA"/>
        </w:rPr>
        <w:t>comment un pays fonctionnerait concrètement</w:t>
      </w:r>
      <w:r w:rsidRPr="00452BB4">
        <w:rPr>
          <w:lang w:val="fr-CA"/>
        </w:rPr>
        <w:t>, jour après jour.</w:t>
      </w:r>
    </w:p>
    <w:p w14:paraId="6A230B9A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Vous y trouverez :</w:t>
      </w:r>
    </w:p>
    <w:p w14:paraId="5D81141F" w14:textId="77777777" w:rsidR="00452BB4" w:rsidRPr="00452BB4" w:rsidRDefault="00452BB4" w:rsidP="00452BB4">
      <w:pPr>
        <w:numPr>
          <w:ilvl w:val="0"/>
          <w:numId w:val="10"/>
        </w:numPr>
        <w:rPr>
          <w:lang w:val="fr-CA"/>
        </w:rPr>
      </w:pPr>
      <w:proofErr w:type="gramStart"/>
      <w:r w:rsidRPr="00452BB4">
        <w:rPr>
          <w:lang w:val="fr-CA"/>
        </w:rPr>
        <w:t>ce</w:t>
      </w:r>
      <w:proofErr w:type="gramEnd"/>
      <w:r w:rsidRPr="00452BB4">
        <w:rPr>
          <w:lang w:val="fr-CA"/>
        </w:rPr>
        <w:t xml:space="preserve"> que l’État ferait ;</w:t>
      </w:r>
    </w:p>
    <w:p w14:paraId="3BEDC8CC" w14:textId="77777777" w:rsidR="00452BB4" w:rsidRPr="00452BB4" w:rsidRDefault="00452BB4" w:rsidP="00452BB4">
      <w:pPr>
        <w:numPr>
          <w:ilvl w:val="0"/>
          <w:numId w:val="10"/>
        </w:numPr>
        <w:rPr>
          <w:lang w:val="fr-CA"/>
        </w:rPr>
      </w:pPr>
      <w:proofErr w:type="gramStart"/>
      <w:r w:rsidRPr="00452BB4">
        <w:rPr>
          <w:lang w:val="fr-CA"/>
        </w:rPr>
        <w:t>ce</w:t>
      </w:r>
      <w:proofErr w:type="gramEnd"/>
      <w:r w:rsidRPr="00452BB4">
        <w:rPr>
          <w:lang w:val="fr-CA"/>
        </w:rPr>
        <w:t xml:space="preserve"> qu’il ne ferait pas ;</w:t>
      </w:r>
    </w:p>
    <w:p w14:paraId="2C3D044A" w14:textId="77777777" w:rsidR="00452BB4" w:rsidRPr="00452BB4" w:rsidRDefault="00452BB4" w:rsidP="00452BB4">
      <w:pPr>
        <w:numPr>
          <w:ilvl w:val="0"/>
          <w:numId w:val="10"/>
        </w:numPr>
        <w:rPr>
          <w:lang w:val="fr-CA"/>
        </w:rPr>
      </w:pPr>
      <w:proofErr w:type="gramStart"/>
      <w:r w:rsidRPr="00452BB4">
        <w:rPr>
          <w:lang w:val="fr-CA"/>
        </w:rPr>
        <w:t>comment</w:t>
      </w:r>
      <w:proofErr w:type="gramEnd"/>
      <w:r w:rsidRPr="00452BB4">
        <w:rPr>
          <w:lang w:val="fr-CA"/>
        </w:rPr>
        <w:t xml:space="preserve"> vos droits sont protégés ;</w:t>
      </w:r>
    </w:p>
    <w:p w14:paraId="3BDA5DFB" w14:textId="77777777" w:rsidR="00452BB4" w:rsidRPr="00452BB4" w:rsidRDefault="00452BB4" w:rsidP="00452BB4">
      <w:pPr>
        <w:numPr>
          <w:ilvl w:val="0"/>
          <w:numId w:val="10"/>
        </w:numPr>
        <w:rPr>
          <w:lang w:val="fr-CA"/>
        </w:rPr>
      </w:pPr>
      <w:proofErr w:type="gramStart"/>
      <w:r w:rsidRPr="00452BB4">
        <w:rPr>
          <w:lang w:val="fr-CA"/>
        </w:rPr>
        <w:t>comment</w:t>
      </w:r>
      <w:proofErr w:type="gramEnd"/>
      <w:r w:rsidRPr="00452BB4">
        <w:rPr>
          <w:lang w:val="fr-CA"/>
        </w:rPr>
        <w:t xml:space="preserve"> l’argent public est utilisé ;</w:t>
      </w:r>
    </w:p>
    <w:p w14:paraId="43542A85" w14:textId="77777777" w:rsidR="00452BB4" w:rsidRPr="00452BB4" w:rsidRDefault="00452BB4" w:rsidP="00452BB4">
      <w:pPr>
        <w:numPr>
          <w:ilvl w:val="0"/>
          <w:numId w:val="10"/>
        </w:numPr>
        <w:rPr>
          <w:lang w:val="fr-CA"/>
        </w:rPr>
      </w:pPr>
      <w:proofErr w:type="gramStart"/>
      <w:r w:rsidRPr="00452BB4">
        <w:rPr>
          <w:lang w:val="fr-CA"/>
        </w:rPr>
        <w:t>comment</w:t>
      </w:r>
      <w:proofErr w:type="gramEnd"/>
      <w:r w:rsidRPr="00452BB4">
        <w:rPr>
          <w:lang w:val="fr-CA"/>
        </w:rPr>
        <w:t xml:space="preserve"> le pouvoir est contrôlé.</w:t>
      </w:r>
    </w:p>
    <w:p w14:paraId="0EEFFCF9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1523DAE3">
          <v:rect id="_x0000_i1121" style="width:0;height:1.5pt" o:hralign="center" o:hrstd="t" o:hr="t" fillcolor="#a0a0a0" stroked="f"/>
        </w:pict>
      </w:r>
    </w:p>
    <w:p w14:paraId="27C888F7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1. POURQUOI CE PROJET EXISTE</w:t>
      </w:r>
    </w:p>
    <w:p w14:paraId="533B4186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système actuel est devenu :</w:t>
      </w:r>
    </w:p>
    <w:p w14:paraId="234D8AB2" w14:textId="77777777" w:rsidR="00452BB4" w:rsidRPr="00452BB4" w:rsidRDefault="00452BB4" w:rsidP="00452BB4">
      <w:pPr>
        <w:numPr>
          <w:ilvl w:val="0"/>
          <w:numId w:val="11"/>
        </w:numPr>
        <w:rPr>
          <w:lang w:val="fr-CA"/>
        </w:rPr>
      </w:pPr>
      <w:proofErr w:type="gramStart"/>
      <w:r w:rsidRPr="00452BB4">
        <w:rPr>
          <w:lang w:val="fr-CA"/>
        </w:rPr>
        <w:t>complexe</w:t>
      </w:r>
      <w:proofErr w:type="gramEnd"/>
      <w:r w:rsidRPr="00452BB4">
        <w:rPr>
          <w:lang w:val="fr-CA"/>
        </w:rPr>
        <w:t xml:space="preserve"> ;</w:t>
      </w:r>
    </w:p>
    <w:p w14:paraId="70CEA068" w14:textId="77777777" w:rsidR="00452BB4" w:rsidRPr="00452BB4" w:rsidRDefault="00452BB4" w:rsidP="00452BB4">
      <w:pPr>
        <w:numPr>
          <w:ilvl w:val="0"/>
          <w:numId w:val="11"/>
        </w:numPr>
        <w:rPr>
          <w:lang w:val="fr-CA"/>
        </w:rPr>
      </w:pPr>
      <w:proofErr w:type="gramStart"/>
      <w:r w:rsidRPr="00452BB4">
        <w:rPr>
          <w:lang w:val="fr-CA"/>
        </w:rPr>
        <w:t>opaque</w:t>
      </w:r>
      <w:proofErr w:type="gramEnd"/>
      <w:r w:rsidRPr="00452BB4">
        <w:rPr>
          <w:lang w:val="fr-CA"/>
        </w:rPr>
        <w:t xml:space="preserve"> ;</w:t>
      </w:r>
    </w:p>
    <w:p w14:paraId="41ECBC81" w14:textId="77777777" w:rsidR="00452BB4" w:rsidRPr="00452BB4" w:rsidRDefault="00452BB4" w:rsidP="00452BB4">
      <w:pPr>
        <w:numPr>
          <w:ilvl w:val="0"/>
          <w:numId w:val="11"/>
        </w:numPr>
        <w:rPr>
          <w:lang w:val="fr-CA"/>
        </w:rPr>
      </w:pPr>
      <w:proofErr w:type="gramStart"/>
      <w:r w:rsidRPr="00452BB4">
        <w:rPr>
          <w:lang w:val="fr-CA"/>
        </w:rPr>
        <w:t>coûteux</w:t>
      </w:r>
      <w:proofErr w:type="gramEnd"/>
      <w:r w:rsidRPr="00452BB4">
        <w:rPr>
          <w:lang w:val="fr-CA"/>
        </w:rPr>
        <w:t xml:space="preserve"> ;</w:t>
      </w:r>
    </w:p>
    <w:p w14:paraId="32086B1E" w14:textId="77777777" w:rsidR="00452BB4" w:rsidRPr="00452BB4" w:rsidRDefault="00452BB4" w:rsidP="00452BB4">
      <w:pPr>
        <w:numPr>
          <w:ilvl w:val="0"/>
          <w:numId w:val="11"/>
        </w:numPr>
        <w:rPr>
          <w:lang w:val="fr-CA"/>
        </w:rPr>
      </w:pPr>
      <w:proofErr w:type="gramStart"/>
      <w:r w:rsidRPr="00452BB4">
        <w:rPr>
          <w:lang w:val="fr-CA"/>
        </w:rPr>
        <w:t>difficile</w:t>
      </w:r>
      <w:proofErr w:type="gramEnd"/>
      <w:r w:rsidRPr="00452BB4">
        <w:rPr>
          <w:lang w:val="fr-CA"/>
        </w:rPr>
        <w:t xml:space="preserve"> à contrôler par les citoyens.</w:t>
      </w:r>
    </w:p>
    <w:p w14:paraId="080237F7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Changer de parti ne change plus vraiment le système.</w:t>
      </w:r>
      <w:r w:rsidRPr="00452BB4">
        <w:rPr>
          <w:lang w:val="fr-CA"/>
        </w:rPr>
        <w:br/>
        <w:t xml:space="preserve">Ce projet vise donc à </w:t>
      </w:r>
      <w:r w:rsidRPr="00452BB4">
        <w:rPr>
          <w:b/>
          <w:bCs/>
          <w:lang w:val="fr-CA"/>
        </w:rPr>
        <w:t>refaire les règles du jeu</w:t>
      </w:r>
      <w:r w:rsidRPr="00452BB4">
        <w:rPr>
          <w:lang w:val="fr-CA"/>
        </w:rPr>
        <w:t>, pas simplement changer les joueurs.</w:t>
      </w:r>
    </w:p>
    <w:p w14:paraId="5829BEF1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1B91013F">
          <v:rect id="_x0000_i1122" style="width:0;height:1.5pt" o:hralign="center" o:hrstd="t" o:hr="t" fillcolor="#a0a0a0" stroked="f"/>
        </w:pict>
      </w:r>
    </w:p>
    <w:p w14:paraId="548F16F0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2. À QUI APPARTIENT LE POUVOIR</w:t>
      </w:r>
    </w:p>
    <w:p w14:paraId="106FEAE7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Le principe fondamental</w:t>
      </w:r>
    </w:p>
    <w:p w14:paraId="3093611B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Le pouvoir appartient </w:t>
      </w:r>
      <w:r w:rsidRPr="00452BB4">
        <w:rPr>
          <w:b/>
          <w:bCs/>
          <w:lang w:val="fr-CA"/>
        </w:rPr>
        <w:t>exclusivement au peuple du Québec</w:t>
      </w:r>
      <w:r w:rsidRPr="00452BB4">
        <w:rPr>
          <w:lang w:val="fr-CA"/>
        </w:rPr>
        <w:t>.</w:t>
      </w:r>
    </w:p>
    <w:p w14:paraId="210123B3" w14:textId="77777777" w:rsidR="00452BB4" w:rsidRPr="00452BB4" w:rsidRDefault="00452BB4" w:rsidP="00452BB4">
      <w:pPr>
        <w:numPr>
          <w:ilvl w:val="0"/>
          <w:numId w:val="12"/>
        </w:numPr>
        <w:rPr>
          <w:lang w:val="fr-CA"/>
        </w:rPr>
      </w:pPr>
      <w:r w:rsidRPr="00452BB4">
        <w:rPr>
          <w:lang w:val="fr-CA"/>
        </w:rPr>
        <w:t>Aucun parti</w:t>
      </w:r>
    </w:p>
    <w:p w14:paraId="43C34A2B" w14:textId="77777777" w:rsidR="00452BB4" w:rsidRPr="00452BB4" w:rsidRDefault="00452BB4" w:rsidP="00452BB4">
      <w:pPr>
        <w:numPr>
          <w:ilvl w:val="0"/>
          <w:numId w:val="12"/>
        </w:numPr>
        <w:rPr>
          <w:lang w:val="fr-CA"/>
        </w:rPr>
      </w:pPr>
      <w:r w:rsidRPr="00452BB4">
        <w:rPr>
          <w:lang w:val="fr-CA"/>
        </w:rPr>
        <w:t>Aucun chef</w:t>
      </w:r>
    </w:p>
    <w:p w14:paraId="360119AE" w14:textId="77777777" w:rsidR="00452BB4" w:rsidRPr="00452BB4" w:rsidRDefault="00452BB4" w:rsidP="00452BB4">
      <w:pPr>
        <w:numPr>
          <w:ilvl w:val="0"/>
          <w:numId w:val="12"/>
        </w:numPr>
        <w:rPr>
          <w:lang w:val="fr-CA"/>
        </w:rPr>
      </w:pPr>
      <w:r w:rsidRPr="00452BB4">
        <w:rPr>
          <w:lang w:val="fr-CA"/>
        </w:rPr>
        <w:t>Aucun groupe privé</w:t>
      </w:r>
    </w:p>
    <w:p w14:paraId="6342FBAE" w14:textId="77777777" w:rsidR="00452BB4" w:rsidRPr="00452BB4" w:rsidRDefault="00452BB4" w:rsidP="00452BB4">
      <w:pPr>
        <w:numPr>
          <w:ilvl w:val="0"/>
          <w:numId w:val="12"/>
        </w:numPr>
        <w:rPr>
          <w:lang w:val="fr-CA"/>
        </w:rPr>
      </w:pPr>
      <w:r w:rsidRPr="00452BB4">
        <w:rPr>
          <w:lang w:val="fr-CA"/>
        </w:rPr>
        <w:t>Aucun pays étranger</w:t>
      </w:r>
    </w:p>
    <w:p w14:paraId="1BBE2964" w14:textId="77777777" w:rsidR="00452BB4" w:rsidRPr="00452BB4" w:rsidRDefault="00452BB4" w:rsidP="00452BB4">
      <w:p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peut s’en emparer.</w:t>
      </w:r>
    </w:p>
    <w:p w14:paraId="6946995F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Les dirigeants </w:t>
      </w:r>
      <w:r w:rsidRPr="00452BB4">
        <w:rPr>
          <w:b/>
          <w:bCs/>
          <w:lang w:val="fr-CA"/>
        </w:rPr>
        <w:t>ne gouvernent pas à votre place</w:t>
      </w:r>
      <w:r w:rsidRPr="00452BB4">
        <w:rPr>
          <w:lang w:val="fr-CA"/>
        </w:rPr>
        <w:t xml:space="preserve">, ils </w:t>
      </w:r>
      <w:r w:rsidRPr="00452BB4">
        <w:rPr>
          <w:b/>
          <w:bCs/>
          <w:lang w:val="fr-CA"/>
        </w:rPr>
        <w:t>administrent sous contrôle</w:t>
      </w:r>
      <w:r w:rsidRPr="00452BB4">
        <w:rPr>
          <w:lang w:val="fr-CA"/>
        </w:rPr>
        <w:t>.</w:t>
      </w:r>
    </w:p>
    <w:p w14:paraId="5476CC9E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24E98C01">
          <v:rect id="_x0000_i1123" style="width:0;height:1.5pt" o:hralign="center" o:hrstd="t" o:hr="t" fillcolor="#a0a0a0" stroked="f"/>
        </w:pict>
      </w:r>
    </w:p>
    <w:p w14:paraId="6C94B3F2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lastRenderedPageBreak/>
        <w:t>3. UN ÉTAT NEUTRE ET RESPONSABLE</w:t>
      </w:r>
    </w:p>
    <w:p w14:paraId="1FC82FFF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Neutralité internationale</w:t>
      </w:r>
    </w:p>
    <w:p w14:paraId="5DE5FE76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Québec serait :</w:t>
      </w:r>
    </w:p>
    <w:p w14:paraId="5B5FD0E1" w14:textId="77777777" w:rsidR="00452BB4" w:rsidRPr="00452BB4" w:rsidRDefault="00452BB4" w:rsidP="00452BB4">
      <w:pPr>
        <w:numPr>
          <w:ilvl w:val="0"/>
          <w:numId w:val="13"/>
        </w:numPr>
        <w:rPr>
          <w:lang w:val="fr-CA"/>
        </w:rPr>
      </w:pPr>
      <w:proofErr w:type="gramStart"/>
      <w:r w:rsidRPr="00452BB4">
        <w:rPr>
          <w:b/>
          <w:bCs/>
          <w:lang w:val="fr-CA"/>
        </w:rPr>
        <w:t>neutre</w:t>
      </w:r>
      <w:proofErr w:type="gramEnd"/>
      <w:r w:rsidRPr="00452BB4">
        <w:rPr>
          <w:lang w:val="fr-CA"/>
        </w:rPr>
        <w:t xml:space="preserve"> ;</w:t>
      </w:r>
    </w:p>
    <w:p w14:paraId="05DD23AE" w14:textId="77777777" w:rsidR="00452BB4" w:rsidRPr="00452BB4" w:rsidRDefault="00452BB4" w:rsidP="00452BB4">
      <w:pPr>
        <w:numPr>
          <w:ilvl w:val="0"/>
          <w:numId w:val="13"/>
        </w:numPr>
        <w:rPr>
          <w:lang w:val="fr-CA"/>
        </w:rPr>
      </w:pPr>
      <w:proofErr w:type="gramStart"/>
      <w:r w:rsidRPr="00452BB4">
        <w:rPr>
          <w:b/>
          <w:bCs/>
          <w:lang w:val="fr-CA"/>
        </w:rPr>
        <w:t>non</w:t>
      </w:r>
      <w:proofErr w:type="gramEnd"/>
      <w:r w:rsidRPr="00452BB4">
        <w:rPr>
          <w:b/>
          <w:bCs/>
          <w:lang w:val="fr-CA"/>
        </w:rPr>
        <w:t xml:space="preserve"> aligné</w:t>
      </w:r>
      <w:r w:rsidRPr="00452BB4">
        <w:rPr>
          <w:lang w:val="fr-CA"/>
        </w:rPr>
        <w:t xml:space="preserve"> ;</w:t>
      </w:r>
    </w:p>
    <w:p w14:paraId="0FAE78D2" w14:textId="77777777" w:rsidR="00452BB4" w:rsidRPr="00452BB4" w:rsidRDefault="00452BB4" w:rsidP="00452BB4">
      <w:pPr>
        <w:numPr>
          <w:ilvl w:val="0"/>
          <w:numId w:val="13"/>
        </w:numPr>
        <w:rPr>
          <w:lang w:val="fr-CA"/>
        </w:rPr>
      </w:pPr>
      <w:proofErr w:type="gramStart"/>
      <w:r w:rsidRPr="00452BB4">
        <w:rPr>
          <w:b/>
          <w:bCs/>
          <w:lang w:val="fr-CA"/>
        </w:rPr>
        <w:t>non</w:t>
      </w:r>
      <w:proofErr w:type="gramEnd"/>
      <w:r w:rsidRPr="00452BB4">
        <w:rPr>
          <w:b/>
          <w:bCs/>
          <w:lang w:val="fr-CA"/>
        </w:rPr>
        <w:t xml:space="preserve"> impliqué dans les guerres</w:t>
      </w:r>
      <w:r w:rsidRPr="00452BB4">
        <w:rPr>
          <w:lang w:val="fr-CA"/>
        </w:rPr>
        <w:t>.</w:t>
      </w:r>
    </w:p>
    <w:p w14:paraId="335DC304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L’État :</w:t>
      </w:r>
    </w:p>
    <w:p w14:paraId="2F0F492B" w14:textId="77777777" w:rsidR="00452BB4" w:rsidRPr="00452BB4" w:rsidRDefault="00452BB4" w:rsidP="00452BB4">
      <w:pPr>
        <w:numPr>
          <w:ilvl w:val="0"/>
          <w:numId w:val="14"/>
        </w:numPr>
        <w:rPr>
          <w:lang w:val="fr-CA"/>
        </w:rPr>
      </w:pPr>
      <w:proofErr w:type="gramStart"/>
      <w:r w:rsidRPr="00452BB4">
        <w:rPr>
          <w:lang w:val="fr-CA"/>
        </w:rPr>
        <w:t>n’envoie</w:t>
      </w:r>
      <w:proofErr w:type="gramEnd"/>
      <w:r w:rsidRPr="00452BB4">
        <w:rPr>
          <w:lang w:val="fr-CA"/>
        </w:rPr>
        <w:t xml:space="preserve"> pas d’argent dans des conflits ;</w:t>
      </w:r>
    </w:p>
    <w:p w14:paraId="7876D2DB" w14:textId="77777777" w:rsidR="00452BB4" w:rsidRPr="00452BB4" w:rsidRDefault="00452BB4" w:rsidP="00452BB4">
      <w:pPr>
        <w:numPr>
          <w:ilvl w:val="0"/>
          <w:numId w:val="14"/>
        </w:numPr>
        <w:rPr>
          <w:lang w:val="fr-CA"/>
        </w:rPr>
      </w:pPr>
      <w:proofErr w:type="gramStart"/>
      <w:r w:rsidRPr="00452BB4">
        <w:rPr>
          <w:lang w:val="fr-CA"/>
        </w:rPr>
        <w:t>n’envoie</w:t>
      </w:r>
      <w:proofErr w:type="gramEnd"/>
      <w:r w:rsidRPr="00452BB4">
        <w:rPr>
          <w:lang w:val="fr-CA"/>
        </w:rPr>
        <w:t xml:space="preserve"> pas de soldats ;</w:t>
      </w:r>
    </w:p>
    <w:p w14:paraId="01840C68" w14:textId="77777777" w:rsidR="00452BB4" w:rsidRPr="00452BB4" w:rsidRDefault="00452BB4" w:rsidP="00452BB4">
      <w:pPr>
        <w:numPr>
          <w:ilvl w:val="0"/>
          <w:numId w:val="14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prend pas parti.</w:t>
      </w:r>
    </w:p>
    <w:p w14:paraId="41DC942C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Les citoyens restent libres, individuellement, d’aider humanitairement s’ils le souhaitent.</w:t>
      </w:r>
    </w:p>
    <w:p w14:paraId="462D4423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2EACCC18">
          <v:rect id="_x0000_i1124" style="width:0;height:1.5pt" o:hralign="center" o:hrstd="t" o:hr="t" fillcolor="#a0a0a0" stroked="f"/>
        </w:pict>
      </w:r>
    </w:p>
    <w:p w14:paraId="519BC416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4. CE QUE L’ÉTAT DOIT FAIRE (ET SEULEMENT ÇA)</w:t>
      </w:r>
    </w:p>
    <w:p w14:paraId="5FBE63DF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L’État a une mission claire et limitée.</w:t>
      </w:r>
    </w:p>
    <w:p w14:paraId="260A40B9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Les services essentiels</w:t>
      </w:r>
    </w:p>
    <w:p w14:paraId="7261C375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L’argent public sert </w:t>
      </w:r>
      <w:r w:rsidRPr="00452BB4">
        <w:rPr>
          <w:b/>
          <w:bCs/>
          <w:lang w:val="fr-CA"/>
        </w:rPr>
        <w:t>uniquement</w:t>
      </w:r>
      <w:r w:rsidRPr="00452BB4">
        <w:rPr>
          <w:lang w:val="fr-CA"/>
        </w:rPr>
        <w:t xml:space="preserve"> à :</w:t>
      </w:r>
    </w:p>
    <w:p w14:paraId="2B945FEF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la</w:t>
      </w:r>
      <w:proofErr w:type="gramEnd"/>
      <w:r w:rsidRPr="00452BB4">
        <w:rPr>
          <w:lang w:val="fr-CA"/>
        </w:rPr>
        <w:t xml:space="preserve"> santé ;</w:t>
      </w:r>
    </w:p>
    <w:p w14:paraId="7631142F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la</w:t>
      </w:r>
      <w:proofErr w:type="gramEnd"/>
      <w:r w:rsidRPr="00452BB4">
        <w:rPr>
          <w:lang w:val="fr-CA"/>
        </w:rPr>
        <w:t xml:space="preserve"> sécurité ;</w:t>
      </w:r>
    </w:p>
    <w:p w14:paraId="53E05066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l’eau</w:t>
      </w:r>
      <w:proofErr w:type="gramEnd"/>
      <w:r w:rsidRPr="00452BB4">
        <w:rPr>
          <w:lang w:val="fr-CA"/>
        </w:rPr>
        <w:t xml:space="preserve"> ;</w:t>
      </w:r>
    </w:p>
    <w:p w14:paraId="5F7946AC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l’énergie</w:t>
      </w:r>
      <w:proofErr w:type="gramEnd"/>
      <w:r w:rsidRPr="00452BB4">
        <w:rPr>
          <w:lang w:val="fr-CA"/>
        </w:rPr>
        <w:t xml:space="preserve"> ;</w:t>
      </w:r>
    </w:p>
    <w:p w14:paraId="4A992AB9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les</w:t>
      </w:r>
      <w:proofErr w:type="gramEnd"/>
      <w:r w:rsidRPr="00452BB4">
        <w:rPr>
          <w:lang w:val="fr-CA"/>
        </w:rPr>
        <w:t xml:space="preserve"> transports essentiels ;</w:t>
      </w:r>
    </w:p>
    <w:p w14:paraId="7108C6CF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la</w:t>
      </w:r>
      <w:proofErr w:type="gramEnd"/>
      <w:r w:rsidRPr="00452BB4">
        <w:rPr>
          <w:lang w:val="fr-CA"/>
        </w:rPr>
        <w:t xml:space="preserve"> justice ;</w:t>
      </w:r>
    </w:p>
    <w:p w14:paraId="78BFD79A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la</w:t>
      </w:r>
      <w:proofErr w:type="gramEnd"/>
      <w:r w:rsidRPr="00452BB4">
        <w:rPr>
          <w:lang w:val="fr-CA"/>
        </w:rPr>
        <w:t xml:space="preserve"> protection du territoire ;</w:t>
      </w:r>
    </w:p>
    <w:p w14:paraId="72BF1811" w14:textId="77777777" w:rsidR="00452BB4" w:rsidRPr="00452BB4" w:rsidRDefault="00452BB4" w:rsidP="00452BB4">
      <w:pPr>
        <w:numPr>
          <w:ilvl w:val="0"/>
          <w:numId w:val="15"/>
        </w:numPr>
        <w:rPr>
          <w:lang w:val="fr-CA"/>
        </w:rPr>
      </w:pPr>
      <w:proofErr w:type="gramStart"/>
      <w:r w:rsidRPr="00452BB4">
        <w:rPr>
          <w:lang w:val="fr-CA"/>
        </w:rPr>
        <w:t>les</w:t>
      </w:r>
      <w:proofErr w:type="gramEnd"/>
      <w:r w:rsidRPr="00452BB4">
        <w:rPr>
          <w:lang w:val="fr-CA"/>
        </w:rPr>
        <w:t xml:space="preserve"> communications d’urgence.</w:t>
      </w:r>
    </w:p>
    <w:p w14:paraId="280B3E63" w14:textId="77777777" w:rsidR="00452BB4" w:rsidRPr="00452BB4" w:rsidRDefault="00452BB4" w:rsidP="00452BB4">
      <w:pPr>
        <w:rPr>
          <w:lang w:val="fr-CA"/>
        </w:rPr>
      </w:pPr>
      <w:r w:rsidRPr="00452BB4">
        <w:rPr>
          <w:rFonts w:ascii="Segoe UI Emoji" w:hAnsi="Segoe UI Emoji" w:cs="Segoe UI Emoji"/>
          <w:lang w:val="fr-CA"/>
        </w:rPr>
        <w:t>👉</w:t>
      </w:r>
      <w:r w:rsidRPr="00452BB4">
        <w:rPr>
          <w:lang w:val="fr-CA"/>
        </w:rPr>
        <w:t xml:space="preserve"> Ces services </w:t>
      </w:r>
      <w:r w:rsidRPr="00452BB4">
        <w:rPr>
          <w:b/>
          <w:bCs/>
          <w:lang w:val="fr-CA"/>
        </w:rPr>
        <w:t>appartiennent au peuple</w:t>
      </w:r>
      <w:r w:rsidRPr="00452BB4">
        <w:rPr>
          <w:lang w:val="fr-CA"/>
        </w:rPr>
        <w:t>, pas à des intérêts privés.</w:t>
      </w:r>
    </w:p>
    <w:p w14:paraId="52651955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361E845E">
          <v:rect id="_x0000_i1125" style="width:0;height:1.5pt" o:hralign="center" o:hrstd="t" o:hr="t" fillcolor="#a0a0a0" stroked="f"/>
        </w:pict>
      </w:r>
    </w:p>
    <w:p w14:paraId="0B89A2A8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5. CE QUE L’ÉTAT NE DOIT PAS FAIRE</w:t>
      </w:r>
    </w:p>
    <w:p w14:paraId="3A31B32A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L’État :</w:t>
      </w:r>
    </w:p>
    <w:p w14:paraId="1FB32B93" w14:textId="77777777" w:rsidR="00452BB4" w:rsidRPr="00452BB4" w:rsidRDefault="00452BB4" w:rsidP="00452BB4">
      <w:pPr>
        <w:numPr>
          <w:ilvl w:val="0"/>
          <w:numId w:val="16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dirige pas l’économie ;</w:t>
      </w:r>
    </w:p>
    <w:p w14:paraId="379B6DA9" w14:textId="77777777" w:rsidR="00452BB4" w:rsidRPr="00452BB4" w:rsidRDefault="00452BB4" w:rsidP="00452BB4">
      <w:pPr>
        <w:numPr>
          <w:ilvl w:val="0"/>
          <w:numId w:val="16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choisit pas les gagnants et perdants ;</w:t>
      </w:r>
    </w:p>
    <w:p w14:paraId="60CABC44" w14:textId="77777777" w:rsidR="00452BB4" w:rsidRPr="00452BB4" w:rsidRDefault="00452BB4" w:rsidP="00452BB4">
      <w:pPr>
        <w:numPr>
          <w:ilvl w:val="0"/>
          <w:numId w:val="16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finance pas des projets non essentiels avec votre argent ;</w:t>
      </w:r>
    </w:p>
    <w:p w14:paraId="5CA56EAB" w14:textId="77777777" w:rsidR="00452BB4" w:rsidRPr="00452BB4" w:rsidRDefault="00452BB4" w:rsidP="00452BB4">
      <w:pPr>
        <w:numPr>
          <w:ilvl w:val="0"/>
          <w:numId w:val="16"/>
        </w:numPr>
        <w:rPr>
          <w:lang w:val="fr-CA"/>
        </w:rPr>
      </w:pPr>
      <w:proofErr w:type="gramStart"/>
      <w:r w:rsidRPr="00452BB4">
        <w:rPr>
          <w:lang w:val="fr-CA"/>
        </w:rPr>
        <w:lastRenderedPageBreak/>
        <w:t>ne</w:t>
      </w:r>
      <w:proofErr w:type="gramEnd"/>
      <w:r w:rsidRPr="00452BB4">
        <w:rPr>
          <w:lang w:val="fr-CA"/>
        </w:rPr>
        <w:t xml:space="preserve"> s’endette pas pour des projets idéologiques.</w:t>
      </w:r>
    </w:p>
    <w:p w14:paraId="51937A86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Les projets non essentiels</w:t>
      </w:r>
    </w:p>
    <w:p w14:paraId="21D04FCE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Culture, sports, innovation, grands projets économiques :</w:t>
      </w:r>
    </w:p>
    <w:p w14:paraId="4F92659B" w14:textId="77777777" w:rsidR="00452BB4" w:rsidRPr="00452BB4" w:rsidRDefault="00452BB4" w:rsidP="00452BB4">
      <w:pPr>
        <w:numPr>
          <w:ilvl w:val="0"/>
          <w:numId w:val="17"/>
        </w:numPr>
        <w:rPr>
          <w:lang w:val="fr-CA"/>
        </w:rPr>
      </w:pPr>
      <w:proofErr w:type="gramStart"/>
      <w:r w:rsidRPr="00452BB4">
        <w:rPr>
          <w:lang w:val="fr-CA"/>
        </w:rPr>
        <w:t>relèvent</w:t>
      </w:r>
      <w:proofErr w:type="gramEnd"/>
      <w:r w:rsidRPr="00452BB4">
        <w:rPr>
          <w:lang w:val="fr-CA"/>
        </w:rPr>
        <w:t xml:space="preserve"> du </w:t>
      </w:r>
      <w:r w:rsidRPr="00452BB4">
        <w:rPr>
          <w:b/>
          <w:bCs/>
          <w:lang w:val="fr-CA"/>
        </w:rPr>
        <w:t>secteur privé et des citoyens volontaires</w:t>
      </w:r>
      <w:r w:rsidRPr="00452BB4">
        <w:rPr>
          <w:lang w:val="fr-CA"/>
        </w:rPr>
        <w:t xml:space="preserve"> ;</w:t>
      </w:r>
    </w:p>
    <w:p w14:paraId="3E50C7FF" w14:textId="77777777" w:rsidR="00452BB4" w:rsidRPr="00452BB4" w:rsidRDefault="00452BB4" w:rsidP="00452BB4">
      <w:pPr>
        <w:numPr>
          <w:ilvl w:val="0"/>
          <w:numId w:val="17"/>
        </w:numPr>
        <w:rPr>
          <w:lang w:val="fr-CA"/>
        </w:rPr>
      </w:pPr>
      <w:proofErr w:type="gramStart"/>
      <w:r w:rsidRPr="00452BB4">
        <w:rPr>
          <w:lang w:val="fr-CA"/>
        </w:rPr>
        <w:t>peuvent</w:t>
      </w:r>
      <w:proofErr w:type="gramEnd"/>
      <w:r w:rsidRPr="00452BB4">
        <w:rPr>
          <w:lang w:val="fr-CA"/>
        </w:rPr>
        <w:t xml:space="preserve"> être financés </w:t>
      </w:r>
      <w:r w:rsidRPr="00452BB4">
        <w:rPr>
          <w:b/>
          <w:bCs/>
          <w:lang w:val="fr-CA"/>
        </w:rPr>
        <w:t>sans obligation</w:t>
      </w:r>
      <w:r w:rsidRPr="00452BB4">
        <w:rPr>
          <w:lang w:val="fr-CA"/>
        </w:rPr>
        <w:t>, par levées de fonds volontaires.</w:t>
      </w:r>
    </w:p>
    <w:p w14:paraId="3C154F90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4BC8E735">
          <v:rect id="_x0000_i1126" style="width:0;height:1.5pt" o:hralign="center" o:hrstd="t" o:hr="t" fillcolor="#a0a0a0" stroked="f"/>
        </w:pict>
      </w:r>
    </w:p>
    <w:p w14:paraId="189A1D8F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6. COMMENT L’ARGENT PUBLIC EST UTILISÉ</w:t>
      </w:r>
    </w:p>
    <w:p w14:paraId="6B6CAD0C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Une fiscalité simple</w:t>
      </w:r>
    </w:p>
    <w:p w14:paraId="433784BE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À terme, il n’y a </w:t>
      </w:r>
      <w:r w:rsidRPr="00452BB4">
        <w:rPr>
          <w:b/>
          <w:bCs/>
          <w:lang w:val="fr-CA"/>
        </w:rPr>
        <w:t>qu’une seule taxe</w:t>
      </w:r>
      <w:r w:rsidRPr="00452BB4">
        <w:rPr>
          <w:lang w:val="fr-CA"/>
        </w:rPr>
        <w:t>, claire et transparente.</w:t>
      </w:r>
    </w:p>
    <w:p w14:paraId="43EC4FB4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Elle sert :</w:t>
      </w:r>
    </w:p>
    <w:p w14:paraId="5BBA8EB2" w14:textId="77777777" w:rsidR="00452BB4" w:rsidRPr="00452BB4" w:rsidRDefault="00452BB4" w:rsidP="00452BB4">
      <w:pPr>
        <w:numPr>
          <w:ilvl w:val="0"/>
          <w:numId w:val="18"/>
        </w:numPr>
        <w:rPr>
          <w:lang w:val="fr-CA"/>
        </w:rPr>
      </w:pPr>
      <w:proofErr w:type="gramStart"/>
      <w:r w:rsidRPr="00452BB4">
        <w:rPr>
          <w:lang w:val="fr-CA"/>
        </w:rPr>
        <w:t>à</w:t>
      </w:r>
      <w:proofErr w:type="gramEnd"/>
      <w:r w:rsidRPr="00452BB4">
        <w:rPr>
          <w:lang w:val="fr-CA"/>
        </w:rPr>
        <w:t xml:space="preserve"> payer les services essentiels ;</w:t>
      </w:r>
    </w:p>
    <w:p w14:paraId="1F01287E" w14:textId="77777777" w:rsidR="00452BB4" w:rsidRPr="00452BB4" w:rsidRDefault="00452BB4" w:rsidP="00452BB4">
      <w:pPr>
        <w:numPr>
          <w:ilvl w:val="0"/>
          <w:numId w:val="18"/>
        </w:numPr>
        <w:rPr>
          <w:lang w:val="fr-CA"/>
        </w:rPr>
      </w:pPr>
      <w:proofErr w:type="gramStart"/>
      <w:r w:rsidRPr="00452BB4">
        <w:rPr>
          <w:lang w:val="fr-CA"/>
        </w:rPr>
        <w:t>à</w:t>
      </w:r>
      <w:proofErr w:type="gramEnd"/>
      <w:r w:rsidRPr="00452BB4">
        <w:rPr>
          <w:lang w:val="fr-CA"/>
        </w:rPr>
        <w:t xml:space="preserve"> rembourser la dette le plus vite possible.</w:t>
      </w:r>
    </w:p>
    <w:p w14:paraId="0A7B3DD9" w14:textId="77777777" w:rsidR="00452BB4" w:rsidRPr="00452BB4" w:rsidRDefault="00452BB4" w:rsidP="00452BB4">
      <w:pPr>
        <w:rPr>
          <w:lang w:val="fr-CA"/>
        </w:rPr>
      </w:pPr>
      <w:r w:rsidRPr="00452BB4">
        <w:rPr>
          <w:rFonts w:ascii="Segoe UI Emoji" w:hAnsi="Segoe UI Emoji" w:cs="Segoe UI Emoji"/>
          <w:lang w:val="fr-CA"/>
        </w:rPr>
        <w:t>👉</w:t>
      </w:r>
      <w:r w:rsidRPr="00452BB4">
        <w:rPr>
          <w:lang w:val="fr-CA"/>
        </w:rPr>
        <w:t xml:space="preserve"> Moins de taxes, moins de gaspillage, plus de contrôle.</w:t>
      </w:r>
    </w:p>
    <w:p w14:paraId="350059AB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755ACD05">
          <v:rect id="_x0000_i1127" style="width:0;height:1.5pt" o:hralign="center" o:hrstd="t" o:hr="t" fillcolor="#a0a0a0" stroked="f"/>
        </w:pict>
      </w:r>
    </w:p>
    <w:p w14:paraId="697CB28F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7. ZÉRO CORRUPTION, ZÉRO PASSE-DROIT</w:t>
      </w:r>
    </w:p>
    <w:p w14:paraId="6FDB160D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Les règles sont strictes :</w:t>
      </w:r>
    </w:p>
    <w:p w14:paraId="42E9E576" w14:textId="77777777" w:rsidR="00452BB4" w:rsidRPr="00452BB4" w:rsidRDefault="00452BB4" w:rsidP="00452BB4">
      <w:pPr>
        <w:numPr>
          <w:ilvl w:val="0"/>
          <w:numId w:val="19"/>
        </w:numPr>
        <w:rPr>
          <w:lang w:val="fr-CA"/>
        </w:rPr>
      </w:pPr>
      <w:proofErr w:type="gramStart"/>
      <w:r w:rsidRPr="00452BB4">
        <w:rPr>
          <w:lang w:val="fr-CA"/>
        </w:rPr>
        <w:t>aucun</w:t>
      </w:r>
      <w:proofErr w:type="gramEnd"/>
      <w:r w:rsidRPr="00452BB4">
        <w:rPr>
          <w:lang w:val="fr-CA"/>
        </w:rPr>
        <w:t xml:space="preserve"> favoritisme ;</w:t>
      </w:r>
    </w:p>
    <w:p w14:paraId="2214B9B5" w14:textId="77777777" w:rsidR="00452BB4" w:rsidRPr="00452BB4" w:rsidRDefault="00452BB4" w:rsidP="00452BB4">
      <w:pPr>
        <w:numPr>
          <w:ilvl w:val="0"/>
          <w:numId w:val="19"/>
        </w:numPr>
        <w:rPr>
          <w:lang w:val="fr-CA"/>
        </w:rPr>
      </w:pPr>
      <w:proofErr w:type="gramStart"/>
      <w:r w:rsidRPr="00452BB4">
        <w:rPr>
          <w:lang w:val="fr-CA"/>
        </w:rPr>
        <w:t>aucun</w:t>
      </w:r>
      <w:proofErr w:type="gramEnd"/>
      <w:r w:rsidRPr="00452BB4">
        <w:rPr>
          <w:lang w:val="fr-CA"/>
        </w:rPr>
        <w:t xml:space="preserve"> copinage ;</w:t>
      </w:r>
    </w:p>
    <w:p w14:paraId="1025266E" w14:textId="77777777" w:rsidR="00452BB4" w:rsidRPr="00452BB4" w:rsidRDefault="00452BB4" w:rsidP="00452BB4">
      <w:pPr>
        <w:numPr>
          <w:ilvl w:val="0"/>
          <w:numId w:val="19"/>
        </w:numPr>
        <w:rPr>
          <w:lang w:val="fr-CA"/>
        </w:rPr>
      </w:pPr>
      <w:proofErr w:type="gramStart"/>
      <w:r w:rsidRPr="00452BB4">
        <w:rPr>
          <w:lang w:val="fr-CA"/>
        </w:rPr>
        <w:t>aucun</w:t>
      </w:r>
      <w:proofErr w:type="gramEnd"/>
      <w:r w:rsidRPr="00452BB4">
        <w:rPr>
          <w:lang w:val="fr-CA"/>
        </w:rPr>
        <w:t xml:space="preserve"> lobby ;</w:t>
      </w:r>
    </w:p>
    <w:p w14:paraId="7C3FFCFC" w14:textId="77777777" w:rsidR="00452BB4" w:rsidRPr="00452BB4" w:rsidRDefault="00452BB4" w:rsidP="00452BB4">
      <w:pPr>
        <w:numPr>
          <w:ilvl w:val="0"/>
          <w:numId w:val="19"/>
        </w:numPr>
        <w:rPr>
          <w:lang w:val="fr-CA"/>
        </w:rPr>
      </w:pPr>
      <w:proofErr w:type="gramStart"/>
      <w:r w:rsidRPr="00452BB4">
        <w:rPr>
          <w:lang w:val="fr-CA"/>
        </w:rPr>
        <w:t>aucune</w:t>
      </w:r>
      <w:proofErr w:type="gramEnd"/>
      <w:r w:rsidRPr="00452BB4">
        <w:rPr>
          <w:lang w:val="fr-CA"/>
        </w:rPr>
        <w:t xml:space="preserve"> porte tournante avec les multinationales.</w:t>
      </w:r>
    </w:p>
    <w:p w14:paraId="3DD94423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Les décideurs :</w:t>
      </w:r>
    </w:p>
    <w:p w14:paraId="5317BE77" w14:textId="77777777" w:rsidR="00452BB4" w:rsidRPr="00452BB4" w:rsidRDefault="00452BB4" w:rsidP="00452BB4">
      <w:pPr>
        <w:numPr>
          <w:ilvl w:val="0"/>
          <w:numId w:val="20"/>
        </w:numPr>
        <w:rPr>
          <w:lang w:val="fr-CA"/>
        </w:rPr>
      </w:pPr>
      <w:proofErr w:type="gramStart"/>
      <w:r w:rsidRPr="00452BB4">
        <w:rPr>
          <w:lang w:val="fr-CA"/>
        </w:rPr>
        <w:t>sont</w:t>
      </w:r>
      <w:proofErr w:type="gramEnd"/>
      <w:r w:rsidRPr="00452BB4">
        <w:rPr>
          <w:lang w:val="fr-CA"/>
        </w:rPr>
        <w:t xml:space="preserve"> personnellement responsables ;</w:t>
      </w:r>
    </w:p>
    <w:p w14:paraId="50F2CD92" w14:textId="77777777" w:rsidR="00452BB4" w:rsidRPr="00452BB4" w:rsidRDefault="00452BB4" w:rsidP="00452BB4">
      <w:pPr>
        <w:numPr>
          <w:ilvl w:val="0"/>
          <w:numId w:val="20"/>
        </w:numPr>
        <w:rPr>
          <w:lang w:val="fr-CA"/>
        </w:rPr>
      </w:pPr>
      <w:proofErr w:type="gramStart"/>
      <w:r w:rsidRPr="00452BB4">
        <w:rPr>
          <w:lang w:val="fr-CA"/>
        </w:rPr>
        <w:t>peuvent</w:t>
      </w:r>
      <w:proofErr w:type="gramEnd"/>
      <w:r w:rsidRPr="00452BB4">
        <w:rPr>
          <w:lang w:val="fr-CA"/>
        </w:rPr>
        <w:t xml:space="preserve"> être sanctionnés ;</w:t>
      </w:r>
    </w:p>
    <w:p w14:paraId="0DC53AED" w14:textId="77777777" w:rsidR="00452BB4" w:rsidRPr="00452BB4" w:rsidRDefault="00452BB4" w:rsidP="00452BB4">
      <w:pPr>
        <w:numPr>
          <w:ilvl w:val="0"/>
          <w:numId w:val="20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sont pas protégés par leur fonction.</w:t>
      </w:r>
    </w:p>
    <w:p w14:paraId="62724440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377820D1">
          <v:rect id="_x0000_i1128" style="width:0;height:1.5pt" o:hralign="center" o:hrstd="t" o:hr="t" fillcolor="#a0a0a0" stroked="f"/>
        </w:pict>
      </w:r>
    </w:p>
    <w:p w14:paraId="54B14741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8. QUI PEUT DIRIGER LE PAYS</w:t>
      </w:r>
    </w:p>
    <w:p w14:paraId="30077A0E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Les dirigeants :</w:t>
      </w:r>
    </w:p>
    <w:p w14:paraId="29E24514" w14:textId="77777777" w:rsidR="00452BB4" w:rsidRPr="00452BB4" w:rsidRDefault="00452BB4" w:rsidP="00452BB4">
      <w:pPr>
        <w:numPr>
          <w:ilvl w:val="0"/>
          <w:numId w:val="21"/>
        </w:numPr>
        <w:rPr>
          <w:lang w:val="fr-CA"/>
        </w:rPr>
      </w:pPr>
      <w:proofErr w:type="gramStart"/>
      <w:r w:rsidRPr="00452BB4">
        <w:rPr>
          <w:lang w:val="fr-CA"/>
        </w:rPr>
        <w:t>sont</w:t>
      </w:r>
      <w:proofErr w:type="gramEnd"/>
      <w:r w:rsidRPr="00452BB4">
        <w:rPr>
          <w:lang w:val="fr-CA"/>
        </w:rPr>
        <w:t xml:space="preserve"> choisis pour leur </w:t>
      </w:r>
      <w:r w:rsidRPr="00452BB4">
        <w:rPr>
          <w:b/>
          <w:bCs/>
          <w:lang w:val="fr-CA"/>
        </w:rPr>
        <w:t>compétence</w:t>
      </w:r>
      <w:r w:rsidRPr="00452BB4">
        <w:rPr>
          <w:lang w:val="fr-CA"/>
        </w:rPr>
        <w:t>, pas leur popularité ;</w:t>
      </w:r>
    </w:p>
    <w:p w14:paraId="6880C982" w14:textId="77777777" w:rsidR="00452BB4" w:rsidRPr="00452BB4" w:rsidRDefault="00452BB4" w:rsidP="00452BB4">
      <w:pPr>
        <w:numPr>
          <w:ilvl w:val="0"/>
          <w:numId w:val="21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peuvent avoir de liens avec des multinationales ;</w:t>
      </w:r>
    </w:p>
    <w:p w14:paraId="2FBF77BD" w14:textId="77777777" w:rsidR="00452BB4" w:rsidRPr="00452BB4" w:rsidRDefault="00452BB4" w:rsidP="00452BB4">
      <w:pPr>
        <w:numPr>
          <w:ilvl w:val="0"/>
          <w:numId w:val="21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peuvent servir un autre pays ;</w:t>
      </w:r>
    </w:p>
    <w:p w14:paraId="5F615CA2" w14:textId="77777777" w:rsidR="00452BB4" w:rsidRPr="00452BB4" w:rsidRDefault="00452BB4" w:rsidP="00452BB4">
      <w:pPr>
        <w:numPr>
          <w:ilvl w:val="0"/>
          <w:numId w:val="21"/>
        </w:numPr>
        <w:rPr>
          <w:lang w:val="fr-CA"/>
        </w:rPr>
      </w:pPr>
      <w:proofErr w:type="gramStart"/>
      <w:r w:rsidRPr="00452BB4">
        <w:rPr>
          <w:lang w:val="fr-CA"/>
        </w:rPr>
        <w:t>sont</w:t>
      </w:r>
      <w:proofErr w:type="gramEnd"/>
      <w:r w:rsidRPr="00452BB4">
        <w:rPr>
          <w:lang w:val="fr-CA"/>
        </w:rPr>
        <w:t xml:space="preserve"> soumis à des audits d’intégrité.</w:t>
      </w:r>
    </w:p>
    <w:p w14:paraId="352B9DED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lastRenderedPageBreak/>
        <w:t xml:space="preserve">Le pouvoir n’est </w:t>
      </w:r>
      <w:r w:rsidRPr="00452BB4">
        <w:rPr>
          <w:b/>
          <w:bCs/>
          <w:lang w:val="fr-CA"/>
        </w:rPr>
        <w:t>jamais concentré entre les mains d’une seule personne</w:t>
      </w:r>
      <w:r w:rsidRPr="00452BB4">
        <w:rPr>
          <w:lang w:val="fr-CA"/>
        </w:rPr>
        <w:t>.</w:t>
      </w:r>
    </w:p>
    <w:p w14:paraId="6556563A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168FD043">
          <v:rect id="_x0000_i1129" style="width:0;height:1.5pt" o:hralign="center" o:hrstd="t" o:hr="t" fillcolor="#a0a0a0" stroked="f"/>
        </w:pict>
      </w:r>
    </w:p>
    <w:p w14:paraId="3C36D3B3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9. PROTECTION DES PLUS VULNÉRABLES</w:t>
      </w:r>
    </w:p>
    <w:p w14:paraId="1E6451B2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système protège explicitement :</w:t>
      </w:r>
    </w:p>
    <w:p w14:paraId="099EE113" w14:textId="77777777" w:rsidR="00452BB4" w:rsidRPr="00452BB4" w:rsidRDefault="00452BB4" w:rsidP="00452BB4">
      <w:pPr>
        <w:numPr>
          <w:ilvl w:val="0"/>
          <w:numId w:val="22"/>
        </w:numPr>
        <w:rPr>
          <w:lang w:val="fr-CA"/>
        </w:rPr>
      </w:pPr>
      <w:proofErr w:type="gramStart"/>
      <w:r w:rsidRPr="00452BB4">
        <w:rPr>
          <w:lang w:val="fr-CA"/>
        </w:rPr>
        <w:t>les</w:t>
      </w:r>
      <w:proofErr w:type="gramEnd"/>
      <w:r w:rsidRPr="00452BB4">
        <w:rPr>
          <w:lang w:val="fr-CA"/>
        </w:rPr>
        <w:t xml:space="preserve"> enfants ;</w:t>
      </w:r>
    </w:p>
    <w:p w14:paraId="2F2D4D5A" w14:textId="77777777" w:rsidR="00452BB4" w:rsidRPr="00452BB4" w:rsidRDefault="00452BB4" w:rsidP="00452BB4">
      <w:pPr>
        <w:numPr>
          <w:ilvl w:val="0"/>
          <w:numId w:val="22"/>
        </w:numPr>
        <w:rPr>
          <w:lang w:val="fr-CA"/>
        </w:rPr>
      </w:pPr>
      <w:proofErr w:type="gramStart"/>
      <w:r w:rsidRPr="00452BB4">
        <w:rPr>
          <w:lang w:val="fr-CA"/>
        </w:rPr>
        <w:t>les</w:t>
      </w:r>
      <w:proofErr w:type="gramEnd"/>
      <w:r w:rsidRPr="00452BB4">
        <w:rPr>
          <w:lang w:val="fr-CA"/>
        </w:rPr>
        <w:t xml:space="preserve"> personnes âgées ;</w:t>
      </w:r>
    </w:p>
    <w:p w14:paraId="77FD390E" w14:textId="77777777" w:rsidR="00452BB4" w:rsidRPr="00452BB4" w:rsidRDefault="00452BB4" w:rsidP="00452BB4">
      <w:pPr>
        <w:numPr>
          <w:ilvl w:val="0"/>
          <w:numId w:val="22"/>
        </w:numPr>
        <w:rPr>
          <w:lang w:val="fr-CA"/>
        </w:rPr>
      </w:pPr>
      <w:proofErr w:type="gramStart"/>
      <w:r w:rsidRPr="00452BB4">
        <w:rPr>
          <w:lang w:val="fr-CA"/>
        </w:rPr>
        <w:t>les</w:t>
      </w:r>
      <w:proofErr w:type="gramEnd"/>
      <w:r w:rsidRPr="00452BB4">
        <w:rPr>
          <w:lang w:val="fr-CA"/>
        </w:rPr>
        <w:t xml:space="preserve"> personnes vulnérables.</w:t>
      </w:r>
    </w:p>
    <w:p w14:paraId="4882B33D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La dignité humaine est </w:t>
      </w:r>
      <w:r w:rsidRPr="00452BB4">
        <w:rPr>
          <w:b/>
          <w:bCs/>
          <w:lang w:val="fr-CA"/>
        </w:rPr>
        <w:t>non négociable</w:t>
      </w:r>
      <w:r w:rsidRPr="00452BB4">
        <w:rPr>
          <w:lang w:val="fr-CA"/>
        </w:rPr>
        <w:t>.</w:t>
      </w:r>
    </w:p>
    <w:p w14:paraId="59230D64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2635681E">
          <v:rect id="_x0000_i1130" style="width:0;height:1.5pt" o:hralign="center" o:hrstd="t" o:hr="t" fillcolor="#a0a0a0" stroked="f"/>
        </w:pict>
      </w:r>
    </w:p>
    <w:p w14:paraId="30C59430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10. QUI PEUT VOTER</w:t>
      </w:r>
    </w:p>
    <w:p w14:paraId="26D2CDA1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droit de vote appartient :</w:t>
      </w:r>
    </w:p>
    <w:p w14:paraId="00276B50" w14:textId="77777777" w:rsidR="00452BB4" w:rsidRPr="00452BB4" w:rsidRDefault="00452BB4" w:rsidP="00452BB4">
      <w:pPr>
        <w:numPr>
          <w:ilvl w:val="0"/>
          <w:numId w:val="23"/>
        </w:numPr>
        <w:rPr>
          <w:lang w:val="fr-CA"/>
        </w:rPr>
      </w:pPr>
      <w:proofErr w:type="gramStart"/>
      <w:r w:rsidRPr="00452BB4">
        <w:rPr>
          <w:lang w:val="fr-CA"/>
        </w:rPr>
        <w:t>aux</w:t>
      </w:r>
      <w:proofErr w:type="gramEnd"/>
      <w:r w:rsidRPr="00452BB4">
        <w:rPr>
          <w:lang w:val="fr-CA"/>
        </w:rPr>
        <w:t xml:space="preserve"> citoyens ;</w:t>
      </w:r>
    </w:p>
    <w:p w14:paraId="034C9D08" w14:textId="77777777" w:rsidR="00452BB4" w:rsidRPr="00452BB4" w:rsidRDefault="00452BB4" w:rsidP="00452BB4">
      <w:pPr>
        <w:numPr>
          <w:ilvl w:val="0"/>
          <w:numId w:val="23"/>
        </w:numPr>
        <w:rPr>
          <w:lang w:val="fr-CA"/>
        </w:rPr>
      </w:pPr>
      <w:proofErr w:type="gramStart"/>
      <w:r w:rsidRPr="00452BB4">
        <w:rPr>
          <w:lang w:val="fr-CA"/>
        </w:rPr>
        <w:t>aux</w:t>
      </w:r>
      <w:proofErr w:type="gramEnd"/>
      <w:r w:rsidRPr="00452BB4">
        <w:rPr>
          <w:lang w:val="fr-CA"/>
        </w:rPr>
        <w:t xml:space="preserve"> personnes majeures ;</w:t>
      </w:r>
    </w:p>
    <w:p w14:paraId="2D30DB87" w14:textId="77777777" w:rsidR="00452BB4" w:rsidRPr="00452BB4" w:rsidRDefault="00452BB4" w:rsidP="00452BB4">
      <w:pPr>
        <w:numPr>
          <w:ilvl w:val="0"/>
          <w:numId w:val="23"/>
        </w:numPr>
        <w:rPr>
          <w:lang w:val="fr-CA"/>
        </w:rPr>
      </w:pPr>
      <w:proofErr w:type="gramStart"/>
      <w:r w:rsidRPr="00452BB4">
        <w:rPr>
          <w:lang w:val="fr-CA"/>
        </w:rPr>
        <w:t>aux</w:t>
      </w:r>
      <w:proofErr w:type="gramEnd"/>
      <w:r w:rsidRPr="00452BB4">
        <w:rPr>
          <w:lang w:val="fr-CA"/>
        </w:rPr>
        <w:t xml:space="preserve"> personnes aptes à exercer ce droit.</w:t>
      </w:r>
    </w:p>
    <w:p w14:paraId="4662A4EB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Les règles sont claires, contrôlées par la justice, et </w:t>
      </w:r>
      <w:r w:rsidRPr="00452BB4">
        <w:rPr>
          <w:b/>
          <w:bCs/>
          <w:lang w:val="fr-CA"/>
        </w:rPr>
        <w:t>jamais arbitraires</w:t>
      </w:r>
      <w:r w:rsidRPr="00452BB4">
        <w:rPr>
          <w:lang w:val="fr-CA"/>
        </w:rPr>
        <w:t>.</w:t>
      </w:r>
    </w:p>
    <w:p w14:paraId="515DB1FC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69E80F34">
          <v:rect id="_x0000_i1131" style="width:0;height:1.5pt" o:hralign="center" o:hrstd="t" o:hr="t" fillcolor="#a0a0a0" stroked="f"/>
        </w:pict>
      </w:r>
    </w:p>
    <w:p w14:paraId="1281F434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11. DES ÉLECTIONS FIABLES</w:t>
      </w:r>
    </w:p>
    <w:p w14:paraId="1E8238B3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Les élections sont :</w:t>
      </w:r>
    </w:p>
    <w:p w14:paraId="04C5DB49" w14:textId="77777777" w:rsidR="00452BB4" w:rsidRPr="00452BB4" w:rsidRDefault="00452BB4" w:rsidP="00452BB4">
      <w:pPr>
        <w:numPr>
          <w:ilvl w:val="0"/>
          <w:numId w:val="24"/>
        </w:numPr>
        <w:rPr>
          <w:lang w:val="fr-CA"/>
        </w:rPr>
      </w:pPr>
      <w:proofErr w:type="gramStart"/>
      <w:r w:rsidRPr="00452BB4">
        <w:rPr>
          <w:lang w:val="fr-CA"/>
        </w:rPr>
        <w:t>vérifiables</w:t>
      </w:r>
      <w:proofErr w:type="gramEnd"/>
      <w:r w:rsidRPr="00452BB4">
        <w:rPr>
          <w:lang w:val="fr-CA"/>
        </w:rPr>
        <w:t xml:space="preserve"> ;</w:t>
      </w:r>
    </w:p>
    <w:p w14:paraId="357A3219" w14:textId="77777777" w:rsidR="00452BB4" w:rsidRPr="00452BB4" w:rsidRDefault="00452BB4" w:rsidP="00452BB4">
      <w:pPr>
        <w:numPr>
          <w:ilvl w:val="0"/>
          <w:numId w:val="24"/>
        </w:numPr>
        <w:rPr>
          <w:lang w:val="fr-CA"/>
        </w:rPr>
      </w:pPr>
      <w:proofErr w:type="gramStart"/>
      <w:r w:rsidRPr="00452BB4">
        <w:rPr>
          <w:lang w:val="fr-CA"/>
        </w:rPr>
        <w:t>traçables</w:t>
      </w:r>
      <w:proofErr w:type="gramEnd"/>
      <w:r w:rsidRPr="00452BB4">
        <w:rPr>
          <w:lang w:val="fr-CA"/>
        </w:rPr>
        <w:t xml:space="preserve"> ;</w:t>
      </w:r>
    </w:p>
    <w:p w14:paraId="2BE0B3DD" w14:textId="77777777" w:rsidR="00452BB4" w:rsidRPr="00452BB4" w:rsidRDefault="00452BB4" w:rsidP="00452BB4">
      <w:pPr>
        <w:numPr>
          <w:ilvl w:val="0"/>
          <w:numId w:val="24"/>
        </w:numPr>
        <w:rPr>
          <w:lang w:val="fr-CA"/>
        </w:rPr>
      </w:pPr>
      <w:proofErr w:type="gramStart"/>
      <w:r w:rsidRPr="00452BB4">
        <w:rPr>
          <w:lang w:val="fr-CA"/>
        </w:rPr>
        <w:t>auditées</w:t>
      </w:r>
      <w:proofErr w:type="gramEnd"/>
      <w:r w:rsidRPr="00452BB4">
        <w:rPr>
          <w:lang w:val="fr-CA"/>
        </w:rPr>
        <w:t>.</w:t>
      </w:r>
    </w:p>
    <w:p w14:paraId="6660E366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 xml:space="preserve">Le vote peut être assisté par le numérique, mais </w:t>
      </w:r>
      <w:r w:rsidRPr="00452BB4">
        <w:rPr>
          <w:b/>
          <w:bCs/>
          <w:lang w:val="fr-CA"/>
        </w:rPr>
        <w:t>il y a toujours une preuve papier</w:t>
      </w:r>
      <w:r w:rsidRPr="00452BB4">
        <w:rPr>
          <w:lang w:val="fr-CA"/>
        </w:rPr>
        <w:t>.</w:t>
      </w:r>
    </w:p>
    <w:p w14:paraId="2E00B026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069C2299">
          <v:rect id="_x0000_i1132" style="width:0;height:1.5pt" o:hralign="center" o:hrstd="t" o:hr="t" fillcolor="#a0a0a0" stroked="f"/>
        </w:pict>
      </w:r>
    </w:p>
    <w:p w14:paraId="6B727173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12. TROIS PHASES, PAS UN SAUT DANS LE VIDE</w:t>
      </w:r>
    </w:p>
    <w:p w14:paraId="20774C34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Phase 1 — Québec dans le Canada</w:t>
      </w:r>
    </w:p>
    <w:p w14:paraId="1BB33172" w14:textId="77777777" w:rsidR="00452BB4" w:rsidRPr="00452BB4" w:rsidRDefault="00452BB4" w:rsidP="00452BB4">
      <w:pPr>
        <w:numPr>
          <w:ilvl w:val="0"/>
          <w:numId w:val="25"/>
        </w:numPr>
        <w:rPr>
          <w:lang w:val="fr-CA"/>
        </w:rPr>
      </w:pPr>
      <w:proofErr w:type="gramStart"/>
      <w:r w:rsidRPr="00452BB4">
        <w:rPr>
          <w:lang w:val="fr-CA"/>
        </w:rPr>
        <w:t>préparation</w:t>
      </w:r>
      <w:proofErr w:type="gramEnd"/>
      <w:r w:rsidRPr="00452BB4">
        <w:rPr>
          <w:lang w:val="fr-CA"/>
        </w:rPr>
        <w:t xml:space="preserve"> ;</w:t>
      </w:r>
    </w:p>
    <w:p w14:paraId="447CB1FD" w14:textId="77777777" w:rsidR="00452BB4" w:rsidRPr="00452BB4" w:rsidRDefault="00452BB4" w:rsidP="00452BB4">
      <w:pPr>
        <w:numPr>
          <w:ilvl w:val="0"/>
          <w:numId w:val="25"/>
        </w:numPr>
        <w:rPr>
          <w:lang w:val="fr-CA"/>
        </w:rPr>
      </w:pPr>
      <w:proofErr w:type="gramStart"/>
      <w:r w:rsidRPr="00452BB4">
        <w:rPr>
          <w:lang w:val="fr-CA"/>
        </w:rPr>
        <w:t>audits</w:t>
      </w:r>
      <w:proofErr w:type="gramEnd"/>
      <w:r w:rsidRPr="00452BB4">
        <w:rPr>
          <w:lang w:val="fr-CA"/>
        </w:rPr>
        <w:t xml:space="preserve"> ;</w:t>
      </w:r>
    </w:p>
    <w:p w14:paraId="7EC50D00" w14:textId="77777777" w:rsidR="00452BB4" w:rsidRPr="00452BB4" w:rsidRDefault="00452BB4" w:rsidP="00452BB4">
      <w:pPr>
        <w:numPr>
          <w:ilvl w:val="0"/>
          <w:numId w:val="25"/>
        </w:numPr>
        <w:rPr>
          <w:lang w:val="fr-CA"/>
        </w:rPr>
      </w:pPr>
      <w:proofErr w:type="gramStart"/>
      <w:r w:rsidRPr="00452BB4">
        <w:rPr>
          <w:lang w:val="fr-CA"/>
        </w:rPr>
        <w:t>aucune</w:t>
      </w:r>
      <w:proofErr w:type="gramEnd"/>
      <w:r w:rsidRPr="00452BB4">
        <w:rPr>
          <w:lang w:val="fr-CA"/>
        </w:rPr>
        <w:t xml:space="preserve"> rupture.</w:t>
      </w:r>
    </w:p>
    <w:p w14:paraId="6890ADE3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Phase 2 — Transition</w:t>
      </w:r>
    </w:p>
    <w:p w14:paraId="116BC518" w14:textId="77777777" w:rsidR="00452BB4" w:rsidRPr="00452BB4" w:rsidRDefault="00452BB4" w:rsidP="00452BB4">
      <w:pPr>
        <w:numPr>
          <w:ilvl w:val="0"/>
          <w:numId w:val="26"/>
        </w:numPr>
        <w:rPr>
          <w:lang w:val="fr-CA"/>
        </w:rPr>
      </w:pPr>
      <w:proofErr w:type="gramStart"/>
      <w:r w:rsidRPr="00452BB4">
        <w:rPr>
          <w:lang w:val="fr-CA"/>
        </w:rPr>
        <w:t>activation</w:t>
      </w:r>
      <w:proofErr w:type="gramEnd"/>
      <w:r w:rsidRPr="00452BB4">
        <w:rPr>
          <w:lang w:val="fr-CA"/>
        </w:rPr>
        <w:t xml:space="preserve"> progressive ;</w:t>
      </w:r>
    </w:p>
    <w:p w14:paraId="6E74E536" w14:textId="77777777" w:rsidR="00452BB4" w:rsidRPr="00452BB4" w:rsidRDefault="00452BB4" w:rsidP="00452BB4">
      <w:pPr>
        <w:numPr>
          <w:ilvl w:val="0"/>
          <w:numId w:val="26"/>
        </w:numPr>
        <w:rPr>
          <w:lang w:val="fr-CA"/>
        </w:rPr>
      </w:pPr>
      <w:proofErr w:type="gramStart"/>
      <w:r w:rsidRPr="00452BB4">
        <w:rPr>
          <w:lang w:val="fr-CA"/>
        </w:rPr>
        <w:t>continuité</w:t>
      </w:r>
      <w:proofErr w:type="gramEnd"/>
      <w:r w:rsidRPr="00452BB4">
        <w:rPr>
          <w:lang w:val="fr-CA"/>
        </w:rPr>
        <w:t xml:space="preserve"> des services ;</w:t>
      </w:r>
    </w:p>
    <w:p w14:paraId="158A2B00" w14:textId="77777777" w:rsidR="00452BB4" w:rsidRPr="00452BB4" w:rsidRDefault="00452BB4" w:rsidP="00452BB4">
      <w:pPr>
        <w:numPr>
          <w:ilvl w:val="0"/>
          <w:numId w:val="26"/>
        </w:numPr>
        <w:rPr>
          <w:lang w:val="fr-CA"/>
        </w:rPr>
      </w:pPr>
      <w:proofErr w:type="gramStart"/>
      <w:r w:rsidRPr="00452BB4">
        <w:rPr>
          <w:lang w:val="fr-CA"/>
        </w:rPr>
        <w:lastRenderedPageBreak/>
        <w:t>contrôle</w:t>
      </w:r>
      <w:proofErr w:type="gramEnd"/>
      <w:r w:rsidRPr="00452BB4">
        <w:rPr>
          <w:lang w:val="fr-CA"/>
        </w:rPr>
        <w:t xml:space="preserve"> strict.</w:t>
      </w:r>
    </w:p>
    <w:p w14:paraId="70A06581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Phase 3 — Québec souverain</w:t>
      </w:r>
    </w:p>
    <w:p w14:paraId="54630324" w14:textId="77777777" w:rsidR="00452BB4" w:rsidRPr="00452BB4" w:rsidRDefault="00452BB4" w:rsidP="00452BB4">
      <w:pPr>
        <w:numPr>
          <w:ilvl w:val="0"/>
          <w:numId w:val="27"/>
        </w:numPr>
        <w:rPr>
          <w:lang w:val="fr-CA"/>
        </w:rPr>
      </w:pPr>
      <w:proofErr w:type="gramStart"/>
      <w:r w:rsidRPr="00452BB4">
        <w:rPr>
          <w:lang w:val="fr-CA"/>
        </w:rPr>
        <w:t>plein</w:t>
      </w:r>
      <w:proofErr w:type="gramEnd"/>
      <w:r w:rsidRPr="00452BB4">
        <w:rPr>
          <w:lang w:val="fr-CA"/>
        </w:rPr>
        <w:t xml:space="preserve"> contrôle ;</w:t>
      </w:r>
    </w:p>
    <w:p w14:paraId="757C70E3" w14:textId="77777777" w:rsidR="00452BB4" w:rsidRPr="00452BB4" w:rsidRDefault="00452BB4" w:rsidP="00452BB4">
      <w:pPr>
        <w:numPr>
          <w:ilvl w:val="0"/>
          <w:numId w:val="27"/>
        </w:numPr>
        <w:rPr>
          <w:lang w:val="fr-CA"/>
        </w:rPr>
      </w:pPr>
      <w:proofErr w:type="gramStart"/>
      <w:r w:rsidRPr="00452BB4">
        <w:rPr>
          <w:lang w:val="fr-CA"/>
        </w:rPr>
        <w:t>stabilité</w:t>
      </w:r>
      <w:proofErr w:type="gramEnd"/>
      <w:r w:rsidRPr="00452BB4">
        <w:rPr>
          <w:lang w:val="fr-CA"/>
        </w:rPr>
        <w:t xml:space="preserve"> ;</w:t>
      </w:r>
    </w:p>
    <w:p w14:paraId="4203BB7C" w14:textId="77777777" w:rsidR="00452BB4" w:rsidRPr="00452BB4" w:rsidRDefault="00452BB4" w:rsidP="00452BB4">
      <w:pPr>
        <w:numPr>
          <w:ilvl w:val="0"/>
          <w:numId w:val="27"/>
        </w:numPr>
        <w:rPr>
          <w:lang w:val="fr-CA"/>
        </w:rPr>
      </w:pPr>
      <w:proofErr w:type="gramStart"/>
      <w:r w:rsidRPr="00452BB4">
        <w:rPr>
          <w:lang w:val="fr-CA"/>
        </w:rPr>
        <w:t>responsabilité</w:t>
      </w:r>
      <w:proofErr w:type="gramEnd"/>
      <w:r w:rsidRPr="00452BB4">
        <w:rPr>
          <w:lang w:val="fr-CA"/>
        </w:rPr>
        <w:t>.</w:t>
      </w:r>
    </w:p>
    <w:p w14:paraId="243C6A2D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2EE7FFDB">
          <v:rect id="_x0000_i1133" style="width:0;height:1.5pt" o:hralign="center" o:hrstd="t" o:hr="t" fillcolor="#a0a0a0" stroked="f"/>
        </w:pict>
      </w:r>
    </w:p>
    <w:p w14:paraId="3CC209EE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13. ET LES AUTRES PAYS</w:t>
      </w:r>
    </w:p>
    <w:p w14:paraId="7B03B12B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Québec :</w:t>
      </w:r>
    </w:p>
    <w:p w14:paraId="57B0CA49" w14:textId="77777777" w:rsidR="00452BB4" w:rsidRPr="00452BB4" w:rsidRDefault="00452BB4" w:rsidP="00452BB4">
      <w:pPr>
        <w:numPr>
          <w:ilvl w:val="0"/>
          <w:numId w:val="28"/>
        </w:numPr>
        <w:rPr>
          <w:lang w:val="fr-CA"/>
        </w:rPr>
      </w:pPr>
      <w:proofErr w:type="gramStart"/>
      <w:r w:rsidRPr="00452BB4">
        <w:rPr>
          <w:lang w:val="fr-CA"/>
        </w:rPr>
        <w:t>commerce</w:t>
      </w:r>
      <w:proofErr w:type="gramEnd"/>
      <w:r w:rsidRPr="00452BB4">
        <w:rPr>
          <w:lang w:val="fr-CA"/>
        </w:rPr>
        <w:t xml:space="preserve"> ;</w:t>
      </w:r>
    </w:p>
    <w:p w14:paraId="344D428A" w14:textId="77777777" w:rsidR="00452BB4" w:rsidRPr="00452BB4" w:rsidRDefault="00452BB4" w:rsidP="00452BB4">
      <w:pPr>
        <w:numPr>
          <w:ilvl w:val="0"/>
          <w:numId w:val="28"/>
        </w:numPr>
        <w:rPr>
          <w:lang w:val="fr-CA"/>
        </w:rPr>
      </w:pPr>
      <w:proofErr w:type="gramStart"/>
      <w:r w:rsidRPr="00452BB4">
        <w:rPr>
          <w:lang w:val="fr-CA"/>
        </w:rPr>
        <w:t>discute</w:t>
      </w:r>
      <w:proofErr w:type="gramEnd"/>
      <w:r w:rsidRPr="00452BB4">
        <w:rPr>
          <w:lang w:val="fr-CA"/>
        </w:rPr>
        <w:t xml:space="preserve"> ;</w:t>
      </w:r>
    </w:p>
    <w:p w14:paraId="12FE70D1" w14:textId="77777777" w:rsidR="00452BB4" w:rsidRPr="00452BB4" w:rsidRDefault="00452BB4" w:rsidP="00452BB4">
      <w:pPr>
        <w:numPr>
          <w:ilvl w:val="0"/>
          <w:numId w:val="28"/>
        </w:numPr>
        <w:rPr>
          <w:lang w:val="fr-CA"/>
        </w:rPr>
      </w:pPr>
      <w:proofErr w:type="gramStart"/>
      <w:r w:rsidRPr="00452BB4">
        <w:rPr>
          <w:lang w:val="fr-CA"/>
        </w:rPr>
        <w:t>coopère</w:t>
      </w:r>
      <w:proofErr w:type="gramEnd"/>
      <w:r w:rsidRPr="00452BB4">
        <w:rPr>
          <w:lang w:val="fr-CA"/>
        </w:rPr>
        <w:t xml:space="preserve"> pacifiquement.</w:t>
      </w:r>
    </w:p>
    <w:p w14:paraId="463ABCBF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Mais :</w:t>
      </w:r>
    </w:p>
    <w:p w14:paraId="5667B56A" w14:textId="77777777" w:rsidR="00452BB4" w:rsidRPr="00452BB4" w:rsidRDefault="00452BB4" w:rsidP="00452BB4">
      <w:pPr>
        <w:numPr>
          <w:ilvl w:val="0"/>
          <w:numId w:val="29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se soumet pas ;</w:t>
      </w:r>
    </w:p>
    <w:p w14:paraId="63A78F07" w14:textId="77777777" w:rsidR="00452BB4" w:rsidRPr="00452BB4" w:rsidRDefault="00452BB4" w:rsidP="00452BB4">
      <w:pPr>
        <w:numPr>
          <w:ilvl w:val="0"/>
          <w:numId w:val="29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s’aligne pas ;</w:t>
      </w:r>
    </w:p>
    <w:p w14:paraId="2E26F27C" w14:textId="77777777" w:rsidR="00452BB4" w:rsidRPr="00452BB4" w:rsidRDefault="00452BB4" w:rsidP="00452BB4">
      <w:pPr>
        <w:numPr>
          <w:ilvl w:val="0"/>
          <w:numId w:val="29"/>
        </w:numPr>
        <w:rPr>
          <w:lang w:val="fr-CA"/>
        </w:rPr>
      </w:pPr>
      <w:proofErr w:type="gramStart"/>
      <w:r w:rsidRPr="00452BB4">
        <w:rPr>
          <w:lang w:val="fr-CA"/>
        </w:rPr>
        <w:t>ne</w:t>
      </w:r>
      <w:proofErr w:type="gramEnd"/>
      <w:r w:rsidRPr="00452BB4">
        <w:rPr>
          <w:lang w:val="fr-CA"/>
        </w:rPr>
        <w:t xml:space="preserve"> dépend pas.</w:t>
      </w:r>
    </w:p>
    <w:p w14:paraId="27314AF3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154F37D9">
          <v:rect id="_x0000_i1134" style="width:0;height:1.5pt" o:hralign="center" o:hrstd="t" o:hr="t" fillcolor="#a0a0a0" stroked="f"/>
        </w:pict>
      </w:r>
    </w:p>
    <w:p w14:paraId="29152631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14. CE QUI PROTÈGE CE SYSTÈME</w:t>
      </w:r>
    </w:p>
    <w:p w14:paraId="2B66FE71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Tout est prévu :</w:t>
      </w:r>
    </w:p>
    <w:p w14:paraId="293C0A52" w14:textId="77777777" w:rsidR="00452BB4" w:rsidRPr="00452BB4" w:rsidRDefault="00452BB4" w:rsidP="00452BB4">
      <w:pPr>
        <w:numPr>
          <w:ilvl w:val="0"/>
          <w:numId w:val="30"/>
        </w:numPr>
        <w:rPr>
          <w:lang w:val="fr-CA"/>
        </w:rPr>
      </w:pPr>
      <w:proofErr w:type="gramStart"/>
      <w:r w:rsidRPr="00452BB4">
        <w:rPr>
          <w:lang w:val="fr-CA"/>
        </w:rPr>
        <w:t>recours</w:t>
      </w:r>
      <w:proofErr w:type="gramEnd"/>
      <w:r w:rsidRPr="00452BB4">
        <w:rPr>
          <w:lang w:val="fr-CA"/>
        </w:rPr>
        <w:t xml:space="preserve"> devant les tribunaux ;</w:t>
      </w:r>
    </w:p>
    <w:p w14:paraId="7F64BA63" w14:textId="77777777" w:rsidR="00452BB4" w:rsidRPr="00452BB4" w:rsidRDefault="00452BB4" w:rsidP="00452BB4">
      <w:pPr>
        <w:numPr>
          <w:ilvl w:val="0"/>
          <w:numId w:val="30"/>
        </w:numPr>
        <w:rPr>
          <w:lang w:val="fr-CA"/>
        </w:rPr>
      </w:pPr>
      <w:proofErr w:type="gramStart"/>
      <w:r w:rsidRPr="00452BB4">
        <w:rPr>
          <w:lang w:val="fr-CA"/>
        </w:rPr>
        <w:t>contrôles</w:t>
      </w:r>
      <w:proofErr w:type="gramEnd"/>
      <w:r w:rsidRPr="00452BB4">
        <w:rPr>
          <w:lang w:val="fr-CA"/>
        </w:rPr>
        <w:t xml:space="preserve"> indépendants ;</w:t>
      </w:r>
    </w:p>
    <w:p w14:paraId="564F568F" w14:textId="77777777" w:rsidR="00452BB4" w:rsidRPr="00452BB4" w:rsidRDefault="00452BB4" w:rsidP="00452BB4">
      <w:pPr>
        <w:numPr>
          <w:ilvl w:val="0"/>
          <w:numId w:val="30"/>
        </w:numPr>
        <w:rPr>
          <w:lang w:val="fr-CA"/>
        </w:rPr>
      </w:pPr>
      <w:proofErr w:type="gramStart"/>
      <w:r w:rsidRPr="00452BB4">
        <w:rPr>
          <w:lang w:val="fr-CA"/>
        </w:rPr>
        <w:t>audits</w:t>
      </w:r>
      <w:proofErr w:type="gramEnd"/>
      <w:r w:rsidRPr="00452BB4">
        <w:rPr>
          <w:lang w:val="fr-CA"/>
        </w:rPr>
        <w:t xml:space="preserve"> continus ;</w:t>
      </w:r>
    </w:p>
    <w:p w14:paraId="3CB889AF" w14:textId="77777777" w:rsidR="00452BB4" w:rsidRPr="00452BB4" w:rsidRDefault="00452BB4" w:rsidP="00452BB4">
      <w:pPr>
        <w:numPr>
          <w:ilvl w:val="0"/>
          <w:numId w:val="30"/>
        </w:numPr>
        <w:rPr>
          <w:lang w:val="fr-CA"/>
        </w:rPr>
      </w:pPr>
      <w:proofErr w:type="gramStart"/>
      <w:r w:rsidRPr="00452BB4">
        <w:rPr>
          <w:lang w:val="fr-CA"/>
        </w:rPr>
        <w:t>mécanismes</w:t>
      </w:r>
      <w:proofErr w:type="gramEnd"/>
      <w:r w:rsidRPr="00452BB4">
        <w:rPr>
          <w:lang w:val="fr-CA"/>
        </w:rPr>
        <w:t xml:space="preserve"> </w:t>
      </w:r>
      <w:proofErr w:type="spellStart"/>
      <w:r w:rsidRPr="00452BB4">
        <w:rPr>
          <w:lang w:val="fr-CA"/>
        </w:rPr>
        <w:t>anti-dérive</w:t>
      </w:r>
      <w:proofErr w:type="spellEnd"/>
      <w:r w:rsidRPr="00452BB4">
        <w:rPr>
          <w:lang w:val="fr-CA"/>
        </w:rPr>
        <w:t>.</w:t>
      </w:r>
    </w:p>
    <w:p w14:paraId="0E86E155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Ce n’est pas un chèque en blanc.</w:t>
      </w:r>
      <w:r w:rsidRPr="00452BB4">
        <w:rPr>
          <w:lang w:val="fr-CA"/>
        </w:rPr>
        <w:br/>
        <w:t xml:space="preserve">C’est un système </w:t>
      </w:r>
      <w:r w:rsidRPr="00452BB4">
        <w:rPr>
          <w:b/>
          <w:bCs/>
          <w:lang w:val="fr-CA"/>
        </w:rPr>
        <w:t>verrouillé</w:t>
      </w:r>
      <w:r w:rsidRPr="00452BB4">
        <w:rPr>
          <w:lang w:val="fr-CA"/>
        </w:rPr>
        <w:t>.</w:t>
      </w:r>
    </w:p>
    <w:p w14:paraId="677F3CCA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1B1E37A8">
          <v:rect id="_x0000_i1135" style="width:0;height:1.5pt" o:hralign="center" o:hrstd="t" o:hr="t" fillcolor="#a0a0a0" stroked="f"/>
        </w:pict>
      </w:r>
    </w:p>
    <w:p w14:paraId="174BF318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15. EN RÉSUMÉ</w:t>
      </w:r>
    </w:p>
    <w:p w14:paraId="57B98DCC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Ce projet vise :</w:t>
      </w:r>
    </w:p>
    <w:p w14:paraId="0481C027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t>un</w:t>
      </w:r>
      <w:proofErr w:type="gramEnd"/>
      <w:r w:rsidRPr="00452BB4">
        <w:rPr>
          <w:lang w:val="fr-CA"/>
        </w:rPr>
        <w:t xml:space="preserve"> État simple ;</w:t>
      </w:r>
    </w:p>
    <w:p w14:paraId="00B54102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t>des</w:t>
      </w:r>
      <w:proofErr w:type="gramEnd"/>
      <w:r w:rsidRPr="00452BB4">
        <w:rPr>
          <w:lang w:val="fr-CA"/>
        </w:rPr>
        <w:t xml:space="preserve"> règles claires ;</w:t>
      </w:r>
    </w:p>
    <w:p w14:paraId="448B9CFA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t>moins</w:t>
      </w:r>
      <w:proofErr w:type="gramEnd"/>
      <w:r w:rsidRPr="00452BB4">
        <w:rPr>
          <w:lang w:val="fr-CA"/>
        </w:rPr>
        <w:t xml:space="preserve"> d’impôts ;</w:t>
      </w:r>
    </w:p>
    <w:p w14:paraId="3B1205F4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t>plus</w:t>
      </w:r>
      <w:proofErr w:type="gramEnd"/>
      <w:r w:rsidRPr="00452BB4">
        <w:rPr>
          <w:lang w:val="fr-CA"/>
        </w:rPr>
        <w:t xml:space="preserve"> de services essentiels ;</w:t>
      </w:r>
    </w:p>
    <w:p w14:paraId="3D7B2C7F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lastRenderedPageBreak/>
        <w:t>un</w:t>
      </w:r>
      <w:proofErr w:type="gramEnd"/>
      <w:r w:rsidRPr="00452BB4">
        <w:rPr>
          <w:lang w:val="fr-CA"/>
        </w:rPr>
        <w:t xml:space="preserve"> pouvoir réellement contrôlé ;</w:t>
      </w:r>
    </w:p>
    <w:p w14:paraId="3966C939" w14:textId="77777777" w:rsidR="00452BB4" w:rsidRPr="00452BB4" w:rsidRDefault="00452BB4" w:rsidP="00452BB4">
      <w:pPr>
        <w:numPr>
          <w:ilvl w:val="0"/>
          <w:numId w:val="31"/>
        </w:numPr>
        <w:rPr>
          <w:lang w:val="fr-CA"/>
        </w:rPr>
      </w:pPr>
      <w:proofErr w:type="gramStart"/>
      <w:r w:rsidRPr="00452BB4">
        <w:rPr>
          <w:lang w:val="fr-CA"/>
        </w:rPr>
        <w:t>un</w:t>
      </w:r>
      <w:proofErr w:type="gramEnd"/>
      <w:r w:rsidRPr="00452BB4">
        <w:rPr>
          <w:lang w:val="fr-CA"/>
        </w:rPr>
        <w:t xml:space="preserve"> pays qui s’occupe d’abord de son peuple.</w:t>
      </w:r>
    </w:p>
    <w:p w14:paraId="37425551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pict w14:anchorId="7149E7DE">
          <v:rect id="_x0000_i1136" style="width:0;height:1.5pt" o:hralign="center" o:hrstd="t" o:hr="t" fillcolor="#a0a0a0" stroked="f"/>
        </w:pict>
      </w:r>
    </w:p>
    <w:p w14:paraId="06CFD474" w14:textId="77777777" w:rsidR="00452BB4" w:rsidRPr="00452BB4" w:rsidRDefault="00452BB4" w:rsidP="00452BB4">
      <w:pPr>
        <w:rPr>
          <w:b/>
          <w:bCs/>
          <w:lang w:val="fr-CA"/>
        </w:rPr>
      </w:pPr>
      <w:r w:rsidRPr="00452BB4">
        <w:rPr>
          <w:b/>
          <w:bCs/>
          <w:lang w:val="fr-CA"/>
        </w:rPr>
        <w:t>MOT DE FIN</w:t>
      </w:r>
    </w:p>
    <w:p w14:paraId="6E161950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Ce projet ne promet pas le paradis.</w:t>
      </w:r>
      <w:r w:rsidRPr="00452BB4">
        <w:rPr>
          <w:lang w:val="fr-CA"/>
        </w:rPr>
        <w:br/>
        <w:t xml:space="preserve">Il promet </w:t>
      </w:r>
      <w:r w:rsidRPr="00452BB4">
        <w:rPr>
          <w:b/>
          <w:bCs/>
          <w:lang w:val="fr-CA"/>
        </w:rPr>
        <w:t>des règles honnêtes</w:t>
      </w:r>
      <w:r w:rsidRPr="00452BB4">
        <w:rPr>
          <w:lang w:val="fr-CA"/>
        </w:rPr>
        <w:t xml:space="preserve">, </w:t>
      </w:r>
      <w:r w:rsidRPr="00452BB4">
        <w:rPr>
          <w:b/>
          <w:bCs/>
          <w:lang w:val="fr-CA"/>
        </w:rPr>
        <w:t>un État discipliné</w:t>
      </w:r>
      <w:r w:rsidRPr="00452BB4">
        <w:rPr>
          <w:lang w:val="fr-CA"/>
        </w:rPr>
        <w:t xml:space="preserve"> et </w:t>
      </w:r>
      <w:r w:rsidRPr="00452BB4">
        <w:rPr>
          <w:b/>
          <w:bCs/>
          <w:lang w:val="fr-CA"/>
        </w:rPr>
        <w:t>un peuple souverain</w:t>
      </w:r>
      <w:r w:rsidRPr="00452BB4">
        <w:rPr>
          <w:lang w:val="fr-CA"/>
        </w:rPr>
        <w:t>.</w:t>
      </w:r>
    </w:p>
    <w:p w14:paraId="60D61496" w14:textId="77777777" w:rsidR="00452BB4" w:rsidRPr="00452BB4" w:rsidRDefault="00452BB4" w:rsidP="00452BB4">
      <w:pPr>
        <w:rPr>
          <w:lang w:val="fr-CA"/>
        </w:rPr>
      </w:pPr>
      <w:r w:rsidRPr="00452BB4">
        <w:rPr>
          <w:lang w:val="fr-CA"/>
        </w:rPr>
        <w:t>Le reste dépendra, comme toujours, des citoyens.</w:t>
      </w:r>
    </w:p>
    <w:p w14:paraId="17BF4E6C" w14:textId="77777777" w:rsidR="00452BB4" w:rsidRPr="00452BB4" w:rsidRDefault="00452BB4" w:rsidP="00452BB4">
      <w:pPr>
        <w:rPr>
          <w:lang w:val="fr-CA"/>
        </w:rPr>
      </w:pPr>
    </w:p>
    <w:sectPr w:rsidR="00452BB4" w:rsidRPr="00452BB4" w:rsidSect="00452BB4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248C8"/>
    <w:multiLevelType w:val="multilevel"/>
    <w:tmpl w:val="E8FE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131C4"/>
    <w:multiLevelType w:val="multilevel"/>
    <w:tmpl w:val="B37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2AC4"/>
    <w:multiLevelType w:val="multilevel"/>
    <w:tmpl w:val="CDD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443E0"/>
    <w:multiLevelType w:val="multilevel"/>
    <w:tmpl w:val="576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B6AB6"/>
    <w:multiLevelType w:val="multilevel"/>
    <w:tmpl w:val="3D8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46A28"/>
    <w:multiLevelType w:val="multilevel"/>
    <w:tmpl w:val="7C8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41413"/>
    <w:multiLevelType w:val="multilevel"/>
    <w:tmpl w:val="C2B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302B6"/>
    <w:multiLevelType w:val="multilevel"/>
    <w:tmpl w:val="3DE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918B9"/>
    <w:multiLevelType w:val="multilevel"/>
    <w:tmpl w:val="441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62458"/>
    <w:multiLevelType w:val="multilevel"/>
    <w:tmpl w:val="F7F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20101"/>
    <w:multiLevelType w:val="multilevel"/>
    <w:tmpl w:val="680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D0D29"/>
    <w:multiLevelType w:val="multilevel"/>
    <w:tmpl w:val="39C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62687"/>
    <w:multiLevelType w:val="multilevel"/>
    <w:tmpl w:val="A1D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D165F"/>
    <w:multiLevelType w:val="multilevel"/>
    <w:tmpl w:val="CB8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77230"/>
    <w:multiLevelType w:val="multilevel"/>
    <w:tmpl w:val="FCC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85DE3"/>
    <w:multiLevelType w:val="multilevel"/>
    <w:tmpl w:val="34F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56E8F"/>
    <w:multiLevelType w:val="multilevel"/>
    <w:tmpl w:val="667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D5474"/>
    <w:multiLevelType w:val="multilevel"/>
    <w:tmpl w:val="4C0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0617F"/>
    <w:multiLevelType w:val="multilevel"/>
    <w:tmpl w:val="34B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E2B1D"/>
    <w:multiLevelType w:val="multilevel"/>
    <w:tmpl w:val="7B4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E72E0"/>
    <w:multiLevelType w:val="multilevel"/>
    <w:tmpl w:val="843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129CE"/>
    <w:multiLevelType w:val="multilevel"/>
    <w:tmpl w:val="072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33535">
    <w:abstractNumId w:val="8"/>
  </w:num>
  <w:num w:numId="2" w16cid:durableId="833959184">
    <w:abstractNumId w:val="6"/>
  </w:num>
  <w:num w:numId="3" w16cid:durableId="997466064">
    <w:abstractNumId w:val="5"/>
  </w:num>
  <w:num w:numId="4" w16cid:durableId="2032342450">
    <w:abstractNumId w:val="4"/>
  </w:num>
  <w:num w:numId="5" w16cid:durableId="1086725290">
    <w:abstractNumId w:val="7"/>
  </w:num>
  <w:num w:numId="6" w16cid:durableId="1507675583">
    <w:abstractNumId w:val="3"/>
  </w:num>
  <w:num w:numId="7" w16cid:durableId="1897155854">
    <w:abstractNumId w:val="2"/>
  </w:num>
  <w:num w:numId="8" w16cid:durableId="2009480533">
    <w:abstractNumId w:val="1"/>
  </w:num>
  <w:num w:numId="9" w16cid:durableId="1530021596">
    <w:abstractNumId w:val="0"/>
  </w:num>
  <w:num w:numId="10" w16cid:durableId="2082367474">
    <w:abstractNumId w:val="15"/>
  </w:num>
  <w:num w:numId="11" w16cid:durableId="2133359690">
    <w:abstractNumId w:val="12"/>
  </w:num>
  <w:num w:numId="12" w16cid:durableId="792334443">
    <w:abstractNumId w:val="10"/>
  </w:num>
  <w:num w:numId="13" w16cid:durableId="1841656611">
    <w:abstractNumId w:val="18"/>
  </w:num>
  <w:num w:numId="14" w16cid:durableId="2051953566">
    <w:abstractNumId w:val="29"/>
  </w:num>
  <w:num w:numId="15" w16cid:durableId="797646179">
    <w:abstractNumId w:val="20"/>
  </w:num>
  <w:num w:numId="16" w16cid:durableId="418599085">
    <w:abstractNumId w:val="14"/>
  </w:num>
  <w:num w:numId="17" w16cid:durableId="740954749">
    <w:abstractNumId w:val="27"/>
  </w:num>
  <w:num w:numId="18" w16cid:durableId="1004744563">
    <w:abstractNumId w:val="9"/>
  </w:num>
  <w:num w:numId="19" w16cid:durableId="1053188536">
    <w:abstractNumId w:val="17"/>
  </w:num>
  <w:num w:numId="20" w16cid:durableId="913053731">
    <w:abstractNumId w:val="21"/>
  </w:num>
  <w:num w:numId="21" w16cid:durableId="492254959">
    <w:abstractNumId w:val="26"/>
  </w:num>
  <w:num w:numId="22" w16cid:durableId="931087751">
    <w:abstractNumId w:val="23"/>
  </w:num>
  <w:num w:numId="23" w16cid:durableId="1259749037">
    <w:abstractNumId w:val="16"/>
  </w:num>
  <w:num w:numId="24" w16cid:durableId="1233782211">
    <w:abstractNumId w:val="19"/>
  </w:num>
  <w:num w:numId="25" w16cid:durableId="909923323">
    <w:abstractNumId w:val="24"/>
  </w:num>
  <w:num w:numId="26" w16cid:durableId="1295672667">
    <w:abstractNumId w:val="11"/>
  </w:num>
  <w:num w:numId="27" w16cid:durableId="110786220">
    <w:abstractNumId w:val="22"/>
  </w:num>
  <w:num w:numId="28" w16cid:durableId="1072318044">
    <w:abstractNumId w:val="28"/>
  </w:num>
  <w:num w:numId="29" w16cid:durableId="1283265054">
    <w:abstractNumId w:val="13"/>
  </w:num>
  <w:num w:numId="30" w16cid:durableId="457144824">
    <w:abstractNumId w:val="25"/>
  </w:num>
  <w:num w:numId="31" w16cid:durableId="17306839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AC9"/>
    <w:rsid w:val="0029639D"/>
    <w:rsid w:val="00326F90"/>
    <w:rsid w:val="00452BB4"/>
    <w:rsid w:val="007043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9AB68"/>
  <w14:defaultImageDpi w14:val="300"/>
  <w15:docId w15:val="{41EA8294-CF61-4BF0-B91D-DB081DE5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692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2</cp:revision>
  <dcterms:created xsi:type="dcterms:W3CDTF">2013-12-23T23:15:00Z</dcterms:created>
  <dcterms:modified xsi:type="dcterms:W3CDTF">2026-01-25T02:37:00Z</dcterms:modified>
  <cp:category/>
</cp:coreProperties>
</file>