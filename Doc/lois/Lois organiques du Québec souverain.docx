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A4D8" w14:textId="77777777" w:rsidR="007C794C" w:rsidRPr="007C794C" w:rsidRDefault="007C794C" w:rsidP="007C794C">
      <w:pPr>
        <w:jc w:val="center"/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LOIS ORGANIQUES DU QUÉBEC SOUVERAIN</w:t>
      </w:r>
    </w:p>
    <w:p w14:paraId="1000B84E" w14:textId="77777777" w:rsidR="007C794C" w:rsidRDefault="007C794C" w:rsidP="007C794C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i/>
          <w:iCs/>
          <w:sz w:val="24"/>
          <w:szCs w:val="24"/>
          <w:lang w:val="fr-CA"/>
        </w:rPr>
        <w:t>(Bloc fondamental d’application de la Constitution)</w:t>
      </w:r>
    </w:p>
    <w:p w14:paraId="23E36439" w14:textId="23B806CE" w:rsidR="007C794C" w:rsidRPr="007C794C" w:rsidRDefault="00600DAA" w:rsidP="007C794C">
      <w:pPr>
        <w:jc w:val="center"/>
        <w:rPr>
          <w:rFonts w:ascii="Arial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E9CE9F" wp14:editId="55A89608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46E8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pict w14:anchorId="31AA5807">
          <v:rect id="_x0000_i1156" style="width:0;height:1.5pt" o:hralign="center" o:hrstd="t" o:hr="t" fillcolor="#a0a0a0" stroked="f"/>
        </w:pict>
      </w:r>
    </w:p>
    <w:p w14:paraId="73CBD917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I</w:t>
      </w:r>
    </w:p>
    <w:p w14:paraId="6E544B01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SUR LA DÉMOCRATIE CONTINUE ET LE VOTE CITOYEN</w:t>
      </w:r>
    </w:p>
    <w:p w14:paraId="32CE44C0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1 — Objet</w:t>
      </w:r>
    </w:p>
    <w:p w14:paraId="2E303612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La présente loi organique établit les mécanismes de démocratie continue permettant à la population d’exercer directement sa souveraineté.</w:t>
      </w:r>
    </w:p>
    <w:p w14:paraId="0A970C7C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2 — Principe</w:t>
      </w:r>
    </w:p>
    <w:p w14:paraId="5FC6B082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La démocratie continue complète la démocratie représentative et ne peut être suspendue.</w:t>
      </w:r>
    </w:p>
    <w:p w14:paraId="646E65A8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3 — Droit de vote permanent</w:t>
      </w:r>
    </w:p>
    <w:p w14:paraId="7A3ED696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 citoyen dispose d’un droit de vote à l’année sur les décisions publiques relevant de la loi.</w:t>
      </w:r>
    </w:p>
    <w:p w14:paraId="57BB42A9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4 — Fenêtres de vote</w:t>
      </w:r>
    </w:p>
    <w:p w14:paraId="45F92523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Les votes sont ouverts pour des périodes déterminées, annoncées publiquement, et ne peuvent être tenus hors des heures prévues par la Constitution.</w:t>
      </w:r>
    </w:p>
    <w:p w14:paraId="02127E18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5 — Information obligatoire</w:t>
      </w:r>
    </w:p>
    <w:p w14:paraId="1A7C120C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Aucun vote ne peut être ouvert sans :</w:t>
      </w:r>
    </w:p>
    <w:p w14:paraId="24CD1A19" w14:textId="77777777" w:rsidR="007C794C" w:rsidRPr="007C794C" w:rsidRDefault="007C794C" w:rsidP="007C794C">
      <w:pPr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information neutre, factuelle et complète ;</w:t>
      </w:r>
    </w:p>
    <w:p w14:paraId="6B6F035A" w14:textId="77777777" w:rsidR="007C794C" w:rsidRPr="007C794C" w:rsidRDefault="007C794C" w:rsidP="007C794C">
      <w:pPr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présentation des conséquences positives et négatives ;</w:t>
      </w:r>
    </w:p>
    <w:p w14:paraId="1CE07E78" w14:textId="77777777" w:rsidR="007C794C" w:rsidRPr="007C794C" w:rsidRDefault="007C794C" w:rsidP="007C794C">
      <w:pPr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publication des sources utilisées.</w:t>
      </w:r>
    </w:p>
    <w:p w14:paraId="6B609549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6 — Nullité</w:t>
      </w:r>
    </w:p>
    <w:p w14:paraId="734C0D99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Tout vote tenu sans respect des conditions prévues est nul.</w:t>
      </w:r>
    </w:p>
    <w:p w14:paraId="47B29EFE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pict w14:anchorId="6EFFC08F">
          <v:rect id="_x0000_i1157" style="width:0;height:1.5pt" o:hralign="center" o:hrstd="t" o:hr="t" fillcolor="#a0a0a0" stroked="f"/>
        </w:pict>
      </w:r>
    </w:p>
    <w:p w14:paraId="2A8A4C38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II</w:t>
      </w:r>
    </w:p>
    <w:p w14:paraId="169AC0EF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SUR LA RÉVOCATION POPULAIRE</w:t>
      </w:r>
    </w:p>
    <w:p w14:paraId="49E85A54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7 — Principe de révocabilité</w:t>
      </w:r>
    </w:p>
    <w:p w14:paraId="71DE299F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 élu ou titulaire d’une fonction publique est révocable par la population.</w:t>
      </w:r>
    </w:p>
    <w:p w14:paraId="72EFA22F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8 — Déclenchement</w:t>
      </w:r>
    </w:p>
    <w:p w14:paraId="6E2DD4CA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La révocation peut être déclenchée par une initiative citoyenne atteignant un seuil défini par la loi ordinaire.</w:t>
      </w:r>
    </w:p>
    <w:p w14:paraId="6F4942FD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9 — Procédure</w:t>
      </w:r>
    </w:p>
    <w:p w14:paraId="689BDC9E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La révocation donne lieu à un vote clair : maintien ou destitution.</w:t>
      </w:r>
    </w:p>
    <w:p w14:paraId="3E6B8B37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10 — Effet</w:t>
      </w:r>
    </w:p>
    <w:p w14:paraId="3EC89373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La destitution entraîne la perte immédiate du mandat.</w:t>
      </w:r>
    </w:p>
    <w:p w14:paraId="2FCD6DC8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11 — Protection contre l’abus</w:t>
      </w:r>
    </w:p>
    <w:p w14:paraId="76F964AC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Toute tentative de bloquer ou retarder une révocation constitue un abus de pouvoir.</w:t>
      </w:r>
    </w:p>
    <w:p w14:paraId="58982493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pict w14:anchorId="648B1ABE">
          <v:rect id="_x0000_i1158" style="width:0;height:1.5pt" o:hralign="center" o:hrstd="t" o:hr="t" fillcolor="#a0a0a0" stroked="f"/>
        </w:pict>
      </w:r>
    </w:p>
    <w:p w14:paraId="5FC0129D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III</w:t>
      </w:r>
    </w:p>
    <w:p w14:paraId="6696EA7F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SUR L’ÉTHIQUE PUBLIQUE ET L’INTÉRÊT GÉNÉRAL</w:t>
      </w:r>
    </w:p>
    <w:p w14:paraId="46AF05B2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12 — Loyauté exclusive</w:t>
      </w:r>
    </w:p>
    <w:p w14:paraId="437A454C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Toute personne exerçant une fonction publique agit exclusivement dans l’intérêt de la population.</w:t>
      </w:r>
    </w:p>
    <w:p w14:paraId="44C140F6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13 — Interdiction des intérêts privés</w:t>
      </w:r>
    </w:p>
    <w:p w14:paraId="44E5FABA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Il est interdit de favoriser des intérêts privés, corporatifs, financiers ou étrangers.</w:t>
      </w:r>
    </w:p>
    <w:p w14:paraId="45D097D9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14 — Conflits d’intérêts</w:t>
      </w:r>
    </w:p>
    <w:p w14:paraId="6E5E3759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Tout conflit d’intérêts réel, potentiel ou apparent est interdit.</w:t>
      </w:r>
    </w:p>
    <w:p w14:paraId="2F7E312B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15 — Sanctions</w:t>
      </w:r>
    </w:p>
    <w:p w14:paraId="1730FE63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Les violations entraînent :</w:t>
      </w:r>
    </w:p>
    <w:p w14:paraId="4D9BE58B" w14:textId="77777777" w:rsidR="007C794C" w:rsidRPr="007C794C" w:rsidRDefault="007C794C" w:rsidP="007C794C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sanctions administratives ;</w:t>
      </w:r>
    </w:p>
    <w:p w14:paraId="70C1ED92" w14:textId="77777777" w:rsidR="007C794C" w:rsidRPr="007C794C" w:rsidRDefault="007C794C" w:rsidP="007C794C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perte de fonction ;</w:t>
      </w:r>
    </w:p>
    <w:p w14:paraId="5AC3DF57" w14:textId="77777777" w:rsidR="007C794C" w:rsidRPr="007C794C" w:rsidRDefault="007C794C" w:rsidP="007C794C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inéligibilité selon la gravité.</w:t>
      </w:r>
    </w:p>
    <w:p w14:paraId="275BFCA0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pict w14:anchorId="478DE156">
          <v:rect id="_x0000_i1159" style="width:0;height:1.5pt" o:hralign="center" o:hrstd="t" o:hr="t" fillcolor="#a0a0a0" stroked="f"/>
        </w:pict>
      </w:r>
    </w:p>
    <w:p w14:paraId="0EF74ECF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IV</w:t>
      </w:r>
    </w:p>
    <w:p w14:paraId="40971605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SUR L’INTERDICTION D’INFLUENCE ET LA CLARTÉ PUBLIQUE</w:t>
      </w:r>
    </w:p>
    <w:p w14:paraId="7F3487D8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16 — Obligation de neutralité</w:t>
      </w:r>
    </w:p>
    <w:p w14:paraId="1D4C54FE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Toute communication publique officielle doit être neutre, claire et factuelle.</w:t>
      </w:r>
    </w:p>
    <w:p w14:paraId="146560EE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17 — Interdiction d’influence</w:t>
      </w:r>
    </w:p>
    <w:p w14:paraId="104436F9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Toute influence, directe ou indirecte, est interdite.</w:t>
      </w:r>
    </w:p>
    <w:p w14:paraId="23FD9DE4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18 — Interdiction de la langue de bois</w:t>
      </w:r>
    </w:p>
    <w:p w14:paraId="539EE67B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La langue de bois, l’évitement et la diversion sont interdits.</w:t>
      </w:r>
    </w:p>
    <w:p w14:paraId="11FCCE6F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19 — Obligation de réponse</w:t>
      </w:r>
    </w:p>
    <w:p w14:paraId="2A883252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Toute question d’intérêt public doit recevoir une réponse directe et pertinente.</w:t>
      </w:r>
    </w:p>
    <w:p w14:paraId="45FF3DE5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20 — Charge de la preuve</w:t>
      </w:r>
    </w:p>
    <w:p w14:paraId="6BF64651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Il appartient à l’autorité de démontrer la clarté et la neutralité de sa communication.</w:t>
      </w:r>
    </w:p>
    <w:p w14:paraId="61F4803E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pict w14:anchorId="290A72D1">
          <v:rect id="_x0000_i1160" style="width:0;height:1.5pt" o:hralign="center" o:hrstd="t" o:hr="t" fillcolor="#a0a0a0" stroked="f"/>
        </w:pict>
      </w:r>
    </w:p>
    <w:p w14:paraId="7BE8BD3C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V</w:t>
      </w:r>
    </w:p>
    <w:p w14:paraId="2AB0AA86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SUR LA TRANSPARENCE ET L’ACCÈS À L’INFORMATION</w:t>
      </w:r>
    </w:p>
    <w:p w14:paraId="568A96BE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21 — Transparence par défaut</w:t>
      </w:r>
    </w:p>
    <w:p w14:paraId="1DC5DC7B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Toute information publique est accessible par défaut.</w:t>
      </w:r>
    </w:p>
    <w:p w14:paraId="4AA80BE9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22 — Exceptions limitées</w:t>
      </w:r>
    </w:p>
    <w:p w14:paraId="2BDDD073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Les exceptions sont strictes, temporaires et motivées.</w:t>
      </w:r>
    </w:p>
    <w:p w14:paraId="77928758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23 — Traçabilité</w:t>
      </w:r>
    </w:p>
    <w:p w14:paraId="4B5F2451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Toute décision publique est documentée et archivée.</w:t>
      </w:r>
    </w:p>
    <w:p w14:paraId="1C012041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24 — Secret interdit</w:t>
      </w:r>
    </w:p>
    <w:p w14:paraId="723F1582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Le secret visant à éviter un contrôle démocratique est interdit.</w:t>
      </w:r>
    </w:p>
    <w:p w14:paraId="79290965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pict w14:anchorId="10E375D9">
          <v:rect id="_x0000_i1161" style="width:0;height:1.5pt" o:hralign="center" o:hrstd="t" o:hr="t" fillcolor="#a0a0a0" stroked="f"/>
        </w:pict>
      </w:r>
    </w:p>
    <w:p w14:paraId="365A5A8F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VI</w:t>
      </w:r>
    </w:p>
    <w:p w14:paraId="4350E4F5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SUR LA LUTTE CONTRE LA CORRUPTION ET L’INGÉRENCE</w:t>
      </w:r>
    </w:p>
    <w:p w14:paraId="116C7003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25 — Ingérence</w:t>
      </w:r>
    </w:p>
    <w:p w14:paraId="0811D0E0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Toute ingérence étrangère ou privée est interdite.</w:t>
      </w:r>
    </w:p>
    <w:p w14:paraId="2E86D42E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26 — Financement</w:t>
      </w:r>
    </w:p>
    <w:p w14:paraId="0586A209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 financement politique opaque est interdit.</w:t>
      </w:r>
    </w:p>
    <w:p w14:paraId="1902E506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27 — Registres</w:t>
      </w:r>
    </w:p>
    <w:p w14:paraId="1F18E209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Des registres publics assurent la traçabilité :</w:t>
      </w:r>
    </w:p>
    <w:p w14:paraId="18A4385B" w14:textId="77777777" w:rsidR="007C794C" w:rsidRPr="007C794C" w:rsidRDefault="007C794C" w:rsidP="007C794C">
      <w:pPr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des financements ;</w:t>
      </w:r>
    </w:p>
    <w:p w14:paraId="6F12C0AA" w14:textId="77777777" w:rsidR="007C794C" w:rsidRPr="007C794C" w:rsidRDefault="007C794C" w:rsidP="007C794C">
      <w:pPr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des influences ;</w:t>
      </w:r>
    </w:p>
    <w:p w14:paraId="3D763025" w14:textId="77777777" w:rsidR="007C794C" w:rsidRPr="007C794C" w:rsidRDefault="007C794C" w:rsidP="007C794C">
      <w:pPr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des contrats publics.</w:t>
      </w:r>
    </w:p>
    <w:p w14:paraId="7A21D4FA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28 — Inéligibilité</w:t>
      </w:r>
    </w:p>
    <w:p w14:paraId="7EF47D58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Les infractions graves entraînent l’inéligibilité permanente.</w:t>
      </w:r>
    </w:p>
    <w:p w14:paraId="047982FF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pict w14:anchorId="012CC8F9">
          <v:rect id="_x0000_i1162" style="width:0;height:1.5pt" o:hralign="center" o:hrstd="t" o:hr="t" fillcolor="#a0a0a0" stroked="f"/>
        </w:pict>
      </w:r>
    </w:p>
    <w:p w14:paraId="44A32503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VII</w:t>
      </w:r>
    </w:p>
    <w:p w14:paraId="41CFBCA8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SUR LES INSTITUTIONS INDÉPENDANTES</w:t>
      </w:r>
    </w:p>
    <w:p w14:paraId="59854755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Article 29 — Principe</w:t>
      </w:r>
    </w:p>
    <w:p w14:paraId="690E5A99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Certaines fonctions essentielles sont exercées par des institutions indépendantes.</w:t>
      </w:r>
    </w:p>
    <w:p w14:paraId="66B68DCD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30 — Institutions reconnues</w:t>
      </w:r>
    </w:p>
    <w:p w14:paraId="046AD2BC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Sont notamment institués :</w:t>
      </w:r>
    </w:p>
    <w:p w14:paraId="112320EF" w14:textId="77777777" w:rsidR="007C794C" w:rsidRPr="007C794C" w:rsidRDefault="007C794C" w:rsidP="007C794C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l’Autorité indépendante de garantie démocratique ;</w:t>
      </w:r>
    </w:p>
    <w:p w14:paraId="0BB331DE" w14:textId="77777777" w:rsidR="007C794C" w:rsidRPr="007C794C" w:rsidRDefault="007C794C" w:rsidP="007C794C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le Bureau de sécurité démocratique du Québec ;</w:t>
      </w:r>
    </w:p>
    <w:p w14:paraId="748CB83C" w14:textId="77777777" w:rsidR="007C794C" w:rsidRPr="007C794C" w:rsidRDefault="007C794C" w:rsidP="007C794C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le Commissariat à la vérité publique.</w:t>
      </w:r>
    </w:p>
    <w:p w14:paraId="5584C48A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31 — Garanties</w:t>
      </w:r>
    </w:p>
    <w:p w14:paraId="6174CDF4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Ces institutions disposent :</w:t>
      </w:r>
    </w:p>
    <w:p w14:paraId="590DF217" w14:textId="77777777" w:rsidR="007C794C" w:rsidRPr="007C794C" w:rsidRDefault="007C794C" w:rsidP="007C794C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d’un budget protégé ;</w:t>
      </w:r>
    </w:p>
    <w:p w14:paraId="070D3E24" w14:textId="77777777" w:rsidR="007C794C" w:rsidRPr="007C794C" w:rsidRDefault="007C794C" w:rsidP="007C794C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de pouvoirs d’enquête ;</w:t>
      </w:r>
    </w:p>
    <w:p w14:paraId="2215A021" w14:textId="77777777" w:rsidR="007C794C" w:rsidRPr="007C794C" w:rsidRDefault="007C794C" w:rsidP="007C794C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d’une indépendance totale vis-à-vis de l’exécutif.</w:t>
      </w:r>
    </w:p>
    <w:p w14:paraId="32ACDC8B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32 — Révocation</w:t>
      </w:r>
    </w:p>
    <w:p w14:paraId="2C959012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Leurs dirigeants sont révocables uniquement pour faute grave.</w:t>
      </w:r>
    </w:p>
    <w:p w14:paraId="00C4D8A3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pict w14:anchorId="2E26A258">
          <v:rect id="_x0000_i1163" style="width:0;height:1.5pt" o:hralign="center" o:hrstd="t" o:hr="t" fillcolor="#a0a0a0" stroked="f"/>
        </w:pict>
      </w:r>
    </w:p>
    <w:p w14:paraId="1AB78D61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VIII</w:t>
      </w:r>
    </w:p>
    <w:p w14:paraId="0EB78381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SUR LA BANQUE NATIONALE DU QUÉBEC</w:t>
      </w:r>
    </w:p>
    <w:p w14:paraId="313CB2DC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33 — Statut</w:t>
      </w:r>
    </w:p>
    <w:p w14:paraId="00A66C98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La Banque nationale du Québec est une institution publique souveraine.</w:t>
      </w:r>
    </w:p>
    <w:p w14:paraId="0BA0A3B4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34 — Unicité financière</w:t>
      </w:r>
    </w:p>
    <w:p w14:paraId="2CB4ED1F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Elle est l’unique dépositaire des fonds publics.</w:t>
      </w:r>
    </w:p>
    <w:p w14:paraId="33F998DA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35 — Neutralité politique</w:t>
      </w:r>
    </w:p>
    <w:p w14:paraId="0969ADD4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Elle ne dispose d’aucun pouvoir politique.</w:t>
      </w:r>
    </w:p>
    <w:p w14:paraId="363E4E32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36 — Sécurité</w:t>
      </w:r>
    </w:p>
    <w:p w14:paraId="0F4AA624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La gestion financière est protégée par des mécanismes multi-niveaux empêchant toute captation.</w:t>
      </w:r>
    </w:p>
    <w:p w14:paraId="3DD45B9D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pict w14:anchorId="1B2ED20E">
          <v:rect id="_x0000_i1164" style="width:0;height:1.5pt" o:hralign="center" o:hrstd="t" o:hr="t" fillcolor="#a0a0a0" stroked="f"/>
        </w:pict>
      </w:r>
    </w:p>
    <w:p w14:paraId="16CB7A24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IX</w:t>
      </w:r>
    </w:p>
    <w:p w14:paraId="17198455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SUR LA PROCÉDURE LÉGISLATIVE HONNÊTE</w:t>
      </w:r>
    </w:p>
    <w:p w14:paraId="48F66EC5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37 — Unicité législative</w:t>
      </w:r>
    </w:p>
    <w:p w14:paraId="310456C1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Toute loi doit porter sur un seul objet.</w:t>
      </w:r>
    </w:p>
    <w:p w14:paraId="0E810621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38 — Interdiction du bâillon</w:t>
      </w:r>
    </w:p>
    <w:p w14:paraId="06D4D591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Toute procédure de contrainte parlementaire est interdite.</w:t>
      </w:r>
    </w:p>
    <w:p w14:paraId="2E11CA48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39 — Amendements</w:t>
      </w:r>
    </w:p>
    <w:p w14:paraId="7B8A053E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 amendement substantiel rouvre le processus démocratique.</w:t>
      </w:r>
    </w:p>
    <w:p w14:paraId="78F81A99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pict w14:anchorId="6E3D1805">
          <v:rect id="_x0000_i1165" style="width:0;height:1.5pt" o:hralign="center" o:hrstd="t" o:hr="t" fillcolor="#a0a0a0" stroked="f"/>
        </w:pict>
      </w:r>
    </w:p>
    <w:p w14:paraId="6121622E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X</w:t>
      </w:r>
    </w:p>
    <w:p w14:paraId="58C06FA0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LOI ORGANIQUE SUR LE CONTRÔLE ET LA NULLITÉ DES ABUS</w:t>
      </w:r>
    </w:p>
    <w:p w14:paraId="6987430F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40 — Anti-contournement</w:t>
      </w:r>
    </w:p>
    <w:p w14:paraId="052492E9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 contournement direct ou indirect est nul.</w:t>
      </w:r>
    </w:p>
    <w:p w14:paraId="67249CCE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41 — Nullité systémique</w:t>
      </w:r>
    </w:p>
    <w:p w14:paraId="02A07277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Un ensemble d’actes produisant un effet anticonstitutionnel est nul.</w:t>
      </w:r>
    </w:p>
    <w:p w14:paraId="6053FAB9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42 — Droit d’alerte citoyen</w:t>
      </w:r>
    </w:p>
    <w:p w14:paraId="10C66D98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Tout citoyen peut signaler un abus et déclencher un contrôle.</w:t>
      </w:r>
    </w:p>
    <w:p w14:paraId="2767174B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pict w14:anchorId="38CF7177">
          <v:rect id="_x0000_i1166" style="width:0;height:1.5pt" o:hralign="center" o:hrstd="t" o:hr="t" fillcolor="#a0a0a0" stroked="f"/>
        </w:pict>
      </w:r>
    </w:p>
    <w:p w14:paraId="38F55F21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DISPOSITIONS FINALES</w:t>
      </w:r>
    </w:p>
    <w:p w14:paraId="384F4862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43 — Subordination</w:t>
      </w:r>
    </w:p>
    <w:p w14:paraId="5498B7CF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Les lois organiques sont subordonnées à la Constitution et priment sur les lois ordinaires.</w:t>
      </w:r>
    </w:p>
    <w:p w14:paraId="01D062BC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t>Article 44 — Révision</w:t>
      </w:r>
    </w:p>
    <w:p w14:paraId="3268744E" w14:textId="77777777" w:rsidR="007C794C" w:rsidRPr="007C794C" w:rsidRDefault="007C794C" w:rsidP="007C794C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7C794C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Toute modification est soumise aux seuils constitutionnels.</w:t>
      </w:r>
    </w:p>
    <w:p w14:paraId="44B36C4E" w14:textId="04856F92" w:rsidR="00D7103D" w:rsidRPr="007C794C" w:rsidRDefault="00D7103D" w:rsidP="007C794C">
      <w:pPr>
        <w:rPr>
          <w:rFonts w:ascii="Arial" w:hAnsi="Arial" w:cs="Arial"/>
          <w:sz w:val="24"/>
          <w:szCs w:val="24"/>
          <w:lang w:val="fr-CA"/>
        </w:rPr>
      </w:pPr>
    </w:p>
    <w:sectPr w:rsidR="00D7103D" w:rsidRPr="007C79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E42931"/>
    <w:multiLevelType w:val="multilevel"/>
    <w:tmpl w:val="E68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322B5"/>
    <w:multiLevelType w:val="multilevel"/>
    <w:tmpl w:val="749E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10EF1"/>
    <w:multiLevelType w:val="multilevel"/>
    <w:tmpl w:val="BCB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A4BFF"/>
    <w:multiLevelType w:val="multilevel"/>
    <w:tmpl w:val="60FA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F30D9"/>
    <w:multiLevelType w:val="multilevel"/>
    <w:tmpl w:val="5792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476465">
    <w:abstractNumId w:val="8"/>
  </w:num>
  <w:num w:numId="2" w16cid:durableId="1756365220">
    <w:abstractNumId w:val="6"/>
  </w:num>
  <w:num w:numId="3" w16cid:durableId="1042360926">
    <w:abstractNumId w:val="5"/>
  </w:num>
  <w:num w:numId="4" w16cid:durableId="846943404">
    <w:abstractNumId w:val="4"/>
  </w:num>
  <w:num w:numId="5" w16cid:durableId="1405253592">
    <w:abstractNumId w:val="7"/>
  </w:num>
  <w:num w:numId="6" w16cid:durableId="766273404">
    <w:abstractNumId w:val="3"/>
  </w:num>
  <w:num w:numId="7" w16cid:durableId="1026903785">
    <w:abstractNumId w:val="2"/>
  </w:num>
  <w:num w:numId="8" w16cid:durableId="1507136563">
    <w:abstractNumId w:val="1"/>
  </w:num>
  <w:num w:numId="9" w16cid:durableId="1538160463">
    <w:abstractNumId w:val="0"/>
  </w:num>
  <w:num w:numId="10" w16cid:durableId="1336542042">
    <w:abstractNumId w:val="13"/>
  </w:num>
  <w:num w:numId="11" w16cid:durableId="1615941877">
    <w:abstractNumId w:val="12"/>
  </w:num>
  <w:num w:numId="12" w16cid:durableId="1950577326">
    <w:abstractNumId w:val="9"/>
  </w:num>
  <w:num w:numId="13" w16cid:durableId="156119824">
    <w:abstractNumId w:val="11"/>
  </w:num>
  <w:num w:numId="14" w16cid:durableId="11144064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979"/>
    <w:rsid w:val="0029639D"/>
    <w:rsid w:val="003003BB"/>
    <w:rsid w:val="00326F90"/>
    <w:rsid w:val="003C3493"/>
    <w:rsid w:val="00600DAA"/>
    <w:rsid w:val="007C794C"/>
    <w:rsid w:val="00814A8F"/>
    <w:rsid w:val="00AA1D8D"/>
    <w:rsid w:val="00B47730"/>
    <w:rsid w:val="00BD7CD3"/>
    <w:rsid w:val="00CB0664"/>
    <w:rsid w:val="00D710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98B0B6"/>
  <w14:defaultImageDpi w14:val="300"/>
  <w15:docId w15:val="{163E9E4C-238E-45A7-867D-CAA2E7CD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6</cp:revision>
  <dcterms:created xsi:type="dcterms:W3CDTF">2013-12-23T23:15:00Z</dcterms:created>
  <dcterms:modified xsi:type="dcterms:W3CDTF">2025-12-27T17:22:00Z</dcterms:modified>
  <cp:category/>
</cp:coreProperties>
</file>